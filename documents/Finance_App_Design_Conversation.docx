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pStyle w:val="Heading2"/>
      </w:pPr>
      <w:r>
        <w:t>FINANCE APP DESIGN DISCUSSION – STRUCTURED EXPORT</w:t>
      </w:r>
    </w:p>
    <w:p>
      <w:r>
        <w:t>=================================================</w:t>
      </w:r>
    </w:p>
    <w:p/>
    <w:p>
      <w:pPr>
        <w:pStyle w:val="Heading2"/>
      </w:pPr>
      <w:r>
        <w:t>SECTION 1: PROBLEM STATEMENT</w:t>
      </w:r>
    </w:p>
    <w:p>
      <w:r>
        <w:t>----------------------------</w:t>
      </w:r>
    </w:p>
    <w:p>
      <w:r>
        <w:t>You currently manage personal finances using multiple Excel sheets.</w:t>
      </w:r>
    </w:p>
    <w:p>
      <w:r>
        <w:t>Pain points:</w:t>
      </w:r>
    </w:p>
    <w:p>
      <w:r>
        <w:t>- Manual categorization of expenses</w:t>
      </w:r>
    </w:p>
    <w:p>
      <w:r>
        <w:t>- Incorrect categories from banks/cards</w:t>
      </w:r>
    </w:p>
    <w:p>
      <w:r>
        <w:t>- Transfers vs expenses confusion</w:t>
      </w:r>
    </w:p>
    <w:p>
      <w:r>
        <w:t>- Too much repetitive correction work</w:t>
      </w:r>
    </w:p>
    <w:p>
      <w:r>
        <w:t>Goal:</w:t>
      </w:r>
    </w:p>
    <w:p>
      <w:r>
        <w:t>- Simple, modern, easy-to-use application</w:t>
      </w:r>
    </w:p>
    <w:p>
      <w:r>
        <w:t>- Manual entry first (no imports initially)</w:t>
      </w:r>
    </w:p>
    <w:p>
      <w:r>
        <w:t>- Auto-categorization with override</w:t>
      </w:r>
    </w:p>
    <w:p>
      <w:r>
        <w:t>- Lightweight, self-contained</w:t>
      </w:r>
    </w:p>
    <w:p>
      <w:r>
        <w:t>- Desktop-first, scalable to web later</w:t>
      </w:r>
    </w:p>
    <w:p>
      <w:r>
        <w:t>- Easy maintenance and strong community support</w:t>
      </w:r>
    </w:p>
    <w:p/>
    <w:p>
      <w:r>
        <w:t>------------------------------------------------</w:t>
      </w:r>
    </w:p>
    <w:p/>
    <w:p>
      <w:pPr>
        <w:pStyle w:val="Heading2"/>
      </w:pPr>
      <w:r>
        <w:t>SECTION 2: INITIAL OPTIONS DISCUSSED</w:t>
      </w:r>
    </w:p>
    <w:p>
      <w:r>
        <w:t>------------------------------------</w:t>
      </w:r>
    </w:p>
    <w:p>
      <w:r>
        <w:t>Options explored:</w:t>
      </w:r>
    </w:p>
    <w:p>
      <w:r>
        <w:t>- Excel + Power Query + rules</w:t>
      </w:r>
    </w:p>
    <w:p>
      <w:r>
        <w:t>- Desktop apps (PySide, .NET, Delphi, JavaFX)</w:t>
      </w:r>
    </w:p>
    <w:p>
      <w:r>
        <w:t>- Modern hybrid apps (Electron, Tauri, Flutter)</w:t>
      </w:r>
    </w:p>
    <w:p>
      <w:r>
        <w:t>- Browser-based local apps</w:t>
      </w:r>
    </w:p>
    <w:p/>
    <w:p>
      <w:r>
        <w:t>Key decision:</w:t>
      </w:r>
    </w:p>
    <w:p>
      <w:r>
        <w:t>Move away from Excel and heavy native stacks toward a modern, scalable architecture.</w:t>
      </w:r>
    </w:p>
    <w:p/>
    <w:p>
      <w:r>
        <w:t>------------------------------------------------</w:t>
      </w:r>
    </w:p>
    <w:p/>
    <w:p>
      <w:pPr>
        <w:pStyle w:val="Heading2"/>
      </w:pPr>
      <w:r>
        <w:t>SECTION 3: CORE REQUIREMENTS CLARIFIED</w:t>
      </w:r>
    </w:p>
    <w:p>
      <w:r>
        <w:t>--------------------------------------</w:t>
      </w:r>
    </w:p>
    <w:p>
      <w:r>
        <w:t>Hard requirements:</w:t>
      </w:r>
    </w:p>
    <w:p>
      <w:r>
        <w:t>- Single-user</w:t>
      </w:r>
    </w:p>
    <w:p>
      <w:r>
        <w:t>- Manual entry only (v1)</w:t>
      </w:r>
    </w:p>
    <w:p>
      <w:r>
        <w:t>- Auto-categorization + learning rules</w:t>
      </w:r>
    </w:p>
    <w:p>
      <w:r>
        <w:t>- Transfers treated separately</w:t>
      </w:r>
    </w:p>
    <w:p>
      <w:r>
        <w:t>- No external dependencies for user</w:t>
      </w:r>
    </w:p>
    <w:p>
      <w:r>
        <w:t>- Click-and-run experience</w:t>
      </w:r>
    </w:p>
    <w:p>
      <w:r>
        <w:t>- Lightweight</w:t>
      </w:r>
    </w:p>
    <w:p>
      <w:r>
        <w:t>- Easy future web version</w:t>
      </w:r>
    </w:p>
    <w:p/>
    <w:p>
      <w:r>
        <w:t>------------------------------------------------</w:t>
      </w:r>
    </w:p>
    <w:p/>
    <w:p>
      <w:pPr>
        <w:pStyle w:val="Heading2"/>
      </w:pPr>
      <w:r>
        <w:t>SECTION 4: DESKTOP STRATEGY EVOLUTION</w:t>
      </w:r>
    </w:p>
    <w:p>
      <w:r>
        <w:t>-------------------------------------</w:t>
      </w:r>
    </w:p>
    <w:p>
      <w:r>
        <w:t>Rejected:</w:t>
      </w:r>
    </w:p>
    <w:p>
      <w:r>
        <w:t>- Heavy native stacks (.NET, Electron)</w:t>
      </w:r>
    </w:p>
    <w:p>
      <w:r>
        <w:t>- Spreadsheet-driven systems</w:t>
      </w:r>
    </w:p>
    <w:p>
      <w:r>
        <w:t>- Apps requiring runtime installs</w:t>
      </w:r>
    </w:p>
    <w:p/>
    <w:p>
      <w:r>
        <w:t>Accepted:</w:t>
      </w:r>
    </w:p>
    <w:p>
      <w:r>
        <w:t>- Browser-based UI opened automatically</w:t>
      </w:r>
    </w:p>
    <w:p>
      <w:r>
        <w:t>- Local backend + local database</w:t>
      </w:r>
    </w:p>
    <w:p>
      <w:r>
        <w:t>- App behaves like desktop but architected as web</w:t>
      </w:r>
    </w:p>
    <w:p/>
    <w:p>
      <w:r>
        <w:t>Key insight:</w:t>
      </w:r>
    </w:p>
    <w:p>
      <w:r>
        <w:t>Desktop = Web app running locally</w:t>
      </w:r>
    </w:p>
    <w:p/>
    <w:p>
      <w:r>
        <w:t>------------------------------------------------</w:t>
      </w:r>
    </w:p>
    <w:p/>
    <w:p>
      <w:pPr>
        <w:pStyle w:val="Heading2"/>
      </w:pPr>
      <w:r>
        <w:t>SECTION 5: TECH STACK COMPARISON SUMMARY</w:t>
      </w:r>
    </w:p>
    <w:p>
      <w:r>
        <w:t>---------------------------------------</w:t>
      </w:r>
    </w:p>
    <w:p/>
    <w:p>
      <w:r>
        <w:t>Go:</w:t>
      </w:r>
    </w:p>
    <w:p>
      <w:r>
        <w:t>+ Best packaging (single binary)</w:t>
      </w:r>
    </w:p>
    <w:p>
      <w:r>
        <w:t>- Learning curve</w:t>
      </w:r>
    </w:p>
    <w:p>
      <w:r>
        <w:t>- Smaller ecosystem familiarity</w:t>
      </w:r>
    </w:p>
    <w:p/>
    <w:p>
      <w:r>
        <w:t>Python:</w:t>
      </w:r>
    </w:p>
    <w:p>
      <w:r>
        <w:t>+ Very large community</w:t>
      </w:r>
    </w:p>
    <w:p>
      <w:r>
        <w:t>+ FastAPI is modern and clean</w:t>
      </w:r>
    </w:p>
    <w:p>
      <w:r>
        <w:t>+ Easy rules engine</w:t>
      </w:r>
    </w:p>
    <w:p>
      <w:r>
        <w:t>- Heavier packaged binaries</w:t>
      </w:r>
    </w:p>
    <w:p/>
    <w:p>
      <w:r>
        <w:t>Node:</w:t>
      </w:r>
    </w:p>
    <w:p>
      <w:r>
        <w:t>+ Modern JS ecosystem</w:t>
      </w:r>
    </w:p>
    <w:p>
      <w:r>
        <w:t>- Native SQLite packaging complexity</w:t>
      </w:r>
    </w:p>
    <w:p/>
    <w:p>
      <w:r>
        <w:t>Ruby:</w:t>
      </w:r>
    </w:p>
    <w:p>
      <w:r>
        <w:t>+ Excellent web productivity</w:t>
      </w:r>
    </w:p>
    <w:p>
      <w:r>
        <w:t>- Weak desktop packaging story</w:t>
      </w:r>
    </w:p>
    <w:p/>
    <w:p>
      <w:pPr>
        <w:pStyle w:val="Heading2"/>
      </w:pPr>
      <w:r>
        <w:t>PHP:</w:t>
      </w:r>
    </w:p>
    <w:p>
      <w:r>
        <w:t>+ Web friendly</w:t>
      </w:r>
    </w:p>
    <w:p>
      <w:r>
        <w:t>- Poor desktop-first experience</w:t>
      </w:r>
    </w:p>
    <w:p/>
    <w:p>
      <w:r>
        <w:t>------------------------------------------------</w:t>
      </w:r>
    </w:p>
    <w:p/>
    <w:p>
      <w:pPr>
        <w:pStyle w:val="Heading2"/>
      </w:pPr>
      <w:r>
        <w:t>SECTION 6: FINAL RECOMMENDED STACK</w:t>
      </w:r>
    </w:p>
    <w:p>
      <w:r>
        <w:t>----------------------------------</w:t>
      </w:r>
    </w:p>
    <w:p/>
    <w:p>
      <w:r>
        <w:t>Frontend:</w:t>
      </w:r>
    </w:p>
    <w:p>
      <w:r>
        <w:t>- React + TypeScript</w:t>
      </w:r>
    </w:p>
    <w:p>
      <w:r>
        <w:t>- Vite</w:t>
      </w:r>
    </w:p>
    <w:p>
      <w:r>
        <w:t>- Tailwind CSS</w:t>
      </w:r>
    </w:p>
    <w:p/>
    <w:p>
      <w:r>
        <w:t>Backend:</w:t>
      </w:r>
    </w:p>
    <w:p>
      <w:r>
        <w:t>- Python + FastAPI</w:t>
      </w:r>
    </w:p>
    <w:p/>
    <w:p>
      <w:r>
        <w:t>Database:</w:t>
      </w:r>
    </w:p>
    <w:p>
      <w:r>
        <w:t>- SQLite (desktop)</w:t>
      </w:r>
    </w:p>
    <w:p>
      <w:r>
        <w:t>- PostgreSQL (future web)</w:t>
      </w:r>
    </w:p>
    <w:p/>
    <w:p>
      <w:r>
        <w:t>Desktop Packaging:</w:t>
      </w:r>
    </w:p>
    <w:p>
      <w:r>
        <w:t>- PyInstaller bundled executable</w:t>
      </w:r>
    </w:p>
    <w:p>
      <w:r>
        <w:t>- App starts FastAPI locally</w:t>
      </w:r>
    </w:p>
    <w:p>
      <w:r>
        <w:t>- Auto-opens browser</w:t>
      </w:r>
    </w:p>
    <w:p>
      <w:r>
        <w:t>- SQLite stored locally</w:t>
      </w:r>
    </w:p>
    <w:p/>
    <w:p>
      <w:r>
        <w:t>Why this wins:</w:t>
      </w:r>
    </w:p>
    <w:p>
      <w:r>
        <w:t>- Modern UI</w:t>
      </w:r>
    </w:p>
    <w:p>
      <w:r>
        <w:t>- Easy maintenance</w:t>
      </w:r>
    </w:p>
    <w:p>
      <w:r>
        <w:t>- Massive community support</w:t>
      </w:r>
    </w:p>
    <w:p>
      <w:r>
        <w:t>- Clean upgrade path to real web app</w:t>
      </w:r>
    </w:p>
    <w:p>
      <w:r>
        <w:t>- Supports Docker/containerization later</w:t>
      </w:r>
    </w:p>
    <w:p/>
    <w:p>
      <w:r>
        <w:t>------------------------------------------------</w:t>
      </w:r>
    </w:p>
    <w:p/>
    <w:p>
      <w:pPr>
        <w:pStyle w:val="Heading2"/>
      </w:pPr>
      <w:r>
        <w:t>SECTION 7: CORE APP FEATURES (V1)</w:t>
      </w:r>
    </w:p>
    <w:p>
      <w:r>
        <w:t>---------------------------------</w:t>
      </w:r>
    </w:p>
    <w:p>
      <w:r>
        <w:t>- Add Transaction form</w:t>
      </w:r>
    </w:p>
    <w:p>
      <w:r>
        <w:t>- Auto-category suggestion</w:t>
      </w:r>
    </w:p>
    <w:p>
      <w:r>
        <w:t>- Merchant memory</w:t>
      </w:r>
    </w:p>
    <w:p>
      <w:r>
        <w:t>- Rules engine (contains/regex)</w:t>
      </w:r>
    </w:p>
    <w:p>
      <w:r>
        <w:t>- Transfer as transaction type</w:t>
      </w:r>
    </w:p>
    <w:p>
      <w:r>
        <w:t>- Monthly reports</w:t>
      </w:r>
    </w:p>
    <w:p>
      <w:r>
        <w:t>- CSV/Excel export</w:t>
      </w:r>
    </w:p>
    <w:p/>
    <w:p>
      <w:r>
        <w:t>------------------------------------------------</w:t>
      </w:r>
    </w:p>
    <w:p/>
    <w:p>
      <w:pPr>
        <w:pStyle w:val="Heading2"/>
      </w:pPr>
      <w:r>
        <w:t>APPENDIX: RAW CONVERSATION SUMMARY</w:t>
      </w:r>
    </w:p>
    <w:p>
      <w:r>
        <w:t>---------------------------------</w:t>
      </w:r>
    </w:p>
    <w:p>
      <w:r>
        <w:t>This document is derived from a continuous design discussion focused on</w:t>
      </w:r>
    </w:p>
    <w:p>
      <w:r>
        <w:t>balancing simplicity, modern UI, desktop usability, and future scalability.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