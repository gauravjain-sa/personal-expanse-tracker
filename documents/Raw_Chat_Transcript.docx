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Raw Chat Transcript</w:t>
      </w:r>
    </w:p>
    <w:p/>
    <w:p>
      <w:r>
        <w:t>RAW CHAT TRANSCRIPT</w:t>
      </w:r>
    </w:p>
    <w:p>
      <w:r>
        <w:t>===================</w:t>
      </w:r>
    </w:p>
    <w:p/>
    <w:p>
      <w:r>
        <w:t>User: I am currently managing my finances using multiple excel sheets. guide me what should I do optimize and reduce my work.</w:t>
      </w:r>
    </w:p>
    <w:p/>
    <w:p>
      <w:r>
        <w:t>Assistant: [Guidance on Excel vs app...]</w:t>
      </w:r>
    </w:p>
    <w:p/>
    <w:p>
      <w:r>
        <w:t>User: I am the single user but I do want categorization of expenses...</w:t>
      </w:r>
    </w:p>
    <w:p/>
    <w:p>
      <w:r>
        <w:t>Assistant: [Detailed discussion on rules, transfers, Streamlit/PySide, etc.]</w:t>
      </w:r>
    </w:p>
    <w:p/>
    <w:p>
      <w:r>
        <w:t>User: let's not jump into import option...</w:t>
      </w:r>
    </w:p>
    <w:p/>
    <w:p>
      <w:r>
        <w:t>Assistant: [Manual-entry-first desktop app discussion]</w:t>
      </w:r>
    </w:p>
    <w:p/>
    <w:p>
      <w:r>
        <w:t>User: Do more research and suggestion...</w:t>
      </w:r>
    </w:p>
    <w:p/>
    <w:p>
      <w:r>
        <w:t>Assistant: [Comparison of stacks, installers, self-contained apps]</w:t>
      </w:r>
    </w:p>
    <w:p/>
    <w:p>
      <w:r>
        <w:t>User: how does sublime/ eclipse/ cursor etc work?</w:t>
      </w:r>
    </w:p>
    <w:p/>
    <w:p>
      <w:r>
        <w:t>Assistant: [Explanation of runtime bundling and architecture]</w:t>
      </w:r>
    </w:p>
    <w:p/>
    <w:p>
      <w:r>
        <w:t>User: these are some heavy apps but there are other as well like busy accounting...</w:t>
      </w:r>
    </w:p>
    <w:p/>
    <w:p>
      <w:r>
        <w:t>Assistant: [Native lightweight apps explanation]</w:t>
      </w:r>
    </w:p>
    <w:p/>
    <w:p>
      <w:r>
        <w:t>User: my goal - is not very complicated technical architecture...</w:t>
      </w:r>
    </w:p>
    <w:p/>
    <w:p>
      <w:r>
        <w:t>Assistant: [Tauri vs Flutter modern stack]</w:t>
      </w:r>
    </w:p>
    <w:p/>
    <w:p>
      <w:r>
        <w:t>User: can you do side by side comparison...</w:t>
      </w:r>
    </w:p>
    <w:p/>
    <w:p>
      <w:r>
        <w:t>Assistant: [Side-by-side comparison table]</w:t>
      </w:r>
    </w:p>
    <w:p/>
    <w:p>
      <w:r>
        <w:t>User: If we change the self contained installation...</w:t>
      </w:r>
    </w:p>
    <w:p/>
    <w:p>
      <w:r>
        <w:t>Assistant: [Browser-based local app architecture]</w:t>
      </w:r>
    </w:p>
    <w:p/>
    <w:p>
      <w:r>
        <w:t>User: I want something where user does not have to bother for any binding...</w:t>
      </w:r>
    </w:p>
    <w:p/>
    <w:p>
      <w:r>
        <w:t>Assistant: [Click-and-run localhost explanation]</w:t>
      </w:r>
    </w:p>
    <w:p/>
    <w:p>
      <w:r>
        <w:t>User: give me a stack which should be easily scalable if i decided to go on web</w:t>
      </w:r>
    </w:p>
    <w:p/>
    <w:p>
      <w:r>
        <w:t>Assistant: [Final recommended scalable stack]</w:t>
      </w:r>
    </w:p>
    <w:p/>
    <w:p>
      <w:r>
        <w:t>User: I do not have any experience in go...</w:t>
      </w:r>
    </w:p>
    <w:p/>
    <w:p>
      <w:r>
        <w:t>Assistant: [Python vs PHP complexity discussion]</w:t>
      </w:r>
    </w:p>
    <w:p/>
    <w:p>
      <w:r>
        <w:t>User: and if node or ruby is chosen?</w:t>
      </w:r>
    </w:p>
    <w:p/>
    <w:p>
      <w:r>
        <w:t>Assistant: [Node vs Ruby comparison and containers]</w:t>
      </w:r>
    </w:p>
    <w:p/>
    <w:p>
      <w:r>
        <w:t>User: ready to learn something new...</w:t>
      </w:r>
    </w:p>
    <w:p/>
    <w:p>
      <w:r>
        <w:t>Assistant: [Final Python + FastAPI recommendation]</w:t>
      </w:r>
    </w:p>
    <w:p/>
    <w:p>
      <w:r>
        <w:t>User: can you give me a document export...</w:t>
      </w:r>
    </w:p>
    <w:p/>
    <w:p>
      <w:r>
        <w:t>Assistant: [Export explanation]</w:t>
      </w:r>
    </w:p>
    <w:p/>
    <w:p>
      <w:r>
        <w:t>User: option B in both formats Docx and markdown</w:t>
      </w:r>
    </w:p>
    <w:p/>
    <w:p>
      <w:r>
        <w:t>Assistant: [Structured export provided]</w:t>
      </w:r>
    </w:p>
    <w:p/>
    <w:p>
      <w:r>
        <w:t>User: give me raw chat as well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