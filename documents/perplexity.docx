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 xml:space="preserve">I am managing my personal </w:t>
      </w:r>
      <w:proofErr w:type="spellStart"/>
      <w:r w:rsidRPr="00D44478">
        <w:rPr>
          <w:b/>
          <w:bCs/>
          <w:lang w:val="en-GB"/>
        </w:rPr>
        <w:t>expanses</w:t>
      </w:r>
      <w:proofErr w:type="spellEnd"/>
      <w:r w:rsidRPr="00D44478">
        <w:rPr>
          <w:b/>
          <w:bCs/>
          <w:lang w:val="en-GB"/>
        </w:rPr>
        <w:t xml:space="preserve"> in excel manually. I want an app where </w:t>
      </w:r>
      <w:proofErr w:type="spellStart"/>
      <w:r w:rsidRPr="00D44478">
        <w:rPr>
          <w:b/>
          <w:bCs/>
          <w:lang w:val="en-GB"/>
        </w:rPr>
        <w:t>i</w:t>
      </w:r>
      <w:proofErr w:type="spellEnd"/>
      <w:r w:rsidRPr="00D44478">
        <w:rPr>
          <w:b/>
          <w:bCs/>
          <w:lang w:val="en-GB"/>
        </w:rPr>
        <w:t xml:space="preserve"> can do proper data entry and can search/ generate report as I wanted. I want a desk app (which can be scalable to web app as well when I wanted) </w:t>
      </w:r>
      <w:proofErr w:type="gramStart"/>
      <w:r w:rsidRPr="00D44478">
        <w:rPr>
          <w:b/>
          <w:bCs/>
          <w:lang w:val="en-GB"/>
        </w:rPr>
        <w:t>The</w:t>
      </w:r>
      <w:proofErr w:type="gramEnd"/>
      <w:r w:rsidRPr="00D44478">
        <w:rPr>
          <w:b/>
          <w:bCs/>
          <w:lang w:val="en-GB"/>
        </w:rPr>
        <w:t xml:space="preserve"> app should be single clickable light weight easy to use simple should support modern technologies. The desktop app should be single package w/o any dependency but should be very light weight easy to maintain I will be using for personal use but can think of sharing outside as well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Reviewed 20 sources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A good fit for your requirements is a local</w:t>
      </w:r>
      <w:r w:rsidRPr="00D44478">
        <w:rPr>
          <w:lang w:val="en-GB"/>
        </w:rPr>
        <w:noBreakHyphen/>
        <w:t xml:space="preserve">first personal finance app built with a modern web UI and packaged as a lightweight desktop app using something like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, with an API/backend that can later be deployed as a web app.​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Clarifying your requirements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From what you described, the app should:</w:t>
      </w:r>
    </w:p>
    <w:p w:rsidR="00D44478" w:rsidRPr="00D44478" w:rsidRDefault="00D44478" w:rsidP="001632E7">
      <w:pPr>
        <w:numPr>
          <w:ilvl w:val="0"/>
          <w:numId w:val="7"/>
        </w:numPr>
        <w:rPr>
          <w:lang w:val="en-GB"/>
        </w:rPr>
      </w:pPr>
      <w:r w:rsidRPr="00D44478">
        <w:rPr>
          <w:lang w:val="en-GB"/>
        </w:rPr>
        <w:t>Allow structured data entry (transactions, categories, accounts, tags).</w:t>
      </w:r>
    </w:p>
    <w:p w:rsidR="00D44478" w:rsidRPr="00D44478" w:rsidRDefault="00D44478" w:rsidP="001632E7">
      <w:pPr>
        <w:numPr>
          <w:ilvl w:val="0"/>
          <w:numId w:val="7"/>
        </w:numPr>
        <w:rPr>
          <w:lang w:val="en-GB"/>
        </w:rPr>
      </w:pPr>
      <w:r w:rsidRPr="00D44478">
        <w:rPr>
          <w:lang w:val="en-GB"/>
        </w:rPr>
        <w:t>Support flexible search and custom reports (by category, period, tags, etc.).</w:t>
      </w:r>
    </w:p>
    <w:p w:rsidR="00D44478" w:rsidRPr="00D44478" w:rsidRDefault="00D44478" w:rsidP="001632E7">
      <w:pPr>
        <w:numPr>
          <w:ilvl w:val="0"/>
          <w:numId w:val="7"/>
        </w:numPr>
        <w:rPr>
          <w:lang w:val="en-GB"/>
        </w:rPr>
      </w:pPr>
      <w:r w:rsidRPr="00D44478">
        <w:rPr>
          <w:lang w:val="en-GB"/>
        </w:rPr>
        <w:t>Be a </w:t>
      </w:r>
      <w:r w:rsidRPr="00D44478">
        <w:rPr>
          <w:b/>
          <w:bCs/>
          <w:lang w:val="en-GB"/>
        </w:rPr>
        <w:t>single executable</w:t>
      </w:r>
      <w:r w:rsidRPr="00D44478">
        <w:rPr>
          <w:lang w:val="en-GB"/>
        </w:rPr>
        <w:t> desktop app, minimal dependencies, light on RAM and disk.</w:t>
      </w:r>
    </w:p>
    <w:p w:rsidR="00D44478" w:rsidRPr="00D44478" w:rsidRDefault="00D44478" w:rsidP="001632E7">
      <w:pPr>
        <w:numPr>
          <w:ilvl w:val="0"/>
          <w:numId w:val="7"/>
        </w:numPr>
        <w:rPr>
          <w:lang w:val="en-GB"/>
        </w:rPr>
      </w:pPr>
      <w:r w:rsidRPr="00D44478">
        <w:rPr>
          <w:lang w:val="en-GB"/>
        </w:rPr>
        <w:t>Use modern tech so it can be turned into a web app later.</w:t>
      </w:r>
    </w:p>
    <w:p w:rsidR="00D44478" w:rsidRPr="00D44478" w:rsidRDefault="00D44478" w:rsidP="001632E7">
      <w:pPr>
        <w:numPr>
          <w:ilvl w:val="0"/>
          <w:numId w:val="7"/>
        </w:numPr>
        <w:rPr>
          <w:lang w:val="en-GB"/>
        </w:rPr>
      </w:pPr>
      <w:r w:rsidRPr="00D44478">
        <w:rPr>
          <w:lang w:val="en-GB"/>
        </w:rPr>
        <w:t>Be personal-use first, but cleanly architected so sharing/distributing is easy.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Recommended architecture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Given you are already comfortable with web tech and data, a clean direction is:</w:t>
      </w:r>
    </w:p>
    <w:p w:rsidR="00D44478" w:rsidRPr="00D44478" w:rsidRDefault="00D44478" w:rsidP="001632E7">
      <w:pPr>
        <w:numPr>
          <w:ilvl w:val="0"/>
          <w:numId w:val="8"/>
        </w:numPr>
        <w:rPr>
          <w:lang w:val="en-GB"/>
        </w:rPr>
      </w:pPr>
      <w:r w:rsidRPr="00D44478">
        <w:rPr>
          <w:b/>
          <w:bCs/>
          <w:lang w:val="en-GB"/>
        </w:rPr>
        <w:t>Frontend:</w:t>
      </w:r>
      <w:r w:rsidRPr="00D44478">
        <w:rPr>
          <w:lang w:val="en-GB"/>
        </w:rPr>
        <w:t> React/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(or Svelte/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if you want even leaner) as a SPA UI.​</w:t>
      </w:r>
    </w:p>
    <w:p w:rsidR="00D44478" w:rsidRPr="00D44478" w:rsidRDefault="00D44478" w:rsidP="001632E7">
      <w:pPr>
        <w:numPr>
          <w:ilvl w:val="0"/>
          <w:numId w:val="8"/>
        </w:numPr>
        <w:rPr>
          <w:lang w:val="en-GB"/>
        </w:rPr>
      </w:pPr>
      <w:r w:rsidRPr="00D44478">
        <w:rPr>
          <w:b/>
          <w:bCs/>
          <w:lang w:val="en-GB"/>
        </w:rPr>
        <w:t>Desktop shell:</w:t>
      </w:r>
      <w:r w:rsidRPr="00D44478">
        <w:rPr>
          <w:lang w:val="en-GB"/>
        </w:rPr>
        <w:t> 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lang w:val="en-GB"/>
        </w:rPr>
        <w:t xml:space="preserve"> (Rust + system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>) rather than Electron: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>Tiny bundle (often &lt;10 MB), low memory usage, secure model.​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>Same frontend can later be served by a web backend with minimal UI changes.​</w:t>
      </w:r>
    </w:p>
    <w:p w:rsidR="00D44478" w:rsidRPr="00D44478" w:rsidRDefault="00D44478" w:rsidP="001632E7">
      <w:pPr>
        <w:numPr>
          <w:ilvl w:val="0"/>
          <w:numId w:val="8"/>
        </w:numPr>
        <w:rPr>
          <w:lang w:val="en-GB"/>
        </w:rPr>
      </w:pPr>
      <w:r w:rsidRPr="00D44478">
        <w:rPr>
          <w:b/>
          <w:bCs/>
          <w:lang w:val="en-GB"/>
        </w:rPr>
        <w:t>Data layer: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 xml:space="preserve">Local SQLite DB with an ORM like </w:t>
      </w:r>
      <w:proofErr w:type="spellStart"/>
      <w:r w:rsidRPr="00D44478">
        <w:rPr>
          <w:lang w:val="en-GB"/>
        </w:rPr>
        <w:t>Prisma</w:t>
      </w:r>
      <w:proofErr w:type="spellEnd"/>
      <w:r w:rsidRPr="00D44478">
        <w:rPr>
          <w:lang w:val="en-GB"/>
        </w:rPr>
        <w:t xml:space="preserve"> or Drizzle if you stay in 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>, or Diesel/</w:t>
      </w:r>
      <w:proofErr w:type="spellStart"/>
      <w:r w:rsidRPr="00D44478">
        <w:rPr>
          <w:lang w:val="en-GB"/>
        </w:rPr>
        <w:t>SeaORM</w:t>
      </w:r>
      <w:proofErr w:type="spellEnd"/>
      <w:r w:rsidRPr="00D44478">
        <w:rPr>
          <w:lang w:val="en-GB"/>
        </w:rPr>
        <w:t xml:space="preserve"> if you lean into Rust.​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>“Local</w:t>
      </w:r>
      <w:r w:rsidRPr="00D44478">
        <w:rPr>
          <w:lang w:val="en-GB"/>
        </w:rPr>
        <w:noBreakHyphen/>
        <w:t>first” pattern (all data local; optional sync later) like Actual Budget does.​</w:t>
      </w:r>
    </w:p>
    <w:p w:rsidR="00D44478" w:rsidRPr="00D44478" w:rsidRDefault="00D44478" w:rsidP="001632E7">
      <w:pPr>
        <w:numPr>
          <w:ilvl w:val="0"/>
          <w:numId w:val="8"/>
        </w:numPr>
        <w:rPr>
          <w:lang w:val="en-GB"/>
        </w:rPr>
      </w:pPr>
      <w:r w:rsidRPr="00D44478">
        <w:rPr>
          <w:b/>
          <w:bCs/>
          <w:lang w:val="en-GB"/>
        </w:rPr>
        <w:t>Backend API pattern: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 xml:space="preserve">Inside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, expose commands (Rust) that read/write SQLite and return JSON to the UI.​</w:t>
      </w:r>
    </w:p>
    <w:p w:rsidR="00D44478" w:rsidRPr="00D44478" w:rsidRDefault="00D44478" w:rsidP="001632E7">
      <w:pPr>
        <w:numPr>
          <w:ilvl w:val="1"/>
          <w:numId w:val="8"/>
        </w:numPr>
        <w:rPr>
          <w:lang w:val="en-GB"/>
        </w:rPr>
      </w:pPr>
      <w:r w:rsidRPr="00D44478">
        <w:rPr>
          <w:lang w:val="en-GB"/>
        </w:rPr>
        <w:t>Later, you can move the same logic into a small HTTP API (</w:t>
      </w:r>
      <w:proofErr w:type="spellStart"/>
      <w:r w:rsidRPr="00D44478">
        <w:rPr>
          <w:lang w:val="en-GB"/>
        </w:rPr>
        <w:t>Fastify</w:t>
      </w:r>
      <w:proofErr w:type="spellEnd"/>
      <w:r w:rsidRPr="00D44478">
        <w:rPr>
          <w:lang w:val="en-GB"/>
        </w:rPr>
        <w:t>/Express/</w:t>
      </w:r>
      <w:proofErr w:type="spellStart"/>
      <w:r w:rsidRPr="00D44478">
        <w:rPr>
          <w:lang w:val="en-GB"/>
        </w:rPr>
        <w:t>NestJS</w:t>
      </w:r>
      <w:proofErr w:type="spellEnd"/>
      <w:r w:rsidRPr="00D44478">
        <w:rPr>
          <w:lang w:val="en-GB"/>
        </w:rPr>
        <w:t xml:space="preserve"> or Rust’s Axum/</w:t>
      </w:r>
      <w:proofErr w:type="spellStart"/>
      <w:r w:rsidRPr="00D44478">
        <w:rPr>
          <w:lang w:val="en-GB"/>
        </w:rPr>
        <w:t>Actix</w:t>
      </w:r>
      <w:proofErr w:type="spellEnd"/>
      <w:r w:rsidRPr="00D44478">
        <w:rPr>
          <w:lang w:val="en-GB"/>
        </w:rPr>
        <w:t>) and host it; the frontend remains mostly unchanged.​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This gives:</w:t>
      </w:r>
    </w:p>
    <w:p w:rsidR="00D44478" w:rsidRPr="00D44478" w:rsidRDefault="00D44478" w:rsidP="001632E7">
      <w:pPr>
        <w:numPr>
          <w:ilvl w:val="0"/>
          <w:numId w:val="9"/>
        </w:numPr>
        <w:rPr>
          <w:lang w:val="en-GB"/>
        </w:rPr>
      </w:pPr>
      <w:r w:rsidRPr="00D44478">
        <w:rPr>
          <w:lang w:val="en-GB"/>
        </w:rPr>
        <w:t xml:space="preserve">Single native installer/binary with no external runtime requirement beyond the OS’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0"/>
          <w:numId w:val="9"/>
        </w:numPr>
        <w:rPr>
          <w:lang w:val="en-GB"/>
        </w:rPr>
      </w:pPr>
      <w:r w:rsidRPr="00D44478">
        <w:rPr>
          <w:lang w:val="en-GB"/>
        </w:rPr>
        <w:t>Clean separation: UI (web) + core logic (API/DB), so “desktop today, web tomorrow” is straightforward.​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Feature design for your finance app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lastRenderedPageBreak/>
        <w:t>You can model it on “local</w:t>
      </w:r>
      <w:r w:rsidRPr="00D44478">
        <w:rPr>
          <w:lang w:val="en-GB"/>
        </w:rPr>
        <w:noBreakHyphen/>
        <w:t>first” personal finance tools like </w:t>
      </w:r>
      <w:r w:rsidRPr="00D44478">
        <w:rPr>
          <w:b/>
          <w:bCs/>
          <w:lang w:val="en-GB"/>
        </w:rPr>
        <w:t>Actual Budget</w:t>
      </w:r>
      <w:r w:rsidRPr="00D44478">
        <w:rPr>
          <w:lang w:val="en-GB"/>
        </w:rPr>
        <w:t>, but with your own schema and UI.​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Core entities:</w:t>
      </w:r>
    </w:p>
    <w:p w:rsidR="00D44478" w:rsidRPr="00D44478" w:rsidRDefault="00D44478" w:rsidP="001632E7">
      <w:pPr>
        <w:numPr>
          <w:ilvl w:val="0"/>
          <w:numId w:val="10"/>
        </w:numPr>
        <w:rPr>
          <w:lang w:val="en-GB"/>
        </w:rPr>
      </w:pPr>
      <w:r w:rsidRPr="00D44478">
        <w:rPr>
          <w:b/>
          <w:bCs/>
          <w:lang w:val="en-GB"/>
        </w:rPr>
        <w:t>Accounts:</w:t>
      </w:r>
      <w:r w:rsidRPr="00D44478">
        <w:rPr>
          <w:lang w:val="en-GB"/>
        </w:rPr>
        <w:t> Cash, bank, card, wallet, etc.​</w:t>
      </w:r>
    </w:p>
    <w:p w:rsidR="00D44478" w:rsidRPr="00D44478" w:rsidRDefault="00D44478" w:rsidP="001632E7">
      <w:pPr>
        <w:numPr>
          <w:ilvl w:val="0"/>
          <w:numId w:val="10"/>
        </w:numPr>
        <w:rPr>
          <w:lang w:val="en-GB"/>
        </w:rPr>
      </w:pPr>
      <w:r w:rsidRPr="00D44478">
        <w:rPr>
          <w:b/>
          <w:bCs/>
          <w:lang w:val="en-GB"/>
        </w:rPr>
        <w:t>Transactions:</w:t>
      </w:r>
      <w:r w:rsidRPr="00D44478">
        <w:rPr>
          <w:lang w:val="en-GB"/>
        </w:rPr>
        <w:t> Date, account, amount, type (debit/credit), category, tag(s), notes.​</w:t>
      </w:r>
    </w:p>
    <w:p w:rsidR="00D44478" w:rsidRPr="00D44478" w:rsidRDefault="00D44478" w:rsidP="001632E7">
      <w:pPr>
        <w:numPr>
          <w:ilvl w:val="0"/>
          <w:numId w:val="10"/>
        </w:numPr>
        <w:rPr>
          <w:lang w:val="en-GB"/>
        </w:rPr>
      </w:pPr>
      <w:r w:rsidRPr="00D44478">
        <w:rPr>
          <w:b/>
          <w:bCs/>
          <w:lang w:val="en-GB"/>
        </w:rPr>
        <w:t>Categories &amp; Tags:</w:t>
      </w:r>
      <w:r w:rsidRPr="00D44478">
        <w:rPr>
          <w:lang w:val="en-GB"/>
        </w:rPr>
        <w:t xml:space="preserve"> For reporting dimensions (e.g., Food, Transport, Work, </w:t>
      </w:r>
      <w:proofErr w:type="gramStart"/>
      <w:r w:rsidRPr="00D44478">
        <w:rPr>
          <w:lang w:val="en-GB"/>
        </w:rPr>
        <w:t>Reimbursable</w:t>
      </w:r>
      <w:proofErr w:type="gramEnd"/>
      <w:r w:rsidRPr="00D44478">
        <w:rPr>
          <w:lang w:val="en-GB"/>
        </w:rPr>
        <w:t>).​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Core flows:</w:t>
      </w:r>
    </w:p>
    <w:p w:rsidR="00D44478" w:rsidRPr="00D44478" w:rsidRDefault="00D44478" w:rsidP="001632E7">
      <w:pPr>
        <w:numPr>
          <w:ilvl w:val="0"/>
          <w:numId w:val="11"/>
        </w:numPr>
        <w:rPr>
          <w:lang w:val="en-GB"/>
        </w:rPr>
      </w:pPr>
      <w:r w:rsidRPr="00D44478">
        <w:rPr>
          <w:lang w:val="en-GB"/>
        </w:rPr>
        <w:t>Single keyboard-friendly </w:t>
      </w:r>
      <w:r w:rsidRPr="00D44478">
        <w:rPr>
          <w:b/>
          <w:bCs/>
          <w:lang w:val="en-GB"/>
        </w:rPr>
        <w:t>entry screen</w:t>
      </w:r>
      <w:r w:rsidRPr="00D44478">
        <w:rPr>
          <w:lang w:val="en-GB"/>
        </w:rPr>
        <w:t>: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Quick add row with autocomplete for category/tags.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Defaults for account, today’s date, last used category.</w:t>
      </w:r>
    </w:p>
    <w:p w:rsidR="00D44478" w:rsidRPr="00D44478" w:rsidRDefault="00D44478" w:rsidP="001632E7">
      <w:pPr>
        <w:numPr>
          <w:ilvl w:val="0"/>
          <w:numId w:val="11"/>
        </w:numPr>
        <w:rPr>
          <w:lang w:val="en-GB"/>
        </w:rPr>
      </w:pPr>
      <w:r w:rsidRPr="00D44478">
        <w:rPr>
          <w:b/>
          <w:bCs/>
          <w:lang w:val="en-GB"/>
        </w:rPr>
        <w:t>Search &amp; filter</w:t>
      </w:r>
      <w:r w:rsidRPr="00D44478">
        <w:rPr>
          <w:lang w:val="en-GB"/>
        </w:rPr>
        <w:t>: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Filter by date range, category, account, amount range, text search in notes.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Saved filters as “views” (e.g., “Monthly personal”, “Office reimbursements”).</w:t>
      </w:r>
    </w:p>
    <w:p w:rsidR="00D44478" w:rsidRPr="00D44478" w:rsidRDefault="00D44478" w:rsidP="001632E7">
      <w:pPr>
        <w:numPr>
          <w:ilvl w:val="0"/>
          <w:numId w:val="11"/>
        </w:numPr>
        <w:rPr>
          <w:lang w:val="en-GB"/>
        </w:rPr>
      </w:pPr>
      <w:r w:rsidRPr="00D44478">
        <w:rPr>
          <w:b/>
          <w:bCs/>
          <w:lang w:val="en-GB"/>
        </w:rPr>
        <w:t>Reports</w:t>
      </w:r>
      <w:r w:rsidRPr="00D44478">
        <w:rPr>
          <w:lang w:val="en-GB"/>
        </w:rPr>
        <w:t>: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Monthly and YTD spend by category (table + chart).​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>Category drill-down list of transactions.</w:t>
      </w:r>
    </w:p>
    <w:p w:rsidR="00D44478" w:rsidRPr="00D44478" w:rsidRDefault="00D44478" w:rsidP="001632E7">
      <w:pPr>
        <w:numPr>
          <w:ilvl w:val="1"/>
          <w:numId w:val="11"/>
        </w:numPr>
        <w:rPr>
          <w:lang w:val="en-GB"/>
        </w:rPr>
      </w:pPr>
      <w:r w:rsidRPr="00D44478">
        <w:rPr>
          <w:lang w:val="en-GB"/>
        </w:rPr>
        <w:t xml:space="preserve">Simple </w:t>
      </w:r>
      <w:proofErr w:type="spellStart"/>
      <w:r w:rsidRPr="00D44478">
        <w:rPr>
          <w:lang w:val="en-GB"/>
        </w:rPr>
        <w:t>cashflow</w:t>
      </w:r>
      <w:proofErr w:type="spellEnd"/>
      <w:r w:rsidRPr="00D44478">
        <w:rPr>
          <w:lang w:val="en-GB"/>
        </w:rPr>
        <w:t xml:space="preserve"> view (inflow vs outflow per month).​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Given your background, you can keep the UI minimal but make the querying/reporting layer powerful, essentially a mini-analytics tool over your own SQLite.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Packaging and distribution</w:t>
      </w:r>
    </w:p>
    <w:p w:rsidR="00D44478" w:rsidRPr="00D44478" w:rsidRDefault="00D44478" w:rsidP="001632E7">
      <w:pPr>
        <w:numPr>
          <w:ilvl w:val="0"/>
          <w:numId w:val="12"/>
        </w:numPr>
        <w:rPr>
          <w:lang w:val="en-GB"/>
        </w:rPr>
      </w:pPr>
      <w:r w:rsidRPr="00D44478">
        <w:rPr>
          <w:b/>
          <w:bCs/>
          <w:lang w:val="en-GB"/>
        </w:rPr>
        <w:t xml:space="preserve">Desktop packaging with 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>:</w:t>
      </w:r>
    </w:p>
    <w:p w:rsidR="00D44478" w:rsidRPr="00D44478" w:rsidRDefault="00D44478" w:rsidP="001632E7">
      <w:pPr>
        <w:numPr>
          <w:ilvl w:val="1"/>
          <w:numId w:val="12"/>
        </w:numPr>
        <w:rPr>
          <w:lang w:val="en-GB"/>
        </w:rPr>
      </w:pPr>
      <w:r w:rsidRPr="00D44478">
        <w:rPr>
          <w:lang w:val="en-GB"/>
        </w:rPr>
        <w:t>Generates native installers for Windows/</w:t>
      </w:r>
      <w:proofErr w:type="spellStart"/>
      <w:r w:rsidRPr="00D44478">
        <w:rPr>
          <w:lang w:val="en-GB"/>
        </w:rPr>
        <w:t>macOS</w:t>
      </w:r>
      <w:proofErr w:type="spellEnd"/>
      <w:r w:rsidRPr="00D44478">
        <w:rPr>
          <w:lang w:val="en-GB"/>
        </w:rPr>
        <w:t>/Linux with very small size compared to Electron.​</w:t>
      </w:r>
    </w:p>
    <w:p w:rsidR="00D44478" w:rsidRPr="00D44478" w:rsidRDefault="00D44478" w:rsidP="001632E7">
      <w:pPr>
        <w:numPr>
          <w:ilvl w:val="1"/>
          <w:numId w:val="12"/>
        </w:numPr>
        <w:rPr>
          <w:lang w:val="en-GB"/>
        </w:rPr>
      </w:pPr>
      <w:r w:rsidRPr="00D44478">
        <w:rPr>
          <w:lang w:val="en-GB"/>
        </w:rPr>
        <w:t>No Node runtime shipped, only the compiled Rust binary plus your web assets.​</w:t>
      </w:r>
    </w:p>
    <w:p w:rsidR="00D44478" w:rsidRPr="00D44478" w:rsidRDefault="00D44478" w:rsidP="001632E7">
      <w:pPr>
        <w:numPr>
          <w:ilvl w:val="0"/>
          <w:numId w:val="12"/>
        </w:numPr>
        <w:rPr>
          <w:lang w:val="en-GB"/>
        </w:rPr>
      </w:pPr>
      <w:r w:rsidRPr="00D44478">
        <w:rPr>
          <w:b/>
          <w:bCs/>
          <w:lang w:val="en-GB"/>
        </w:rPr>
        <w:t>Web scalability path:</w:t>
      </w:r>
    </w:p>
    <w:p w:rsidR="00D44478" w:rsidRPr="00D44478" w:rsidRDefault="00D44478" w:rsidP="001632E7">
      <w:pPr>
        <w:numPr>
          <w:ilvl w:val="1"/>
          <w:numId w:val="12"/>
        </w:numPr>
        <w:rPr>
          <w:lang w:val="en-GB"/>
        </w:rPr>
      </w:pPr>
      <w:r w:rsidRPr="00D44478">
        <w:rPr>
          <w:lang w:val="en-GB"/>
        </w:rPr>
        <w:t xml:space="preserve">Refactor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“commands” into a shared core library (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or Rust).</w:t>
      </w:r>
    </w:p>
    <w:p w:rsidR="00D44478" w:rsidRPr="00D44478" w:rsidRDefault="00D44478" w:rsidP="001632E7">
      <w:pPr>
        <w:numPr>
          <w:ilvl w:val="1"/>
          <w:numId w:val="12"/>
        </w:numPr>
        <w:rPr>
          <w:lang w:val="en-GB"/>
        </w:rPr>
      </w:pPr>
      <w:r w:rsidRPr="00D44478">
        <w:rPr>
          <w:lang w:val="en-GB"/>
        </w:rPr>
        <w:t>Build a small web API using the same core and serve the same React/Svelte app as a web SPA.​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For sharing outside:</w:t>
      </w:r>
    </w:p>
    <w:p w:rsidR="00D44478" w:rsidRPr="00D44478" w:rsidRDefault="00D44478" w:rsidP="001632E7">
      <w:pPr>
        <w:numPr>
          <w:ilvl w:val="0"/>
          <w:numId w:val="13"/>
        </w:numPr>
        <w:rPr>
          <w:lang w:val="en-GB"/>
        </w:rPr>
      </w:pPr>
      <w:r w:rsidRPr="00D44478">
        <w:rPr>
          <w:lang w:val="en-GB"/>
        </w:rPr>
        <w:t xml:space="preserve">Keep a simple </w:t>
      </w:r>
      <w:proofErr w:type="spellStart"/>
      <w:r w:rsidRPr="00D44478">
        <w:rPr>
          <w:lang w:val="en-GB"/>
        </w:rPr>
        <w:t>config</w:t>
      </w:r>
      <w:proofErr w:type="spellEnd"/>
      <w:r w:rsidRPr="00D44478">
        <w:rPr>
          <w:lang w:val="en-GB"/>
        </w:rPr>
        <w:t xml:space="preserve"> for “profiles” (e.g., different DB files).</w:t>
      </w:r>
    </w:p>
    <w:p w:rsidR="00D44478" w:rsidRPr="00D44478" w:rsidRDefault="00D44478" w:rsidP="001632E7">
      <w:pPr>
        <w:numPr>
          <w:ilvl w:val="0"/>
          <w:numId w:val="13"/>
        </w:numPr>
        <w:rPr>
          <w:lang w:val="en-GB"/>
        </w:rPr>
      </w:pPr>
      <w:r w:rsidRPr="00D44478">
        <w:rPr>
          <w:lang w:val="en-GB"/>
        </w:rPr>
        <w:t>Add export/import as CSV and maybe encrypted backup ZIPs.​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If you want to move even faster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prefer an off</w:t>
      </w:r>
      <w:r w:rsidRPr="00D44478">
        <w:rPr>
          <w:lang w:val="en-GB"/>
        </w:rPr>
        <w:noBreakHyphen/>
        <w:t>the</w:t>
      </w:r>
      <w:r w:rsidRPr="00D44478">
        <w:rPr>
          <w:lang w:val="en-GB"/>
        </w:rPr>
        <w:noBreakHyphen/>
        <w:t>shelf solution first, you can:</w:t>
      </w:r>
    </w:p>
    <w:p w:rsidR="00D44478" w:rsidRPr="00D44478" w:rsidRDefault="00D44478" w:rsidP="001632E7">
      <w:pPr>
        <w:numPr>
          <w:ilvl w:val="0"/>
          <w:numId w:val="14"/>
        </w:numPr>
        <w:rPr>
          <w:lang w:val="en-GB"/>
        </w:rPr>
      </w:pPr>
      <w:r w:rsidRPr="00D44478">
        <w:rPr>
          <w:lang w:val="en-GB"/>
        </w:rPr>
        <w:lastRenderedPageBreak/>
        <w:t>Try </w:t>
      </w:r>
      <w:r w:rsidRPr="00D44478">
        <w:rPr>
          <w:b/>
          <w:bCs/>
          <w:lang w:val="en-GB"/>
        </w:rPr>
        <w:t>Actual Budget</w:t>
      </w:r>
      <w:r w:rsidRPr="00D44478">
        <w:rPr>
          <w:lang w:val="en-GB"/>
        </w:rPr>
        <w:t> (local</w:t>
      </w:r>
      <w:r w:rsidRPr="00D44478">
        <w:rPr>
          <w:lang w:val="en-GB"/>
        </w:rPr>
        <w:noBreakHyphen/>
        <w:t>first, open source, Node/React) to see what features you like before building your own.​</w:t>
      </w:r>
    </w:p>
    <w:p w:rsidR="00D44478" w:rsidRPr="00D44478" w:rsidRDefault="00D44478" w:rsidP="001632E7">
      <w:pPr>
        <w:numPr>
          <w:ilvl w:val="0"/>
          <w:numId w:val="14"/>
        </w:numPr>
        <w:rPr>
          <w:lang w:val="en-GB"/>
        </w:rPr>
      </w:pPr>
      <w:r w:rsidRPr="00D44478">
        <w:rPr>
          <w:lang w:val="en-GB"/>
        </w:rPr>
        <w:t>Or create a quick </w:t>
      </w:r>
      <w:r w:rsidRPr="00D44478">
        <w:rPr>
          <w:b/>
          <w:bCs/>
          <w:lang w:val="en-GB"/>
        </w:rPr>
        <w:t>no</w:t>
      </w:r>
      <w:r w:rsidRPr="00D44478">
        <w:rPr>
          <w:b/>
          <w:bCs/>
          <w:lang w:val="en-GB"/>
        </w:rPr>
        <w:noBreakHyphen/>
        <w:t>code app from your existing Excel</w:t>
      </w:r>
      <w:r w:rsidRPr="00D44478">
        <w:rPr>
          <w:lang w:val="en-GB"/>
        </w:rPr>
        <w:t xml:space="preserve"> using platforms like Glide or </w:t>
      </w:r>
      <w:proofErr w:type="spellStart"/>
      <w:r w:rsidRPr="00D44478">
        <w:rPr>
          <w:lang w:val="en-GB"/>
        </w:rPr>
        <w:t>Budibase</w:t>
      </w:r>
      <w:proofErr w:type="spellEnd"/>
      <w:r w:rsidRPr="00D44478">
        <w:rPr>
          <w:lang w:val="en-GB"/>
        </w:rPr>
        <w:t>, which turn spreadsheets into apps with forms and reports; these are web-first but great for prototyping UX.​​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25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share your comfort level between React/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vs Svelte vs pure Rust, a more concrete stack (down to libraries and directory structure) can be suggested, plus a minimal schema for your first version.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Do more analysis and come up with more details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Reviewed 20 sources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You can treat this as a small “local</w:t>
      </w:r>
      <w:r w:rsidRPr="00D44478">
        <w:rPr>
          <w:lang w:val="en-GB"/>
        </w:rPr>
        <w:noBreakHyphen/>
        <w:t>first BI system” over your expenses: a clear domain model, a query/reporting layer, and a desktop shell that can be re-used as a web app later.​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1. Domain model and data design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Aim for a normalized but simple schema so you can slice/dice later.</w:t>
      </w:r>
    </w:p>
    <w:p w:rsidR="00D44478" w:rsidRPr="00D44478" w:rsidRDefault="00D44478" w:rsidP="001632E7">
      <w:pPr>
        <w:numPr>
          <w:ilvl w:val="0"/>
          <w:numId w:val="15"/>
        </w:numPr>
        <w:rPr>
          <w:lang w:val="en-GB"/>
        </w:rPr>
      </w:pPr>
      <w:r w:rsidRPr="00D44478">
        <w:rPr>
          <w:b/>
          <w:bCs/>
          <w:lang w:val="en-GB"/>
        </w:rPr>
        <w:t>Core tables</w:t>
      </w:r>
      <w:r w:rsidRPr="00D44478">
        <w:rPr>
          <w:lang w:val="en-GB"/>
        </w:rPr>
        <w:t> (SQLite):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gramStart"/>
      <w:r w:rsidRPr="00D44478">
        <w:rPr>
          <w:lang w:val="en-GB"/>
        </w:rPr>
        <w:t>accounts</w:t>
      </w:r>
      <w:proofErr w:type="gramEnd"/>
      <w:r w:rsidRPr="00D44478">
        <w:rPr>
          <w:lang w:val="en-GB"/>
        </w:rPr>
        <w:t xml:space="preserve">: id, name, type (cash/bank/card/wallet/other), currency, </w:t>
      </w:r>
      <w:proofErr w:type="spellStart"/>
      <w:r w:rsidRPr="00D44478">
        <w:rPr>
          <w:lang w:val="en-GB"/>
        </w:rPr>
        <w:t>is_active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gramStart"/>
      <w:r w:rsidRPr="00D44478">
        <w:rPr>
          <w:lang w:val="en-GB"/>
        </w:rPr>
        <w:t>categories</w:t>
      </w:r>
      <w:proofErr w:type="gramEnd"/>
      <w:r w:rsidRPr="00D44478">
        <w:rPr>
          <w:lang w:val="en-GB"/>
        </w:rPr>
        <w:t xml:space="preserve">: id, name, </w:t>
      </w:r>
      <w:proofErr w:type="spellStart"/>
      <w:r w:rsidRPr="00D44478">
        <w:rPr>
          <w:lang w:val="en-GB"/>
        </w:rPr>
        <w:t>parent_id</w:t>
      </w:r>
      <w:proofErr w:type="spellEnd"/>
      <w:r w:rsidRPr="00D44478">
        <w:rPr>
          <w:lang w:val="en-GB"/>
        </w:rPr>
        <w:t xml:space="preserve"> (</w:t>
      </w:r>
      <w:proofErr w:type="spellStart"/>
      <w:r w:rsidRPr="00D44478">
        <w:rPr>
          <w:lang w:val="en-GB"/>
        </w:rPr>
        <w:t>nullable</w:t>
      </w:r>
      <w:proofErr w:type="spellEnd"/>
      <w:r w:rsidRPr="00D44478">
        <w:rPr>
          <w:lang w:val="en-GB"/>
        </w:rPr>
        <w:t xml:space="preserve">), type (expense/income/transfer), </w:t>
      </w:r>
      <w:proofErr w:type="spellStart"/>
      <w:r w:rsidRPr="00D44478">
        <w:rPr>
          <w:lang w:val="en-GB"/>
        </w:rPr>
        <w:t>color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gramStart"/>
      <w:r w:rsidRPr="00D44478">
        <w:rPr>
          <w:lang w:val="en-GB"/>
        </w:rPr>
        <w:t>tags</w:t>
      </w:r>
      <w:proofErr w:type="gramEnd"/>
      <w:r w:rsidRPr="00D44478">
        <w:rPr>
          <w:lang w:val="en-GB"/>
        </w:rPr>
        <w:t xml:space="preserve">: id, name, </w:t>
      </w:r>
      <w:proofErr w:type="spellStart"/>
      <w:r w:rsidRPr="00D44478">
        <w:rPr>
          <w:lang w:val="en-GB"/>
        </w:rPr>
        <w:t>color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gramStart"/>
      <w:r w:rsidRPr="00D44478">
        <w:rPr>
          <w:lang w:val="en-GB"/>
        </w:rPr>
        <w:t>transactions</w:t>
      </w:r>
      <w:proofErr w:type="gramEnd"/>
      <w:r w:rsidRPr="00D44478">
        <w:rPr>
          <w:lang w:val="en-GB"/>
        </w:rPr>
        <w:t xml:space="preserve">: id, date, </w:t>
      </w:r>
      <w:proofErr w:type="spellStart"/>
      <w:r w:rsidRPr="00D44478">
        <w:rPr>
          <w:lang w:val="en-GB"/>
        </w:rPr>
        <w:t>account_id</w:t>
      </w:r>
      <w:proofErr w:type="spellEnd"/>
      <w:r w:rsidRPr="00D44478">
        <w:rPr>
          <w:lang w:val="en-GB"/>
        </w:rPr>
        <w:t xml:space="preserve">, amount, direction (in/out), </w:t>
      </w:r>
      <w:proofErr w:type="spellStart"/>
      <w:r w:rsidRPr="00D44478">
        <w:rPr>
          <w:lang w:val="en-GB"/>
        </w:rPr>
        <w:t>category_id</w:t>
      </w:r>
      <w:proofErr w:type="spellEnd"/>
      <w:r w:rsidRPr="00D44478">
        <w:rPr>
          <w:lang w:val="en-GB"/>
        </w:rPr>
        <w:t xml:space="preserve">, description, </w:t>
      </w:r>
      <w:proofErr w:type="spellStart"/>
      <w:r w:rsidRPr="00D44478">
        <w:rPr>
          <w:lang w:val="en-GB"/>
        </w:rPr>
        <w:t>created_at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updated_at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spellStart"/>
      <w:r w:rsidRPr="00D44478">
        <w:rPr>
          <w:lang w:val="en-GB"/>
        </w:rPr>
        <w:t>transaction_tags</w:t>
      </w:r>
      <w:proofErr w:type="spellEnd"/>
      <w:r w:rsidRPr="00D44478">
        <w:rPr>
          <w:lang w:val="en-GB"/>
        </w:rPr>
        <w:t xml:space="preserve">: </w:t>
      </w:r>
      <w:proofErr w:type="spellStart"/>
      <w:r w:rsidRPr="00D44478">
        <w:rPr>
          <w:lang w:val="en-GB"/>
        </w:rPr>
        <w:t>transaction_id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tag_id</w:t>
      </w:r>
      <w:proofErr w:type="spellEnd"/>
      <w:r w:rsidRPr="00D44478">
        <w:rPr>
          <w:lang w:val="en-GB"/>
        </w:rPr>
        <w:t xml:space="preserve"> (many</w:t>
      </w:r>
      <w:r w:rsidRPr="00D44478">
        <w:rPr>
          <w:lang w:val="en-GB"/>
        </w:rPr>
        <w:noBreakHyphen/>
        <w:t>to</w:t>
      </w:r>
      <w:r w:rsidRPr="00D44478">
        <w:rPr>
          <w:lang w:val="en-GB"/>
        </w:rPr>
        <w:noBreakHyphen/>
        <w:t>many).​</w:t>
      </w:r>
    </w:p>
    <w:p w:rsidR="00D44478" w:rsidRPr="00D44478" w:rsidRDefault="00D44478" w:rsidP="001632E7">
      <w:pPr>
        <w:numPr>
          <w:ilvl w:val="0"/>
          <w:numId w:val="15"/>
        </w:numPr>
        <w:rPr>
          <w:lang w:val="en-GB"/>
        </w:rPr>
      </w:pPr>
      <w:r w:rsidRPr="00D44478">
        <w:rPr>
          <w:b/>
          <w:bCs/>
          <w:lang w:val="en-GB"/>
        </w:rPr>
        <w:t>Optional tables for future</w:t>
      </w:r>
      <w:r w:rsidRPr="00D44478">
        <w:rPr>
          <w:lang w:val="en-GB"/>
        </w:rPr>
        <w:t>: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gramStart"/>
      <w:r w:rsidRPr="00D44478">
        <w:rPr>
          <w:lang w:val="en-GB"/>
        </w:rPr>
        <w:t>budgets</w:t>
      </w:r>
      <w:proofErr w:type="gramEnd"/>
      <w:r w:rsidRPr="00D44478">
        <w:rPr>
          <w:lang w:val="en-GB"/>
        </w:rPr>
        <w:t xml:space="preserve">: id, </w:t>
      </w:r>
      <w:proofErr w:type="spellStart"/>
      <w:r w:rsidRPr="00D44478">
        <w:rPr>
          <w:lang w:val="en-GB"/>
        </w:rPr>
        <w:t>period_type</w:t>
      </w:r>
      <w:proofErr w:type="spellEnd"/>
      <w:r w:rsidRPr="00D44478">
        <w:rPr>
          <w:lang w:val="en-GB"/>
        </w:rPr>
        <w:t xml:space="preserve"> (month/year/custom), </w:t>
      </w:r>
      <w:proofErr w:type="spellStart"/>
      <w:r w:rsidRPr="00D44478">
        <w:rPr>
          <w:lang w:val="en-GB"/>
        </w:rPr>
        <w:t>period_start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period_end</w:t>
      </w:r>
      <w:proofErr w:type="spellEnd"/>
      <w:r w:rsidRPr="00D44478">
        <w:rPr>
          <w:lang w:val="en-GB"/>
        </w:rPr>
        <w:t>, name.​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spellStart"/>
      <w:r w:rsidRPr="00D44478">
        <w:rPr>
          <w:lang w:val="en-GB"/>
        </w:rPr>
        <w:t>budget_items</w:t>
      </w:r>
      <w:proofErr w:type="spellEnd"/>
      <w:r w:rsidRPr="00D44478">
        <w:rPr>
          <w:lang w:val="en-GB"/>
        </w:rPr>
        <w:t xml:space="preserve">: </w:t>
      </w:r>
      <w:proofErr w:type="spellStart"/>
      <w:r w:rsidRPr="00D44478">
        <w:rPr>
          <w:lang w:val="en-GB"/>
        </w:rPr>
        <w:t>budget_id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category_id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planned_amount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1"/>
          <w:numId w:val="15"/>
        </w:numPr>
        <w:rPr>
          <w:lang w:val="en-GB"/>
        </w:rPr>
      </w:pPr>
      <w:proofErr w:type="spellStart"/>
      <w:r w:rsidRPr="00D44478">
        <w:rPr>
          <w:lang w:val="en-GB"/>
        </w:rPr>
        <w:t>recurring_rules</w:t>
      </w:r>
      <w:proofErr w:type="spellEnd"/>
      <w:r w:rsidRPr="00D44478">
        <w:rPr>
          <w:lang w:val="en-GB"/>
        </w:rPr>
        <w:t xml:space="preserve">: for EMIs/bills with rule (monthly, etc.), </w:t>
      </w:r>
      <w:proofErr w:type="spellStart"/>
      <w:r w:rsidRPr="00D44478">
        <w:rPr>
          <w:lang w:val="en-GB"/>
        </w:rPr>
        <w:t>next_due_date</w:t>
      </w:r>
      <w:proofErr w:type="spellEnd"/>
      <w:r w:rsidRPr="00D44478">
        <w:rPr>
          <w:lang w:val="en-GB"/>
        </w:rPr>
        <w:t xml:space="preserve">, amount, </w:t>
      </w:r>
      <w:proofErr w:type="spellStart"/>
      <w:r w:rsidRPr="00D44478">
        <w:rPr>
          <w:lang w:val="en-GB"/>
        </w:rPr>
        <w:t>category_id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This gives you:</w:t>
      </w:r>
    </w:p>
    <w:p w:rsidR="00D44478" w:rsidRPr="00D44478" w:rsidRDefault="00D44478" w:rsidP="001632E7">
      <w:pPr>
        <w:numPr>
          <w:ilvl w:val="0"/>
          <w:numId w:val="16"/>
        </w:numPr>
        <w:rPr>
          <w:lang w:val="en-GB"/>
        </w:rPr>
      </w:pPr>
      <w:r w:rsidRPr="00D44478">
        <w:rPr>
          <w:lang w:val="en-GB"/>
        </w:rPr>
        <w:t>Simple CRUD with room for advanced analytics (monthly trends, category rollups, tags, etc.).​</w:t>
      </w:r>
    </w:p>
    <w:p w:rsidR="00D44478" w:rsidRPr="00D44478" w:rsidRDefault="00D44478" w:rsidP="001632E7">
      <w:pPr>
        <w:numPr>
          <w:ilvl w:val="0"/>
          <w:numId w:val="16"/>
        </w:numPr>
        <w:rPr>
          <w:lang w:val="en-GB"/>
        </w:rPr>
      </w:pPr>
      <w:r w:rsidRPr="00D44478">
        <w:rPr>
          <w:lang w:val="en-GB"/>
        </w:rPr>
        <w:t>Clear extension path to budgets, “pots/envelopes”, and recurring bills similar to modern personal finance apps.​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2. Core user journeys and UX decisions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Finance UX best practices recommend extreme clarity and low cognitive load, especially for recurring tasks like entering expenses.​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Key screens:</w:t>
      </w:r>
    </w:p>
    <w:p w:rsidR="00D44478" w:rsidRPr="00D44478" w:rsidRDefault="00D44478" w:rsidP="001632E7">
      <w:pPr>
        <w:numPr>
          <w:ilvl w:val="0"/>
          <w:numId w:val="17"/>
        </w:numPr>
        <w:rPr>
          <w:lang w:val="en-GB"/>
        </w:rPr>
      </w:pPr>
      <w:r w:rsidRPr="00D44478">
        <w:rPr>
          <w:b/>
          <w:bCs/>
          <w:lang w:val="en-GB"/>
        </w:rPr>
        <w:t>Overview / Dashboard: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lastRenderedPageBreak/>
        <w:t>At a glance: current month spend vs last month, top 5 categories, and account balances.​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One main “headline metric” (e.g., “This month’s expenses”) to keep focus.​</w:t>
      </w:r>
    </w:p>
    <w:p w:rsidR="00D44478" w:rsidRPr="00D44478" w:rsidRDefault="00D44478" w:rsidP="001632E7">
      <w:pPr>
        <w:numPr>
          <w:ilvl w:val="0"/>
          <w:numId w:val="17"/>
        </w:numPr>
        <w:rPr>
          <w:lang w:val="en-GB"/>
        </w:rPr>
      </w:pPr>
      <w:r w:rsidRPr="00D44478">
        <w:rPr>
          <w:b/>
          <w:bCs/>
          <w:lang w:val="en-GB"/>
        </w:rPr>
        <w:t>Transactions (table</w:t>
      </w:r>
      <w:r w:rsidRPr="00D44478">
        <w:rPr>
          <w:b/>
          <w:bCs/>
          <w:lang w:val="en-GB"/>
        </w:rPr>
        <w:noBreakHyphen/>
        <w:t>style):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Paginated or infinite scroll list of transactions with quick filters on top: date range, account, category, amount range, free</w:t>
      </w:r>
      <w:r w:rsidRPr="00D44478">
        <w:rPr>
          <w:lang w:val="en-GB"/>
        </w:rPr>
        <w:noBreakHyphen/>
        <w:t>text search.​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Keyboard</w:t>
      </w:r>
      <w:r w:rsidRPr="00D44478">
        <w:rPr>
          <w:lang w:val="en-GB"/>
        </w:rPr>
        <w:noBreakHyphen/>
        <w:t>only navigation and data entry support, as recommended by productivity</w:t>
      </w:r>
      <w:r w:rsidRPr="00D44478">
        <w:rPr>
          <w:lang w:val="en-GB"/>
        </w:rPr>
        <w:noBreakHyphen/>
        <w:t>oriented app designs.​</w:t>
      </w:r>
    </w:p>
    <w:p w:rsidR="00D44478" w:rsidRPr="00D44478" w:rsidRDefault="00D44478" w:rsidP="001632E7">
      <w:pPr>
        <w:numPr>
          <w:ilvl w:val="0"/>
          <w:numId w:val="17"/>
        </w:numPr>
        <w:rPr>
          <w:lang w:val="en-GB"/>
        </w:rPr>
      </w:pPr>
      <w:r w:rsidRPr="00D44478">
        <w:rPr>
          <w:b/>
          <w:bCs/>
          <w:lang w:val="en-GB"/>
        </w:rPr>
        <w:t>Add/Edit Transaction dialog: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Minimal fields above the fold: date, amount, category, account, description.​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Advanced options hidden under “More” (tags, attachment, reference id).​</w:t>
      </w:r>
    </w:p>
    <w:p w:rsidR="00D44478" w:rsidRPr="00D44478" w:rsidRDefault="00D44478" w:rsidP="001632E7">
      <w:pPr>
        <w:numPr>
          <w:ilvl w:val="0"/>
          <w:numId w:val="17"/>
        </w:numPr>
        <w:rPr>
          <w:lang w:val="en-GB"/>
        </w:rPr>
      </w:pPr>
      <w:r w:rsidRPr="00D44478">
        <w:rPr>
          <w:b/>
          <w:bCs/>
          <w:lang w:val="en-GB"/>
        </w:rPr>
        <w:t>Budgets / Pots (if you add later):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 xml:space="preserve">Show progress towards each pot (allocated vs goal) similar to savings vaults in modern </w:t>
      </w:r>
      <w:proofErr w:type="spellStart"/>
      <w:r w:rsidRPr="00D44478">
        <w:rPr>
          <w:lang w:val="en-GB"/>
        </w:rPr>
        <w:t>fintech</w:t>
      </w:r>
      <w:proofErr w:type="spellEnd"/>
      <w:r w:rsidRPr="00D44478">
        <w:rPr>
          <w:lang w:val="en-GB"/>
        </w:rPr>
        <w:t xml:space="preserve"> apps.​</w:t>
      </w:r>
    </w:p>
    <w:p w:rsidR="00D44478" w:rsidRPr="00D44478" w:rsidRDefault="00D44478" w:rsidP="001632E7">
      <w:pPr>
        <w:numPr>
          <w:ilvl w:val="1"/>
          <w:numId w:val="17"/>
        </w:numPr>
        <w:rPr>
          <w:lang w:val="en-GB"/>
        </w:rPr>
      </w:pPr>
      <w:r w:rsidRPr="00D44478">
        <w:rPr>
          <w:lang w:val="en-GB"/>
        </w:rPr>
        <w:t>Avoid clutter; show top 3–5 pots and let user drill into full list.​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UX principles to apply:</w:t>
      </w:r>
    </w:p>
    <w:p w:rsidR="00D44478" w:rsidRPr="00D44478" w:rsidRDefault="00D44478" w:rsidP="001632E7">
      <w:pPr>
        <w:numPr>
          <w:ilvl w:val="0"/>
          <w:numId w:val="18"/>
        </w:numPr>
        <w:rPr>
          <w:lang w:val="en-GB"/>
        </w:rPr>
      </w:pPr>
      <w:r w:rsidRPr="00D44478">
        <w:rPr>
          <w:lang w:val="en-GB"/>
        </w:rPr>
        <w:t>Show one primary value per screen (e.g., “current month total”) instead of a dashboard of 20 KPIs.​</w:t>
      </w:r>
    </w:p>
    <w:p w:rsidR="00D44478" w:rsidRPr="00D44478" w:rsidRDefault="00D44478" w:rsidP="001632E7">
      <w:pPr>
        <w:numPr>
          <w:ilvl w:val="0"/>
          <w:numId w:val="18"/>
        </w:numPr>
        <w:rPr>
          <w:lang w:val="en-GB"/>
        </w:rPr>
      </w:pPr>
      <w:r w:rsidRPr="00D44478">
        <w:rPr>
          <w:lang w:val="en-GB"/>
        </w:rPr>
        <w:t xml:space="preserve">Use </w:t>
      </w:r>
      <w:proofErr w:type="spellStart"/>
      <w:r w:rsidRPr="00D44478">
        <w:rPr>
          <w:lang w:val="en-GB"/>
        </w:rPr>
        <w:t>color</w:t>
      </w:r>
      <w:proofErr w:type="spellEnd"/>
      <w:r w:rsidRPr="00D44478">
        <w:rPr>
          <w:lang w:val="en-GB"/>
        </w:rPr>
        <w:t xml:space="preserve"> + icon + label together instead of </w:t>
      </w:r>
      <w:proofErr w:type="spellStart"/>
      <w:r w:rsidRPr="00D44478">
        <w:rPr>
          <w:lang w:val="en-GB"/>
        </w:rPr>
        <w:t>color</w:t>
      </w:r>
      <w:proofErr w:type="spellEnd"/>
      <w:r w:rsidRPr="00D44478">
        <w:rPr>
          <w:lang w:val="en-GB"/>
        </w:rPr>
        <w:t xml:space="preserve"> alone for debits/credits; helps with accessibility and clarity.​</w:t>
      </w:r>
    </w:p>
    <w:p w:rsidR="00D44478" w:rsidRPr="00D44478" w:rsidRDefault="00D44478" w:rsidP="001632E7">
      <w:pPr>
        <w:numPr>
          <w:ilvl w:val="0"/>
          <w:numId w:val="18"/>
        </w:numPr>
        <w:rPr>
          <w:lang w:val="en-GB"/>
        </w:rPr>
      </w:pPr>
      <w:r w:rsidRPr="00D44478">
        <w:rPr>
          <w:lang w:val="en-GB"/>
        </w:rPr>
        <w:t>Progressive disclosure: hide complex filters behind an “Advanced filters” panel.​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3. Technology stack breakdown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You want: single</w:t>
      </w:r>
      <w:r w:rsidRPr="00D44478">
        <w:rPr>
          <w:lang w:val="en-GB"/>
        </w:rPr>
        <w:noBreakHyphen/>
        <w:t>click desktop, lightweight, no heavy runtime dependencies, but modern and web</w:t>
      </w:r>
      <w:r w:rsidRPr="00D44478">
        <w:rPr>
          <w:lang w:val="en-GB"/>
        </w:rPr>
        <w:noBreakHyphen/>
        <w:t>scalable.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 xml:space="preserve">Desktop shell: 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2.x</w:t>
      </w:r>
    </w:p>
    <w:p w:rsidR="00D44478" w:rsidRPr="00D44478" w:rsidRDefault="00D44478" w:rsidP="001632E7">
      <w:pPr>
        <w:numPr>
          <w:ilvl w:val="0"/>
          <w:numId w:val="19"/>
        </w:numPr>
        <w:rPr>
          <w:lang w:val="en-GB"/>
        </w:rPr>
      </w:pPr>
      <w:r w:rsidRPr="00D44478">
        <w:rPr>
          <w:lang w:val="en-GB"/>
        </w:rPr>
        <w:t xml:space="preserve">Uses system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 xml:space="preserve"> (Edge WebView2 on Windows, </w:t>
      </w:r>
      <w:proofErr w:type="spellStart"/>
      <w:r w:rsidRPr="00D44478">
        <w:rPr>
          <w:lang w:val="en-GB"/>
        </w:rPr>
        <w:t>WebKit</w:t>
      </w:r>
      <w:proofErr w:type="spellEnd"/>
      <w:r w:rsidRPr="00D44478">
        <w:rPr>
          <w:lang w:val="en-GB"/>
        </w:rPr>
        <w:t xml:space="preserve"> on </w:t>
      </w:r>
      <w:proofErr w:type="spellStart"/>
      <w:r w:rsidRPr="00D44478">
        <w:rPr>
          <w:lang w:val="en-GB"/>
        </w:rPr>
        <w:t>macOS</w:t>
      </w:r>
      <w:proofErr w:type="spellEnd"/>
      <w:r w:rsidRPr="00D44478">
        <w:rPr>
          <w:lang w:val="en-GB"/>
        </w:rPr>
        <w:t>, etc.), so the binary remains very small and RAM usage low, especially compared with Electron.​</w:t>
      </w:r>
    </w:p>
    <w:p w:rsidR="00D44478" w:rsidRPr="00D44478" w:rsidRDefault="00D44478" w:rsidP="001632E7">
      <w:pPr>
        <w:numPr>
          <w:ilvl w:val="0"/>
          <w:numId w:val="19"/>
        </w:numPr>
        <w:rPr>
          <w:lang w:val="en-GB"/>
        </w:rPr>
      </w:pPr>
      <w:proofErr w:type="spellStart"/>
      <w:r w:rsidRPr="00D44478">
        <w:rPr>
          <w:lang w:val="en-GB"/>
        </w:rPr>
        <w:t>Lets</w:t>
      </w:r>
      <w:proofErr w:type="spellEnd"/>
      <w:r w:rsidRPr="00D44478">
        <w:rPr>
          <w:lang w:val="en-GB"/>
        </w:rPr>
        <w:t xml:space="preserve"> you write backend commands in Rust, which are exposed to the frontend as </w:t>
      </w:r>
      <w:proofErr w:type="spellStart"/>
      <w:r w:rsidRPr="00D44478">
        <w:rPr>
          <w:lang w:val="en-GB"/>
        </w:rPr>
        <w:t>async</w:t>
      </w:r>
      <w:proofErr w:type="spellEnd"/>
      <w:r w:rsidRPr="00D44478">
        <w:rPr>
          <w:lang w:val="en-GB"/>
        </w:rPr>
        <w:t xml:space="preserve"> functions.​</w:t>
      </w:r>
    </w:p>
    <w:p w:rsidR="00D44478" w:rsidRPr="00D44478" w:rsidRDefault="00D44478" w:rsidP="001632E7">
      <w:pPr>
        <w:numPr>
          <w:ilvl w:val="0"/>
          <w:numId w:val="19"/>
        </w:numPr>
        <w:rPr>
          <w:lang w:val="en-GB"/>
        </w:rPr>
      </w:pPr>
      <w:r w:rsidRPr="00D44478">
        <w:rPr>
          <w:lang w:val="en-GB"/>
        </w:rPr>
        <w:t>First</w:t>
      </w:r>
      <w:r w:rsidRPr="00D44478">
        <w:rPr>
          <w:lang w:val="en-GB"/>
        </w:rPr>
        <w:noBreakHyphen/>
        <w:t>class support for SQLite via 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-plugin-</w:t>
      </w:r>
      <w:proofErr w:type="spellStart"/>
      <w:r w:rsidRPr="00D44478">
        <w:rPr>
          <w:lang w:val="en-GB"/>
        </w:rPr>
        <w:t>sql</w:t>
      </w:r>
      <w:proofErr w:type="spellEnd"/>
      <w:r w:rsidRPr="00D44478">
        <w:rPr>
          <w:lang w:val="en-GB"/>
        </w:rPr>
        <w:t xml:space="preserve"> (using </w:t>
      </w:r>
      <w:proofErr w:type="spellStart"/>
      <w:r w:rsidRPr="00D44478">
        <w:rPr>
          <w:lang w:val="en-GB"/>
        </w:rPr>
        <w:t>sqlx</w:t>
      </w:r>
      <w:proofErr w:type="spellEnd"/>
      <w:r w:rsidRPr="00D44478">
        <w:rPr>
          <w:lang w:val="en-GB"/>
        </w:rPr>
        <w:t xml:space="preserve"> under the hood) or via directly embedding SQLite in Rust code.​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Data layer: local SQLite in app data folder</w:t>
      </w:r>
    </w:p>
    <w:p w:rsidR="00D44478" w:rsidRPr="00D44478" w:rsidRDefault="00D44478" w:rsidP="001632E7">
      <w:pPr>
        <w:numPr>
          <w:ilvl w:val="0"/>
          <w:numId w:val="20"/>
        </w:numPr>
        <w:rPr>
          <w:lang w:val="en-GB"/>
        </w:rPr>
      </w:pPr>
      <w:r w:rsidRPr="00D44478">
        <w:rPr>
          <w:lang w:val="en-GB"/>
        </w:rPr>
        <w:t xml:space="preserve">Pattern: on app </w:t>
      </w:r>
      <w:proofErr w:type="spellStart"/>
      <w:r w:rsidRPr="00D44478">
        <w:rPr>
          <w:lang w:val="en-GB"/>
        </w:rPr>
        <w:t>startup</w:t>
      </w:r>
      <w:proofErr w:type="spellEnd"/>
      <w:r w:rsidRPr="00D44478">
        <w:rPr>
          <w:lang w:val="en-GB"/>
        </w:rPr>
        <w:t>, check if DB exists in </w:t>
      </w:r>
      <w:proofErr w:type="spellStart"/>
      <w:r w:rsidRPr="00D44478">
        <w:rPr>
          <w:lang w:val="en-GB"/>
        </w:rPr>
        <w:t>app_data_dir</w:t>
      </w:r>
      <w:proofErr w:type="spellEnd"/>
      <w:r w:rsidRPr="00D44478">
        <w:rPr>
          <w:lang w:val="en-GB"/>
        </w:rPr>
        <w:t>; if not, create and run migrations.​</w:t>
      </w:r>
    </w:p>
    <w:p w:rsidR="00D44478" w:rsidRPr="00D44478" w:rsidRDefault="00D44478" w:rsidP="001632E7">
      <w:pPr>
        <w:numPr>
          <w:ilvl w:val="0"/>
          <w:numId w:val="20"/>
        </w:numPr>
        <w:rPr>
          <w:lang w:val="en-GB"/>
        </w:rPr>
      </w:pPr>
      <w:r w:rsidRPr="00D44478">
        <w:rPr>
          <w:lang w:val="en-GB"/>
        </w:rPr>
        <w:t xml:space="preserve">Track schema version via PRAGMA </w:t>
      </w:r>
      <w:proofErr w:type="spellStart"/>
      <w:r w:rsidRPr="00D44478">
        <w:rPr>
          <w:lang w:val="en-GB"/>
        </w:rPr>
        <w:t>user_version</w:t>
      </w:r>
      <w:proofErr w:type="spellEnd"/>
      <w:r w:rsidRPr="00D44478">
        <w:rPr>
          <w:lang w:val="en-GB"/>
        </w:rPr>
        <w:t> to allow upgrades while distributing new versions.​</w:t>
      </w:r>
    </w:p>
    <w:p w:rsidR="00D44478" w:rsidRPr="00D44478" w:rsidRDefault="00D44478" w:rsidP="001632E7">
      <w:pPr>
        <w:numPr>
          <w:ilvl w:val="0"/>
          <w:numId w:val="20"/>
        </w:numPr>
        <w:rPr>
          <w:lang w:val="en-GB"/>
        </w:rPr>
      </w:pPr>
      <w:r w:rsidRPr="00D44478">
        <w:rPr>
          <w:lang w:val="en-GB"/>
        </w:rPr>
        <w:t xml:space="preserve">Example community patterns show how to embed a connection in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state and access it from commands.​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 xml:space="preserve">Frontend: React + </w:t>
      </w:r>
      <w:proofErr w:type="spellStart"/>
      <w:r w:rsidRPr="00D44478">
        <w:rPr>
          <w:b/>
          <w:bCs/>
          <w:lang w:val="en-GB"/>
        </w:rPr>
        <w:t>TypeScript</w:t>
      </w:r>
      <w:proofErr w:type="spellEnd"/>
      <w:r w:rsidRPr="00D44478">
        <w:rPr>
          <w:b/>
          <w:bCs/>
          <w:lang w:val="en-GB"/>
        </w:rPr>
        <w:t xml:space="preserve"> (or </w:t>
      </w:r>
      <w:proofErr w:type="spellStart"/>
      <w:r w:rsidRPr="00D44478">
        <w:rPr>
          <w:b/>
          <w:bCs/>
          <w:lang w:val="en-GB"/>
        </w:rPr>
        <w:t>SvelteKit</w:t>
      </w:r>
      <w:proofErr w:type="spellEnd"/>
      <w:r w:rsidRPr="00D44478">
        <w:rPr>
          <w:b/>
          <w:bCs/>
          <w:lang w:val="en-GB"/>
        </w:rPr>
        <w:t>) SPA</w:t>
      </w:r>
    </w:p>
    <w:p w:rsidR="00D44478" w:rsidRPr="00D44478" w:rsidRDefault="00D44478" w:rsidP="001632E7">
      <w:pPr>
        <w:numPr>
          <w:ilvl w:val="0"/>
          <w:numId w:val="21"/>
        </w:numPr>
        <w:rPr>
          <w:lang w:val="en-GB"/>
        </w:rPr>
      </w:pPr>
      <w:r w:rsidRPr="00D44478">
        <w:rPr>
          <w:lang w:val="en-GB"/>
        </w:rPr>
        <w:t xml:space="preserve">SPA fits well with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and also can be hosted as a web app later with the same codebase.​</w:t>
      </w:r>
    </w:p>
    <w:p w:rsidR="00D44478" w:rsidRPr="00D44478" w:rsidRDefault="00D44478" w:rsidP="001632E7">
      <w:pPr>
        <w:numPr>
          <w:ilvl w:val="0"/>
          <w:numId w:val="21"/>
        </w:numPr>
        <w:rPr>
          <w:lang w:val="en-GB"/>
        </w:rPr>
      </w:pPr>
      <w:r w:rsidRPr="00D44478">
        <w:rPr>
          <w:lang w:val="en-GB"/>
        </w:rPr>
        <w:lastRenderedPageBreak/>
        <w:t>React/Svelte + component library (e.g., Tailwind + headless components) to keep UI fast without shipping a massive design system.​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Architecture separation for scalability:</w:t>
      </w:r>
    </w:p>
    <w:p w:rsidR="00D44478" w:rsidRPr="00D44478" w:rsidRDefault="00D44478" w:rsidP="001632E7">
      <w:pPr>
        <w:numPr>
          <w:ilvl w:val="0"/>
          <w:numId w:val="22"/>
        </w:numPr>
        <w:rPr>
          <w:lang w:val="en-GB"/>
        </w:rPr>
      </w:pPr>
      <w:r w:rsidRPr="00D44478">
        <w:rPr>
          <w:lang w:val="en-GB"/>
        </w:rPr>
        <w:t>Define a </w:t>
      </w:r>
      <w:r w:rsidRPr="00D44478">
        <w:rPr>
          <w:b/>
          <w:bCs/>
          <w:lang w:val="en-GB"/>
        </w:rPr>
        <w:t>domain layer</w:t>
      </w:r>
      <w:r w:rsidRPr="00D44478">
        <w:rPr>
          <w:lang w:val="en-GB"/>
        </w:rPr>
        <w:t> for operations like </w:t>
      </w:r>
      <w:proofErr w:type="spellStart"/>
      <w:r w:rsidRPr="00D44478">
        <w:rPr>
          <w:lang w:val="en-GB"/>
        </w:rPr>
        <w:t>addTransaction</w:t>
      </w:r>
      <w:proofErr w:type="spellEnd"/>
      <w:r w:rsidRPr="00D44478">
        <w:rPr>
          <w:lang w:val="en-GB"/>
        </w:rPr>
        <w:t>, </w:t>
      </w:r>
      <w:proofErr w:type="spellStart"/>
      <w:r w:rsidRPr="00D44478">
        <w:rPr>
          <w:lang w:val="en-GB"/>
        </w:rPr>
        <w:t>updateBudget</w:t>
      </w:r>
      <w:proofErr w:type="spellEnd"/>
      <w:r w:rsidRPr="00D44478">
        <w:rPr>
          <w:lang w:val="en-GB"/>
        </w:rPr>
        <w:t>, </w:t>
      </w:r>
      <w:proofErr w:type="spellStart"/>
      <w:r w:rsidRPr="00D44478">
        <w:rPr>
          <w:lang w:val="en-GB"/>
        </w:rPr>
        <w:t>getMonthlySummary</w:t>
      </w:r>
      <w:proofErr w:type="spellEnd"/>
      <w:r w:rsidRPr="00D44478">
        <w:rPr>
          <w:lang w:val="en-GB"/>
        </w:rPr>
        <w:t> which sits above the raw DB calls.​</w:t>
      </w:r>
    </w:p>
    <w:p w:rsidR="00D44478" w:rsidRPr="00D44478" w:rsidRDefault="00D44478" w:rsidP="001632E7">
      <w:pPr>
        <w:numPr>
          <w:ilvl w:val="0"/>
          <w:numId w:val="22"/>
        </w:numPr>
        <w:rPr>
          <w:lang w:val="en-GB"/>
        </w:rPr>
      </w:pPr>
      <w:r w:rsidRPr="00D44478">
        <w:rPr>
          <w:lang w:val="en-GB"/>
        </w:rPr>
        <w:t xml:space="preserve">In desktop mode, a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 calls domain functions directly in Rust or via a thin repository wrapper.​</w:t>
      </w:r>
    </w:p>
    <w:p w:rsidR="00D44478" w:rsidRPr="00D44478" w:rsidRDefault="00D44478" w:rsidP="001632E7">
      <w:pPr>
        <w:numPr>
          <w:ilvl w:val="0"/>
          <w:numId w:val="22"/>
        </w:numPr>
        <w:rPr>
          <w:lang w:val="en-GB"/>
        </w:rPr>
      </w:pPr>
      <w:r w:rsidRPr="00D44478">
        <w:rPr>
          <w:lang w:val="en-GB"/>
        </w:rPr>
        <w:t>For a future web app, the same domain logic can be moved to a small HTTP API (Rust Axum/</w:t>
      </w:r>
      <w:proofErr w:type="spellStart"/>
      <w:r w:rsidRPr="00D44478">
        <w:rPr>
          <w:lang w:val="en-GB"/>
        </w:rPr>
        <w:t>Actix</w:t>
      </w:r>
      <w:proofErr w:type="spellEnd"/>
      <w:r w:rsidRPr="00D44478">
        <w:rPr>
          <w:lang w:val="en-GB"/>
        </w:rPr>
        <w:t xml:space="preserve"> or Node/</w:t>
      </w:r>
      <w:proofErr w:type="spellStart"/>
      <w:r w:rsidRPr="00D44478">
        <w:rPr>
          <w:lang w:val="en-GB"/>
        </w:rPr>
        <w:t>NestJS</w:t>
      </w:r>
      <w:proofErr w:type="spellEnd"/>
      <w:r w:rsidRPr="00D44478">
        <w:rPr>
          <w:lang w:val="en-GB"/>
        </w:rPr>
        <w:t>), and the SPA calls REST/</w:t>
      </w:r>
      <w:proofErr w:type="spellStart"/>
      <w:r w:rsidRPr="00D44478">
        <w:rPr>
          <w:lang w:val="en-GB"/>
        </w:rPr>
        <w:t>GraphQL</w:t>
      </w:r>
      <w:proofErr w:type="spellEnd"/>
      <w:r w:rsidRPr="00D44478">
        <w:rPr>
          <w:lang w:val="en-GB"/>
        </w:rPr>
        <w:t xml:space="preserve"> instead of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4. Application structure and modules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A workable high</w:t>
      </w:r>
      <w:r w:rsidRPr="00D44478">
        <w:rPr>
          <w:lang w:val="en-GB"/>
        </w:rPr>
        <w:noBreakHyphen/>
        <w:t>level folder structure might be:</w:t>
      </w:r>
    </w:p>
    <w:p w:rsidR="00D44478" w:rsidRPr="00D44478" w:rsidRDefault="00D44478" w:rsidP="001632E7">
      <w:pPr>
        <w:numPr>
          <w:ilvl w:val="0"/>
          <w:numId w:val="23"/>
        </w:numPr>
        <w:rPr>
          <w:lang w:val="en-GB"/>
        </w:rPr>
      </w:pPr>
      <w:proofErr w:type="spellStart"/>
      <w:r w:rsidRPr="00D44478">
        <w:rPr>
          <w:lang w:val="en-GB"/>
        </w:rPr>
        <w:t>src-tauri</w:t>
      </w:r>
      <w:proofErr w:type="spellEnd"/>
      <w:r w:rsidRPr="00D44478">
        <w:rPr>
          <w:lang w:val="en-GB"/>
        </w:rPr>
        <w:t>/ (Rust)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r w:rsidRPr="00D44478">
        <w:rPr>
          <w:lang w:val="en-GB"/>
        </w:rPr>
        <w:t>main.rs – app setup, DB initialization.​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spellStart"/>
      <w:proofErr w:type="gramStart"/>
      <w:r w:rsidRPr="00D44478">
        <w:rPr>
          <w:lang w:val="en-GB"/>
        </w:rPr>
        <w:t>db</w:t>
      </w:r>
      <w:proofErr w:type="spellEnd"/>
      <w:proofErr w:type="gramEnd"/>
      <w:r w:rsidRPr="00D44478">
        <w:rPr>
          <w:lang w:val="en-GB"/>
        </w:rPr>
        <w:t>/ – migrations and connection helpers, schema constants.​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domain</w:t>
      </w:r>
      <w:proofErr w:type="gramEnd"/>
      <w:r w:rsidRPr="00D44478">
        <w:rPr>
          <w:lang w:val="en-GB"/>
        </w:rPr>
        <w:t>/ – modules like transactions.rs, accounts.rs, reports.rs.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commands</w:t>
      </w:r>
      <w:proofErr w:type="gramEnd"/>
      <w:r w:rsidRPr="00D44478">
        <w:rPr>
          <w:lang w:val="en-GB"/>
        </w:rPr>
        <w:t xml:space="preserve">/ –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 functions that bind frontend calls to domain.​</w:t>
      </w:r>
    </w:p>
    <w:p w:rsidR="00D44478" w:rsidRPr="00D44478" w:rsidRDefault="00D44478" w:rsidP="001632E7">
      <w:pPr>
        <w:numPr>
          <w:ilvl w:val="0"/>
          <w:numId w:val="23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 (frontend)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pages</w:t>
      </w:r>
      <w:proofErr w:type="gramEnd"/>
      <w:r w:rsidRPr="00D44478">
        <w:rPr>
          <w:lang w:val="en-GB"/>
        </w:rPr>
        <w:t>/ – Overview, Transactions, Budgets, Settings.​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components</w:t>
      </w:r>
      <w:proofErr w:type="gramEnd"/>
      <w:r w:rsidRPr="00D44478">
        <w:rPr>
          <w:lang w:val="en-GB"/>
        </w:rPr>
        <w:t>/ – </w:t>
      </w:r>
      <w:proofErr w:type="spellStart"/>
      <w:r w:rsidRPr="00D44478">
        <w:rPr>
          <w:lang w:val="en-GB"/>
        </w:rPr>
        <w:t>TransactionTable</w:t>
      </w:r>
      <w:proofErr w:type="spellEnd"/>
      <w:r w:rsidRPr="00D44478">
        <w:rPr>
          <w:lang w:val="en-GB"/>
        </w:rPr>
        <w:t>, Filters, </w:t>
      </w:r>
      <w:proofErr w:type="spellStart"/>
      <w:r w:rsidRPr="00D44478">
        <w:rPr>
          <w:lang w:val="en-GB"/>
        </w:rPr>
        <w:t>BudgetCard</w:t>
      </w:r>
      <w:proofErr w:type="spellEnd"/>
      <w:r w:rsidRPr="00D44478">
        <w:rPr>
          <w:lang w:val="en-GB"/>
        </w:rPr>
        <w:t>, Charts.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services</w:t>
      </w:r>
      <w:proofErr w:type="gramEnd"/>
      <w:r w:rsidRPr="00D44478">
        <w:rPr>
          <w:lang w:val="en-GB"/>
        </w:rPr>
        <w:t>/ – </w:t>
      </w:r>
      <w:proofErr w:type="spellStart"/>
      <w:r w:rsidRPr="00D44478">
        <w:rPr>
          <w:lang w:val="en-GB"/>
        </w:rPr>
        <w:t>api.ts</w:t>
      </w:r>
      <w:proofErr w:type="spellEnd"/>
      <w:r w:rsidRPr="00D44478">
        <w:rPr>
          <w:lang w:val="en-GB"/>
        </w:rPr>
        <w:t xml:space="preserve"> that wraps </w:t>
      </w:r>
      <w:proofErr w:type="spellStart"/>
      <w:r w:rsidRPr="00D44478">
        <w:rPr>
          <w:lang w:val="en-GB"/>
        </w:rPr>
        <w:t>Tauri’s</w:t>
      </w:r>
      <w:proofErr w:type="spellEnd"/>
      <w:r w:rsidRPr="00D44478">
        <w:rPr>
          <w:lang w:val="en-GB"/>
        </w:rPr>
        <w:t> invoke calls with typed functions.​</w:t>
      </w:r>
    </w:p>
    <w:p w:rsidR="00D44478" w:rsidRPr="00D44478" w:rsidRDefault="00D44478" w:rsidP="001632E7">
      <w:pPr>
        <w:numPr>
          <w:ilvl w:val="1"/>
          <w:numId w:val="23"/>
        </w:numPr>
        <w:rPr>
          <w:lang w:val="en-GB"/>
        </w:rPr>
      </w:pPr>
      <w:proofErr w:type="gramStart"/>
      <w:r w:rsidRPr="00D44478">
        <w:rPr>
          <w:lang w:val="en-GB"/>
        </w:rPr>
        <w:t>state</w:t>
      </w:r>
      <w:proofErr w:type="gramEnd"/>
      <w:r w:rsidRPr="00D44478">
        <w:rPr>
          <w:lang w:val="en-GB"/>
        </w:rPr>
        <w:t>/ – React Query/</w:t>
      </w:r>
      <w:proofErr w:type="spellStart"/>
      <w:r w:rsidRPr="00D44478">
        <w:rPr>
          <w:lang w:val="en-GB"/>
        </w:rPr>
        <w:t>Zustand</w:t>
      </w:r>
      <w:proofErr w:type="spellEnd"/>
      <w:r w:rsidRPr="00D44478">
        <w:rPr>
          <w:lang w:val="en-GB"/>
        </w:rPr>
        <w:t>/Context for caching and global state.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Reports implementation options:</w:t>
      </w:r>
    </w:p>
    <w:p w:rsidR="00D44478" w:rsidRPr="00D44478" w:rsidRDefault="00D44478" w:rsidP="001632E7">
      <w:pPr>
        <w:numPr>
          <w:ilvl w:val="0"/>
          <w:numId w:val="24"/>
        </w:numPr>
        <w:rPr>
          <w:lang w:val="en-GB"/>
        </w:rPr>
      </w:pPr>
      <w:r w:rsidRPr="00D44478">
        <w:rPr>
          <w:lang w:val="en-GB"/>
        </w:rPr>
        <w:t>Compute heavy aggregations (monthly, yearly) in SQLite using GROUP BY, and return ready</w:t>
      </w:r>
      <w:r w:rsidRPr="00D44478">
        <w:rPr>
          <w:lang w:val="en-GB"/>
        </w:rPr>
        <w:noBreakHyphen/>
        <w:t>to</w:t>
      </w:r>
      <w:r w:rsidRPr="00D44478">
        <w:rPr>
          <w:lang w:val="en-GB"/>
        </w:rPr>
        <w:noBreakHyphen/>
        <w:t>render data to the frontend.​</w:t>
      </w:r>
    </w:p>
    <w:p w:rsidR="00D44478" w:rsidRPr="00D44478" w:rsidRDefault="00D44478" w:rsidP="001632E7">
      <w:pPr>
        <w:numPr>
          <w:ilvl w:val="0"/>
          <w:numId w:val="24"/>
        </w:numPr>
        <w:rPr>
          <w:lang w:val="en-GB"/>
        </w:rPr>
      </w:pPr>
      <w:r w:rsidRPr="00D44478">
        <w:rPr>
          <w:lang w:val="en-GB"/>
        </w:rPr>
        <w:t>For more flexibility, expose a simple “query builder” on the backend that accepts dimensions (date, category, tag) and metrics (sum amount, count) and returns pivot</w:t>
      </w:r>
      <w:r w:rsidRPr="00D44478">
        <w:rPr>
          <w:lang w:val="en-GB"/>
        </w:rPr>
        <w:noBreakHyphen/>
        <w:t>like results, mimicking a mini BI layer.​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5. Packaging, backup, and sharing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To keep it “single clickable” but future</w:t>
      </w:r>
      <w:r w:rsidRPr="00D44478">
        <w:rPr>
          <w:lang w:val="en-GB"/>
        </w:rPr>
        <w:noBreakHyphen/>
        <w:t>proof:</w:t>
      </w:r>
    </w:p>
    <w:p w:rsidR="00D44478" w:rsidRPr="00D44478" w:rsidRDefault="00D44478" w:rsidP="001632E7">
      <w:pPr>
        <w:numPr>
          <w:ilvl w:val="0"/>
          <w:numId w:val="25"/>
        </w:numPr>
        <w:rPr>
          <w:lang w:val="en-GB"/>
        </w:rPr>
      </w:pPr>
      <w:r w:rsidRPr="00D44478">
        <w:rPr>
          <w:b/>
          <w:bCs/>
          <w:lang w:val="en-GB"/>
        </w:rPr>
        <w:t>Installer packaging: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 xml:space="preserve">Use </w:t>
      </w:r>
      <w:proofErr w:type="spellStart"/>
      <w:r w:rsidRPr="00D44478">
        <w:rPr>
          <w:lang w:val="en-GB"/>
        </w:rPr>
        <w:t>Tauri’s</w:t>
      </w:r>
      <w:proofErr w:type="spellEnd"/>
      <w:r w:rsidRPr="00D44478">
        <w:rPr>
          <w:lang w:val="en-GB"/>
        </w:rPr>
        <w:t xml:space="preserve"> bundler to generate MSI/EXE for Windows and DMG for </w:t>
      </w:r>
      <w:proofErr w:type="spellStart"/>
      <w:r w:rsidRPr="00D44478">
        <w:rPr>
          <w:lang w:val="en-GB"/>
        </w:rPr>
        <w:t>macOS</w:t>
      </w:r>
      <w:proofErr w:type="spellEnd"/>
      <w:r w:rsidRPr="00D44478">
        <w:rPr>
          <w:lang w:val="en-GB"/>
        </w:rPr>
        <w:t xml:space="preserve"> with proper icons and app metadata.​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 xml:space="preserve">Since you rely on system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>, users do not need Node/Java/JVM/etc. installed.​</w:t>
      </w:r>
    </w:p>
    <w:p w:rsidR="00D44478" w:rsidRPr="00D44478" w:rsidRDefault="00D44478" w:rsidP="001632E7">
      <w:pPr>
        <w:numPr>
          <w:ilvl w:val="0"/>
          <w:numId w:val="25"/>
        </w:numPr>
        <w:rPr>
          <w:lang w:val="en-GB"/>
        </w:rPr>
      </w:pPr>
      <w:r w:rsidRPr="00D44478">
        <w:rPr>
          <w:b/>
          <w:bCs/>
          <w:lang w:val="en-GB"/>
        </w:rPr>
        <w:t>Data location and backup: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lastRenderedPageBreak/>
        <w:t>Default DB path under OS</w:t>
      </w:r>
      <w:r w:rsidRPr="00D44478">
        <w:rPr>
          <w:lang w:val="en-GB"/>
        </w:rPr>
        <w:noBreakHyphen/>
        <w:t xml:space="preserve">specific app data folder (via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path resolver).​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>In Settings, allow user to:</w:t>
      </w:r>
    </w:p>
    <w:p w:rsidR="00D44478" w:rsidRPr="00D44478" w:rsidRDefault="00D44478" w:rsidP="001632E7">
      <w:pPr>
        <w:numPr>
          <w:ilvl w:val="2"/>
          <w:numId w:val="25"/>
        </w:numPr>
        <w:rPr>
          <w:lang w:val="en-GB"/>
        </w:rPr>
      </w:pPr>
      <w:r w:rsidRPr="00D44478">
        <w:rPr>
          <w:lang w:val="en-GB"/>
        </w:rPr>
        <w:t>Change DB path (for Dropbox/OneDrive sync if they wish).</w:t>
      </w:r>
    </w:p>
    <w:p w:rsidR="00D44478" w:rsidRPr="00D44478" w:rsidRDefault="00D44478" w:rsidP="001632E7">
      <w:pPr>
        <w:numPr>
          <w:ilvl w:val="2"/>
          <w:numId w:val="25"/>
        </w:numPr>
        <w:rPr>
          <w:lang w:val="en-GB"/>
        </w:rPr>
      </w:pPr>
      <w:r w:rsidRPr="00D44478">
        <w:rPr>
          <w:lang w:val="en-GB"/>
        </w:rPr>
        <w:t>Export DB as .</w:t>
      </w:r>
      <w:proofErr w:type="spellStart"/>
      <w:r w:rsidRPr="00D44478">
        <w:rPr>
          <w:lang w:val="en-GB"/>
        </w:rPr>
        <w:t>sqlite</w:t>
      </w:r>
      <w:proofErr w:type="spellEnd"/>
      <w:r w:rsidRPr="00D44478">
        <w:rPr>
          <w:lang w:val="en-GB"/>
        </w:rPr>
        <w:t> or CSV dumps per table.​</w:t>
      </w:r>
    </w:p>
    <w:p w:rsidR="00D44478" w:rsidRPr="00D44478" w:rsidRDefault="00D44478" w:rsidP="001632E7">
      <w:pPr>
        <w:numPr>
          <w:ilvl w:val="0"/>
          <w:numId w:val="25"/>
        </w:numPr>
        <w:rPr>
          <w:lang w:val="en-GB"/>
        </w:rPr>
      </w:pPr>
      <w:r w:rsidRPr="00D44478">
        <w:rPr>
          <w:b/>
          <w:bCs/>
          <w:lang w:val="en-GB"/>
        </w:rPr>
        <w:t>Security / privacy (even for personal use):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>Optional DB encryption or at least app</w:t>
      </w:r>
      <w:r w:rsidRPr="00D44478">
        <w:rPr>
          <w:lang w:val="en-GB"/>
        </w:rPr>
        <w:noBreakHyphen/>
        <w:t xml:space="preserve">level password lock could be added later, following general </w:t>
      </w:r>
      <w:proofErr w:type="spellStart"/>
      <w:r w:rsidRPr="00D44478">
        <w:rPr>
          <w:lang w:val="en-GB"/>
        </w:rPr>
        <w:t>fintech</w:t>
      </w:r>
      <w:proofErr w:type="spellEnd"/>
      <w:r w:rsidRPr="00D44478">
        <w:rPr>
          <w:lang w:val="en-GB"/>
        </w:rPr>
        <w:t xml:space="preserve"> UX advice to surface security clearly.​</w:t>
      </w:r>
    </w:p>
    <w:p w:rsidR="00D44478" w:rsidRPr="00D44478" w:rsidRDefault="00D44478" w:rsidP="001632E7">
      <w:pPr>
        <w:numPr>
          <w:ilvl w:val="0"/>
          <w:numId w:val="25"/>
        </w:numPr>
        <w:rPr>
          <w:lang w:val="en-GB"/>
        </w:rPr>
      </w:pPr>
      <w:r w:rsidRPr="00D44478">
        <w:rPr>
          <w:b/>
          <w:bCs/>
          <w:lang w:val="en-GB"/>
        </w:rPr>
        <w:t>Sharing with others: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>Ship read</w:t>
      </w:r>
      <w:r w:rsidRPr="00D44478">
        <w:rPr>
          <w:lang w:val="en-GB"/>
        </w:rPr>
        <w:noBreakHyphen/>
        <w:t>only demo DB to showcase features.</w:t>
      </w:r>
    </w:p>
    <w:p w:rsidR="00D44478" w:rsidRPr="00D44478" w:rsidRDefault="00D44478" w:rsidP="001632E7">
      <w:pPr>
        <w:numPr>
          <w:ilvl w:val="1"/>
          <w:numId w:val="25"/>
        </w:numPr>
        <w:rPr>
          <w:lang w:val="en-GB"/>
        </w:rPr>
      </w:pPr>
      <w:r w:rsidRPr="00D44478">
        <w:rPr>
          <w:lang w:val="en-GB"/>
        </w:rPr>
        <w:t xml:space="preserve">A “profile” abstraction so each user has their own DB file without changing code, just a path in </w:t>
      </w:r>
      <w:proofErr w:type="spellStart"/>
      <w:r w:rsidRPr="00D44478">
        <w:rPr>
          <w:lang w:val="en-GB"/>
        </w:rPr>
        <w:t>config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26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want to go deeper, the next step can be a concrete v0.1 spec (exact fields/UI components per screen) and a suggested initial tech stack like “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2 + React + 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+ Tailwind +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noBreakHyphen/>
        <w:t>plugin</w:t>
      </w:r>
      <w:r w:rsidRPr="00D44478">
        <w:rPr>
          <w:lang w:val="en-GB"/>
        </w:rPr>
        <w:noBreakHyphen/>
      </w:r>
      <w:proofErr w:type="spellStart"/>
      <w:r w:rsidRPr="00D44478">
        <w:rPr>
          <w:lang w:val="en-GB"/>
        </w:rPr>
        <w:t>sql</w:t>
      </w:r>
      <w:proofErr w:type="spellEnd"/>
      <w:r w:rsidRPr="00D44478">
        <w:rPr>
          <w:lang w:val="en-GB"/>
        </w:rPr>
        <w:t xml:space="preserve"> + Drizzle ORM style migrations” with example APIs for </w:t>
      </w:r>
      <w:proofErr w:type="spellStart"/>
      <w:r w:rsidRPr="00D44478">
        <w:rPr>
          <w:lang w:val="en-GB"/>
        </w:rPr>
        <w:t>createTransaction</w:t>
      </w:r>
      <w:proofErr w:type="spellEnd"/>
      <w:r w:rsidRPr="00D44478">
        <w:rPr>
          <w:lang w:val="en-GB"/>
        </w:rPr>
        <w:t> and </w:t>
      </w:r>
      <w:proofErr w:type="spellStart"/>
      <w:r w:rsidRPr="00D44478">
        <w:rPr>
          <w:lang w:val="en-GB"/>
        </w:rPr>
        <w:t>getMonthlyReport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 xml:space="preserve">I had got </w:t>
      </w:r>
      <w:proofErr w:type="spellStart"/>
      <w:r w:rsidRPr="00D44478">
        <w:rPr>
          <w:lang w:val="en-GB"/>
        </w:rPr>
        <w:t>chatgpt</w:t>
      </w:r>
      <w:proofErr w:type="spellEnd"/>
      <w:r w:rsidRPr="00D44478">
        <w:rPr>
          <w:lang w:val="en-GB"/>
        </w:rPr>
        <w:t xml:space="preserve"> working much better than you. </w:t>
      </w:r>
      <w:proofErr w:type="gramStart"/>
      <w:r w:rsidRPr="00D44478">
        <w:rPr>
          <w:lang w:val="en-GB"/>
        </w:rPr>
        <w:t>it</w:t>
      </w:r>
      <w:proofErr w:type="gramEnd"/>
      <w:r w:rsidRPr="00D44478">
        <w:rPr>
          <w:lang w:val="en-GB"/>
        </w:rPr>
        <w:t xml:space="preserve"> seems you are being more </w:t>
      </w:r>
      <w:proofErr w:type="spellStart"/>
      <w:r w:rsidRPr="00D44478">
        <w:rPr>
          <w:lang w:val="en-GB"/>
        </w:rPr>
        <w:t>generalisic</w:t>
      </w:r>
      <w:proofErr w:type="spellEnd"/>
      <w:r w:rsidRPr="00D44478">
        <w:rPr>
          <w:lang w:val="en-GB"/>
        </w:rPr>
        <w:t xml:space="preserve"> can have different tech stack also side by side?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Reviewed 20 sources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 xml:space="preserve">Yes, absolutely—this doesn’t have to be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-only. For your requirements, there are three serious families of stacks worth considering in parallel.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Overview of viable stacks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 xml:space="preserve">Here are three solid options that match “desktop now, web later, single-click, </w:t>
      </w:r>
      <w:proofErr w:type="gramStart"/>
      <w:r w:rsidRPr="00D44478">
        <w:rPr>
          <w:lang w:val="en-GB"/>
        </w:rPr>
        <w:t>lightweight</w:t>
      </w:r>
      <w:proofErr w:type="gramEnd"/>
      <w:r w:rsidRPr="00D44478">
        <w:rPr>
          <w:lang w:val="en-GB"/>
        </w:rPr>
        <w:t xml:space="preserve"> as possible”:</w:t>
      </w:r>
    </w:p>
    <w:tbl>
      <w:tblPr>
        <w:tblW w:w="942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931"/>
        <w:gridCol w:w="2148"/>
        <w:gridCol w:w="2140"/>
        <w:gridCol w:w="2213"/>
      </w:tblGrid>
      <w:tr w:rsidR="00D44478" w:rsidRPr="00D44478" w:rsidTr="00D44478">
        <w:trPr>
          <w:trHeight w:val="85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Desktop 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Web 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Footprint /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When it fits you best</w:t>
            </w:r>
          </w:p>
        </w:tc>
      </w:tr>
      <w:tr w:rsidR="00D44478" w:rsidRPr="00D44478" w:rsidTr="00D44478">
        <w:trPr>
          <w:trHeight w:val="11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+ Web (React/Svelte)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SPA hosted behind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Very small binary, but Rust in the mix ​​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You’re happy with JS + a bit of Rust; want max lightness</w:t>
            </w:r>
          </w:p>
        </w:tc>
      </w:tr>
      <w:tr w:rsidR="00D44478" w:rsidRPr="00D44478" w:rsidTr="00D44478">
        <w:trPr>
          <w:trHeight w:val="116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Flutter (single codebase)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Flutter code runs as web app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Medium footprint, Dart toolchain, one UI 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want a single Dart UI codebase for desktop + web</w:t>
            </w:r>
          </w:p>
        </w:tc>
      </w:tr>
      <w:tr w:rsidR="00D44478" w:rsidRPr="00D44478" w:rsidTr="00D44478">
        <w:trPr>
          <w:trHeight w:val="11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.NET MAUI + </w:t>
            </w:r>
            <w:proofErr w:type="spellStart"/>
            <w:r w:rsidRPr="00D44478">
              <w:rPr>
                <w:lang w:val="en-GB"/>
              </w:rPr>
              <w:t>Blazor</w:t>
            </w:r>
            <w:proofErr w:type="spellEnd"/>
            <w:r w:rsidRPr="00D44478">
              <w:rPr>
                <w:lang w:val="en-GB"/>
              </w:rPr>
              <w:t xml:space="preserve"> Hybrid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Shared Razor components for web + desktop ​​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Heavier runtime, but rich tooling and C#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like C#/Visual Studio and don’t mind .NET runtime</w:t>
            </w:r>
          </w:p>
        </w:tc>
      </w:tr>
    </w:tbl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Below, each is detailed specifically for a </w:t>
      </w:r>
      <w:r w:rsidRPr="00D44478">
        <w:rPr>
          <w:i/>
          <w:iCs/>
          <w:lang w:val="en-GB"/>
        </w:rPr>
        <w:t>personal finance / expense</w:t>
      </w:r>
      <w:r w:rsidRPr="00D44478">
        <w:rPr>
          <w:lang w:val="en-GB"/>
        </w:rPr>
        <w:t> tool like you want.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27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 xml:space="preserve">Option A: 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React/Svelte + SQLite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Why you might choose it</w:t>
      </w:r>
    </w:p>
    <w:p w:rsidR="00D44478" w:rsidRPr="00D44478" w:rsidRDefault="00D44478" w:rsidP="001632E7">
      <w:pPr>
        <w:numPr>
          <w:ilvl w:val="0"/>
          <w:numId w:val="26"/>
        </w:numPr>
        <w:rPr>
          <w:lang w:val="en-GB"/>
        </w:rPr>
      </w:pPr>
      <w:r w:rsidRPr="00D44478">
        <w:rPr>
          <w:lang w:val="en-GB"/>
        </w:rPr>
        <w:t xml:space="preserve">Very small installer and low RAM compared with Electron; uses OS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 xml:space="preserve"> and Rust host.​​</w:t>
      </w:r>
    </w:p>
    <w:p w:rsidR="00D44478" w:rsidRPr="00D44478" w:rsidRDefault="00D44478" w:rsidP="001632E7">
      <w:pPr>
        <w:numPr>
          <w:ilvl w:val="0"/>
          <w:numId w:val="26"/>
        </w:numPr>
        <w:rPr>
          <w:lang w:val="en-GB"/>
        </w:rPr>
      </w:pPr>
      <w:r w:rsidRPr="00D44478">
        <w:rPr>
          <w:lang w:val="en-GB"/>
        </w:rPr>
        <w:t xml:space="preserve">Frontend is “normal web dev” (React/Svelte + 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>).</w:t>
      </w:r>
    </w:p>
    <w:p w:rsidR="00D44478" w:rsidRPr="00D44478" w:rsidRDefault="00D44478" w:rsidP="001632E7">
      <w:pPr>
        <w:numPr>
          <w:ilvl w:val="0"/>
          <w:numId w:val="26"/>
        </w:numPr>
        <w:rPr>
          <w:lang w:val="en-GB"/>
        </w:rPr>
      </w:pPr>
      <w:r w:rsidRPr="00D44478">
        <w:rPr>
          <w:lang w:val="en-GB"/>
        </w:rPr>
        <w:t>Easy to later host the same SPA as a web app behind a REST/</w:t>
      </w:r>
      <w:proofErr w:type="spellStart"/>
      <w:r w:rsidRPr="00D44478">
        <w:rPr>
          <w:lang w:val="en-GB"/>
        </w:rPr>
        <w:t>GraphQL</w:t>
      </w:r>
      <w:proofErr w:type="spellEnd"/>
      <w:r w:rsidRPr="00D44478">
        <w:rPr>
          <w:lang w:val="en-GB"/>
        </w:rPr>
        <w:t xml:space="preserve"> API.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Tech details</w:t>
      </w:r>
    </w:p>
    <w:p w:rsidR="00D44478" w:rsidRPr="00D44478" w:rsidRDefault="00D44478" w:rsidP="001632E7">
      <w:pPr>
        <w:numPr>
          <w:ilvl w:val="0"/>
          <w:numId w:val="27"/>
        </w:numPr>
        <w:rPr>
          <w:lang w:val="en-GB"/>
        </w:rPr>
      </w:pPr>
      <w:r w:rsidRPr="00D44478">
        <w:rPr>
          <w:lang w:val="en-GB"/>
        </w:rPr>
        <w:t>Desktop shell: 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2.x</w:t>
      </w:r>
      <w:r w:rsidRPr="00D44478">
        <w:rPr>
          <w:lang w:val="en-GB"/>
        </w:rPr>
        <w:t xml:space="preserve"> (Rust host + system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>).​​</w:t>
      </w:r>
    </w:p>
    <w:p w:rsidR="00D44478" w:rsidRPr="00D44478" w:rsidRDefault="00D44478" w:rsidP="001632E7">
      <w:pPr>
        <w:numPr>
          <w:ilvl w:val="0"/>
          <w:numId w:val="27"/>
        </w:numPr>
        <w:rPr>
          <w:lang w:val="en-GB"/>
        </w:rPr>
      </w:pPr>
      <w:r w:rsidRPr="00D44478">
        <w:rPr>
          <w:lang w:val="en-GB"/>
        </w:rPr>
        <w:t>DB: SQLite through 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-plugin-</w:t>
      </w:r>
      <w:proofErr w:type="spellStart"/>
      <w:r w:rsidRPr="00D44478">
        <w:rPr>
          <w:lang w:val="en-GB"/>
        </w:rPr>
        <w:t>sql</w:t>
      </w:r>
      <w:proofErr w:type="spellEnd"/>
      <w:r w:rsidRPr="00D44478">
        <w:rPr>
          <w:lang w:val="en-GB"/>
        </w:rPr>
        <w:t> or custom integration with </w:t>
      </w:r>
      <w:proofErr w:type="spellStart"/>
      <w:r w:rsidRPr="00D44478">
        <w:rPr>
          <w:lang w:val="en-GB"/>
        </w:rPr>
        <w:t>sqlx</w:t>
      </w:r>
      <w:proofErr w:type="spellEnd"/>
      <w:r w:rsidRPr="00D44478">
        <w:rPr>
          <w:lang w:val="en-GB"/>
        </w:rPr>
        <w:t>/</w:t>
      </w:r>
      <w:proofErr w:type="spellStart"/>
      <w:r w:rsidRPr="00D44478">
        <w:rPr>
          <w:lang w:val="en-GB"/>
        </w:rPr>
        <w:t>rusqlite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0"/>
          <w:numId w:val="27"/>
        </w:numPr>
        <w:rPr>
          <w:lang w:val="en-GB"/>
        </w:rPr>
      </w:pPr>
      <w:r w:rsidRPr="00D44478">
        <w:rPr>
          <w:lang w:val="en-GB"/>
        </w:rPr>
        <w:t xml:space="preserve">UI: React or Svelte SPA. Build once,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loads the built assets.​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Pros</w:t>
      </w:r>
    </w:p>
    <w:p w:rsidR="00D44478" w:rsidRPr="00D44478" w:rsidRDefault="00D44478" w:rsidP="001632E7">
      <w:pPr>
        <w:numPr>
          <w:ilvl w:val="0"/>
          <w:numId w:val="28"/>
        </w:numPr>
        <w:rPr>
          <w:lang w:val="en-GB"/>
        </w:rPr>
      </w:pPr>
      <w:r w:rsidRPr="00D44478">
        <w:rPr>
          <w:lang w:val="en-GB"/>
        </w:rPr>
        <w:t>Minimal runtime dependencies for end user; a single installer is enough.​​</w:t>
      </w:r>
    </w:p>
    <w:p w:rsidR="00D44478" w:rsidRPr="00D44478" w:rsidRDefault="00D44478" w:rsidP="001632E7">
      <w:pPr>
        <w:numPr>
          <w:ilvl w:val="0"/>
          <w:numId w:val="28"/>
        </w:numPr>
        <w:rPr>
          <w:lang w:val="en-GB"/>
        </w:rPr>
      </w:pPr>
      <w:r w:rsidRPr="00D44478">
        <w:rPr>
          <w:lang w:val="en-GB"/>
        </w:rPr>
        <w:t>Very good for “local-first” apps with SQLite, like Actual Budget’s architecture.​</w:t>
      </w:r>
    </w:p>
    <w:p w:rsidR="00D44478" w:rsidRPr="00D44478" w:rsidRDefault="00D44478" w:rsidP="001632E7">
      <w:pPr>
        <w:numPr>
          <w:ilvl w:val="0"/>
          <w:numId w:val="28"/>
        </w:numPr>
        <w:rPr>
          <w:lang w:val="en-GB"/>
        </w:rPr>
      </w:pPr>
      <w:r w:rsidRPr="00D44478">
        <w:rPr>
          <w:lang w:val="en-GB"/>
        </w:rPr>
        <w:t>Easy for you to reason about separation: SPA ↔ API commands ↔ DB.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Cons</w:t>
      </w:r>
    </w:p>
    <w:p w:rsidR="00D44478" w:rsidRPr="00D44478" w:rsidRDefault="00D44478" w:rsidP="001632E7">
      <w:pPr>
        <w:numPr>
          <w:ilvl w:val="0"/>
          <w:numId w:val="29"/>
        </w:numPr>
        <w:rPr>
          <w:lang w:val="en-GB"/>
        </w:rPr>
      </w:pPr>
      <w:r w:rsidRPr="00D44478">
        <w:rPr>
          <w:lang w:val="en-GB"/>
        </w:rPr>
        <w:t>Rust build times and ecosystem learning cost for deeper native integration.​​</w:t>
      </w:r>
    </w:p>
    <w:p w:rsidR="00D44478" w:rsidRPr="00D44478" w:rsidRDefault="00D44478" w:rsidP="001632E7">
      <w:pPr>
        <w:numPr>
          <w:ilvl w:val="0"/>
          <w:numId w:val="29"/>
        </w:numPr>
        <w:rPr>
          <w:lang w:val="en-GB"/>
        </w:rPr>
      </w:pPr>
      <w:r w:rsidRPr="00D44478">
        <w:rPr>
          <w:lang w:val="en-GB"/>
        </w:rPr>
        <w:t>Pure desktop; web mode means extracting your domain logic into an API yourself.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28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Option B: Flutter (desktop + web from one codebase)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Why you might choose it</w:t>
      </w:r>
    </w:p>
    <w:p w:rsidR="00D44478" w:rsidRPr="00D44478" w:rsidRDefault="00D44478" w:rsidP="001632E7">
      <w:pPr>
        <w:numPr>
          <w:ilvl w:val="0"/>
          <w:numId w:val="30"/>
        </w:numPr>
        <w:rPr>
          <w:lang w:val="en-GB"/>
        </w:rPr>
      </w:pPr>
      <w:r w:rsidRPr="00D44478">
        <w:rPr>
          <w:lang w:val="en-GB"/>
        </w:rPr>
        <w:t>Single Dart/Flutter codebase targets Windows/</w:t>
      </w:r>
      <w:proofErr w:type="spellStart"/>
      <w:r w:rsidRPr="00D44478">
        <w:rPr>
          <w:lang w:val="en-GB"/>
        </w:rPr>
        <w:t>macOS</w:t>
      </w:r>
      <w:proofErr w:type="spellEnd"/>
      <w:r w:rsidRPr="00D44478">
        <w:rPr>
          <w:lang w:val="en-GB"/>
        </w:rPr>
        <w:t>/Linux + web.​</w:t>
      </w:r>
    </w:p>
    <w:p w:rsidR="00D44478" w:rsidRPr="00D44478" w:rsidRDefault="00D44478" w:rsidP="001632E7">
      <w:pPr>
        <w:numPr>
          <w:ilvl w:val="0"/>
          <w:numId w:val="30"/>
        </w:numPr>
        <w:rPr>
          <w:lang w:val="en-GB"/>
        </w:rPr>
      </w:pPr>
      <w:r w:rsidRPr="00D44478">
        <w:rPr>
          <w:lang w:val="en-GB"/>
        </w:rPr>
        <w:t>Strong control over UI, consistent look and feel across platforms.​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Tech details</w:t>
      </w:r>
    </w:p>
    <w:p w:rsidR="00D44478" w:rsidRPr="00D44478" w:rsidRDefault="00D44478" w:rsidP="001632E7">
      <w:pPr>
        <w:numPr>
          <w:ilvl w:val="0"/>
          <w:numId w:val="31"/>
        </w:numPr>
        <w:rPr>
          <w:lang w:val="en-GB"/>
        </w:rPr>
      </w:pPr>
      <w:r w:rsidRPr="00D44478">
        <w:rPr>
          <w:lang w:val="en-GB"/>
        </w:rPr>
        <w:lastRenderedPageBreak/>
        <w:t>Framework: Flutter multi-platform.​</w:t>
      </w:r>
    </w:p>
    <w:p w:rsidR="00D44478" w:rsidRPr="00D44478" w:rsidRDefault="00D44478" w:rsidP="001632E7">
      <w:pPr>
        <w:numPr>
          <w:ilvl w:val="0"/>
          <w:numId w:val="31"/>
        </w:numPr>
        <w:rPr>
          <w:lang w:val="en-GB"/>
        </w:rPr>
      </w:pPr>
      <w:r w:rsidRPr="00D44478">
        <w:rPr>
          <w:lang w:val="en-GB"/>
        </w:rPr>
        <w:t>Desktop: Flutter desktop builds for Windows/</w:t>
      </w:r>
      <w:proofErr w:type="spellStart"/>
      <w:r w:rsidRPr="00D44478">
        <w:rPr>
          <w:lang w:val="en-GB"/>
        </w:rPr>
        <w:t>macOS</w:t>
      </w:r>
      <w:proofErr w:type="spellEnd"/>
      <w:r w:rsidRPr="00D44478">
        <w:rPr>
          <w:lang w:val="en-GB"/>
        </w:rPr>
        <w:t>/Linux.​</w:t>
      </w:r>
    </w:p>
    <w:p w:rsidR="00D44478" w:rsidRPr="00D44478" w:rsidRDefault="00D44478" w:rsidP="001632E7">
      <w:pPr>
        <w:numPr>
          <w:ilvl w:val="0"/>
          <w:numId w:val="31"/>
        </w:numPr>
        <w:rPr>
          <w:lang w:val="en-GB"/>
        </w:rPr>
      </w:pPr>
      <w:r w:rsidRPr="00D44478">
        <w:rPr>
          <w:lang w:val="en-GB"/>
        </w:rPr>
        <w:t>Web: Same project compiled to optimized JS + HTML for browsers.​</w:t>
      </w:r>
    </w:p>
    <w:p w:rsidR="00D44478" w:rsidRPr="00D44478" w:rsidRDefault="00D44478" w:rsidP="001632E7">
      <w:pPr>
        <w:numPr>
          <w:ilvl w:val="0"/>
          <w:numId w:val="31"/>
        </w:numPr>
        <w:rPr>
          <w:lang w:val="en-GB"/>
        </w:rPr>
      </w:pPr>
      <w:r w:rsidRPr="00D44478">
        <w:rPr>
          <w:lang w:val="en-GB"/>
        </w:rPr>
        <w:t>Storage:</w:t>
      </w:r>
    </w:p>
    <w:p w:rsidR="00D44478" w:rsidRPr="00D44478" w:rsidRDefault="00D44478" w:rsidP="001632E7">
      <w:pPr>
        <w:numPr>
          <w:ilvl w:val="1"/>
          <w:numId w:val="31"/>
        </w:numPr>
        <w:rPr>
          <w:lang w:val="en-GB"/>
        </w:rPr>
      </w:pPr>
      <w:r w:rsidRPr="00D44478">
        <w:rPr>
          <w:lang w:val="en-GB"/>
        </w:rPr>
        <w:t>Local desktop: </w:t>
      </w:r>
      <w:proofErr w:type="spellStart"/>
      <w:r w:rsidRPr="00D44478">
        <w:rPr>
          <w:lang w:val="en-GB"/>
        </w:rPr>
        <w:t>sqflite</w:t>
      </w:r>
      <w:proofErr w:type="spellEnd"/>
      <w:r w:rsidRPr="00D44478">
        <w:rPr>
          <w:lang w:val="en-GB"/>
        </w:rPr>
        <w:t> or drift for SQLite;</w:t>
      </w:r>
    </w:p>
    <w:p w:rsidR="00D44478" w:rsidRPr="00D44478" w:rsidRDefault="00D44478" w:rsidP="001632E7">
      <w:pPr>
        <w:numPr>
          <w:ilvl w:val="1"/>
          <w:numId w:val="31"/>
        </w:numPr>
        <w:rPr>
          <w:lang w:val="en-GB"/>
        </w:rPr>
      </w:pPr>
      <w:r w:rsidRPr="00D44478">
        <w:rPr>
          <w:lang w:val="en-GB"/>
        </w:rPr>
        <w:t xml:space="preserve">Web: </w:t>
      </w:r>
      <w:proofErr w:type="spellStart"/>
      <w:r w:rsidRPr="00D44478">
        <w:rPr>
          <w:lang w:val="en-GB"/>
        </w:rPr>
        <w:t>IndexedDB</w:t>
      </w:r>
      <w:proofErr w:type="spellEnd"/>
      <w:r w:rsidRPr="00D44478">
        <w:rPr>
          <w:lang w:val="en-GB"/>
        </w:rPr>
        <w:t xml:space="preserve"> (via packages like drift web adapter) or remote API.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Pros</w:t>
      </w:r>
    </w:p>
    <w:p w:rsidR="00D44478" w:rsidRPr="00D44478" w:rsidRDefault="00D44478" w:rsidP="001632E7">
      <w:pPr>
        <w:numPr>
          <w:ilvl w:val="0"/>
          <w:numId w:val="32"/>
        </w:numPr>
        <w:rPr>
          <w:lang w:val="en-GB"/>
        </w:rPr>
      </w:pPr>
      <w:r w:rsidRPr="00D44478">
        <w:rPr>
          <w:lang w:val="en-GB"/>
        </w:rPr>
        <w:t>Truly single UI codebase; routing, widgets, theming are all unified.​</w:t>
      </w:r>
    </w:p>
    <w:p w:rsidR="00D44478" w:rsidRPr="00D44478" w:rsidRDefault="00D44478" w:rsidP="001632E7">
      <w:pPr>
        <w:numPr>
          <w:ilvl w:val="0"/>
          <w:numId w:val="32"/>
        </w:numPr>
        <w:rPr>
          <w:lang w:val="en-GB"/>
        </w:rPr>
      </w:pPr>
      <w:r w:rsidRPr="00D44478">
        <w:rPr>
          <w:lang w:val="en-GB"/>
        </w:rPr>
        <w:t>Strong widget system, responsive layouts, good support for complex UI.​</w:t>
      </w:r>
    </w:p>
    <w:p w:rsidR="00D44478" w:rsidRPr="00D44478" w:rsidRDefault="00D44478" w:rsidP="001632E7">
      <w:pPr>
        <w:numPr>
          <w:ilvl w:val="0"/>
          <w:numId w:val="32"/>
        </w:numPr>
        <w:rPr>
          <w:lang w:val="en-GB"/>
        </w:rPr>
      </w:pPr>
      <w:r w:rsidRPr="00D44478">
        <w:rPr>
          <w:lang w:val="en-GB"/>
        </w:rPr>
        <w:t>Easy to ship mobile apps later if you ever want Android/iOS.​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Cons</w:t>
      </w:r>
    </w:p>
    <w:p w:rsidR="00D44478" w:rsidRPr="00D44478" w:rsidRDefault="00D44478" w:rsidP="001632E7">
      <w:pPr>
        <w:numPr>
          <w:ilvl w:val="0"/>
          <w:numId w:val="33"/>
        </w:numPr>
        <w:rPr>
          <w:lang w:val="en-GB"/>
        </w:rPr>
      </w:pPr>
      <w:r w:rsidRPr="00D44478">
        <w:rPr>
          <w:lang w:val="en-GB"/>
        </w:rPr>
        <w:t xml:space="preserve">Flutter runtime + engine makes binaries and memory footprint larger than a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app.​​</w:t>
      </w:r>
    </w:p>
    <w:p w:rsidR="00D44478" w:rsidRPr="00D44478" w:rsidRDefault="00D44478" w:rsidP="001632E7">
      <w:pPr>
        <w:numPr>
          <w:ilvl w:val="0"/>
          <w:numId w:val="33"/>
        </w:numPr>
        <w:rPr>
          <w:lang w:val="en-GB"/>
        </w:rPr>
      </w:pPr>
      <w:r w:rsidRPr="00D44478">
        <w:rPr>
          <w:lang w:val="en-GB"/>
        </w:rPr>
        <w:t>You need to adopt Dart and Flutter’s widget mental model.​</w:t>
      </w:r>
    </w:p>
    <w:p w:rsidR="00D44478" w:rsidRPr="00D44478" w:rsidRDefault="00D44478" w:rsidP="001632E7">
      <w:pPr>
        <w:numPr>
          <w:ilvl w:val="0"/>
          <w:numId w:val="33"/>
        </w:numPr>
        <w:rPr>
          <w:lang w:val="en-GB"/>
        </w:rPr>
      </w:pPr>
      <w:r w:rsidRPr="00D44478">
        <w:rPr>
          <w:lang w:val="en-GB"/>
        </w:rPr>
        <w:t>Some plugins behave differently or are unsupported on web, so you must design with that in mind.​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29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 xml:space="preserve">Option C: .NET MAUI + </w:t>
      </w:r>
      <w:proofErr w:type="spellStart"/>
      <w:r w:rsidRPr="00D44478">
        <w:rPr>
          <w:b/>
          <w:bCs/>
          <w:lang w:val="en-GB"/>
        </w:rPr>
        <w:t>Blazor</w:t>
      </w:r>
      <w:proofErr w:type="spellEnd"/>
      <w:r w:rsidRPr="00D44478">
        <w:rPr>
          <w:b/>
          <w:bCs/>
          <w:lang w:val="en-GB"/>
        </w:rPr>
        <w:t xml:space="preserve"> Hybrid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Why you might choose it</w:t>
      </w:r>
    </w:p>
    <w:p w:rsidR="00D44478" w:rsidRPr="00D44478" w:rsidRDefault="00D44478" w:rsidP="001632E7">
      <w:pPr>
        <w:numPr>
          <w:ilvl w:val="0"/>
          <w:numId w:val="34"/>
        </w:numPr>
        <w:rPr>
          <w:lang w:val="en-GB"/>
        </w:rPr>
      </w:pPr>
      <w:r w:rsidRPr="00D44478">
        <w:rPr>
          <w:lang w:val="en-GB"/>
        </w:rPr>
        <w:t>You like C# and want rich tooling (Visual Studio, strong typing everywhere).​​</w:t>
      </w:r>
    </w:p>
    <w:p w:rsidR="00D44478" w:rsidRPr="00D44478" w:rsidRDefault="00D44478" w:rsidP="001632E7">
      <w:pPr>
        <w:numPr>
          <w:ilvl w:val="0"/>
          <w:numId w:val="34"/>
        </w:numPr>
        <w:rPr>
          <w:lang w:val="en-GB"/>
        </w:rPr>
      </w:pPr>
      <w:r w:rsidRPr="00D44478">
        <w:rPr>
          <w:lang w:val="en-GB"/>
        </w:rPr>
        <w:t xml:space="preserve">.NET MAUI </w:t>
      </w:r>
      <w:proofErr w:type="spellStart"/>
      <w:r w:rsidRPr="00D44478">
        <w:rPr>
          <w:lang w:val="en-GB"/>
        </w:rPr>
        <w:t>Blazor</w:t>
      </w:r>
      <w:proofErr w:type="spellEnd"/>
      <w:r w:rsidRPr="00D44478">
        <w:rPr>
          <w:lang w:val="en-GB"/>
        </w:rPr>
        <w:t xml:space="preserve"> Hybrid lets you share UI (Razor components) across web + desktop.​​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Tech details</w:t>
      </w:r>
    </w:p>
    <w:p w:rsidR="00D44478" w:rsidRPr="00D44478" w:rsidRDefault="00D44478" w:rsidP="001632E7">
      <w:pPr>
        <w:numPr>
          <w:ilvl w:val="0"/>
          <w:numId w:val="35"/>
        </w:numPr>
        <w:rPr>
          <w:lang w:val="en-GB"/>
        </w:rPr>
      </w:pPr>
      <w:r w:rsidRPr="00D44478">
        <w:rPr>
          <w:lang w:val="en-GB"/>
        </w:rPr>
        <w:t>Desktop: </w:t>
      </w:r>
      <w:r w:rsidRPr="00D44478">
        <w:rPr>
          <w:b/>
          <w:bCs/>
          <w:lang w:val="en-GB"/>
        </w:rPr>
        <w:t>.NET MAUI</w:t>
      </w:r>
      <w:r w:rsidRPr="00D44478">
        <w:rPr>
          <w:lang w:val="en-GB"/>
        </w:rPr>
        <w:t> hosts a </w:t>
      </w:r>
      <w:proofErr w:type="spellStart"/>
      <w:r w:rsidRPr="00D44478">
        <w:rPr>
          <w:lang w:val="en-GB"/>
        </w:rPr>
        <w:t>BlazorWebView</w:t>
      </w:r>
      <w:proofErr w:type="spellEnd"/>
      <w:r w:rsidRPr="00D44478">
        <w:rPr>
          <w:lang w:val="en-GB"/>
        </w:rPr>
        <w:t xml:space="preserve"> to render </w:t>
      </w:r>
      <w:proofErr w:type="spellStart"/>
      <w:r w:rsidRPr="00D44478">
        <w:rPr>
          <w:lang w:val="en-GB"/>
        </w:rPr>
        <w:t>Blazor</w:t>
      </w:r>
      <w:proofErr w:type="spellEnd"/>
      <w:r w:rsidRPr="00D44478">
        <w:rPr>
          <w:lang w:val="en-GB"/>
        </w:rPr>
        <w:t xml:space="preserve"> components locally.​​</w:t>
      </w:r>
    </w:p>
    <w:p w:rsidR="00D44478" w:rsidRPr="00D44478" w:rsidRDefault="00D44478" w:rsidP="001632E7">
      <w:pPr>
        <w:numPr>
          <w:ilvl w:val="0"/>
          <w:numId w:val="35"/>
        </w:numPr>
        <w:rPr>
          <w:lang w:val="en-GB"/>
        </w:rPr>
      </w:pPr>
      <w:r w:rsidRPr="00D44478">
        <w:rPr>
          <w:lang w:val="en-GB"/>
        </w:rPr>
        <w:t xml:space="preserve">Web: </w:t>
      </w:r>
      <w:proofErr w:type="spellStart"/>
      <w:r w:rsidRPr="00D44478">
        <w:rPr>
          <w:lang w:val="en-GB"/>
        </w:rPr>
        <w:t>Blazor</w:t>
      </w:r>
      <w:proofErr w:type="spellEnd"/>
      <w:r w:rsidRPr="00D44478">
        <w:rPr>
          <w:lang w:val="en-GB"/>
        </w:rPr>
        <w:t xml:space="preserve"> Web App using the same Razor class library for components.​</w:t>
      </w:r>
    </w:p>
    <w:p w:rsidR="00D44478" w:rsidRPr="00D44478" w:rsidRDefault="00D44478" w:rsidP="001632E7">
      <w:pPr>
        <w:numPr>
          <w:ilvl w:val="0"/>
          <w:numId w:val="35"/>
        </w:numPr>
        <w:rPr>
          <w:lang w:val="en-GB"/>
        </w:rPr>
      </w:pPr>
      <w:r w:rsidRPr="00D44478">
        <w:rPr>
          <w:lang w:val="en-GB"/>
        </w:rPr>
        <w:t>Storage:</w:t>
      </w:r>
    </w:p>
    <w:p w:rsidR="00D44478" w:rsidRPr="00D44478" w:rsidRDefault="00D44478" w:rsidP="001632E7">
      <w:pPr>
        <w:numPr>
          <w:ilvl w:val="1"/>
          <w:numId w:val="35"/>
        </w:numPr>
        <w:rPr>
          <w:lang w:val="en-GB"/>
        </w:rPr>
      </w:pPr>
      <w:r w:rsidRPr="00D44478">
        <w:rPr>
          <w:lang w:val="en-GB"/>
        </w:rPr>
        <w:t>Desktop: EF Core + SQLite or direct SQLite;</w:t>
      </w:r>
    </w:p>
    <w:p w:rsidR="00D44478" w:rsidRPr="00D44478" w:rsidRDefault="00D44478" w:rsidP="001632E7">
      <w:pPr>
        <w:numPr>
          <w:ilvl w:val="1"/>
          <w:numId w:val="35"/>
        </w:numPr>
        <w:rPr>
          <w:lang w:val="en-GB"/>
        </w:rPr>
      </w:pPr>
      <w:r w:rsidRPr="00D44478">
        <w:rPr>
          <w:lang w:val="en-GB"/>
        </w:rPr>
        <w:t>Web: same domain model, but DB is hosted on a server (SQL Server/Postgres/etc.).​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Pros</w:t>
      </w:r>
    </w:p>
    <w:p w:rsidR="00D44478" w:rsidRPr="00D44478" w:rsidRDefault="00D44478" w:rsidP="001632E7">
      <w:pPr>
        <w:numPr>
          <w:ilvl w:val="0"/>
          <w:numId w:val="36"/>
        </w:numPr>
        <w:rPr>
          <w:lang w:val="en-GB"/>
        </w:rPr>
      </w:pPr>
      <w:r w:rsidRPr="00D44478">
        <w:rPr>
          <w:lang w:val="en-GB"/>
        </w:rPr>
        <w:t xml:space="preserve">Code reuse: you can share UI components and domain logic between the MAUI desktop app and the </w:t>
      </w:r>
      <w:proofErr w:type="spellStart"/>
      <w:r w:rsidRPr="00D44478">
        <w:rPr>
          <w:lang w:val="en-GB"/>
        </w:rPr>
        <w:t>Blazor</w:t>
      </w:r>
      <w:proofErr w:type="spellEnd"/>
      <w:r w:rsidRPr="00D44478">
        <w:rPr>
          <w:lang w:val="en-GB"/>
        </w:rPr>
        <w:t xml:space="preserve"> web app.​</w:t>
      </w:r>
    </w:p>
    <w:p w:rsidR="00D44478" w:rsidRPr="00D44478" w:rsidRDefault="00D44478" w:rsidP="001632E7">
      <w:pPr>
        <w:numPr>
          <w:ilvl w:val="0"/>
          <w:numId w:val="36"/>
        </w:numPr>
        <w:rPr>
          <w:lang w:val="en-GB"/>
        </w:rPr>
      </w:pPr>
      <w:r w:rsidRPr="00D44478">
        <w:rPr>
          <w:lang w:val="en-GB"/>
        </w:rPr>
        <w:t xml:space="preserve">Extensive docs and tutorials for MAUI + </w:t>
      </w:r>
      <w:proofErr w:type="spellStart"/>
      <w:r w:rsidRPr="00D44478">
        <w:rPr>
          <w:lang w:val="en-GB"/>
        </w:rPr>
        <w:t>Blazor</w:t>
      </w:r>
      <w:proofErr w:type="spellEnd"/>
      <w:r w:rsidRPr="00D44478">
        <w:rPr>
          <w:lang w:val="en-GB"/>
        </w:rPr>
        <w:t xml:space="preserve"> Hybrid.​​</w:t>
      </w:r>
    </w:p>
    <w:p w:rsidR="00D44478" w:rsidRPr="00D44478" w:rsidRDefault="00D44478" w:rsidP="001632E7">
      <w:pPr>
        <w:numPr>
          <w:ilvl w:val="0"/>
          <w:numId w:val="36"/>
        </w:numPr>
        <w:rPr>
          <w:lang w:val="en-GB"/>
        </w:rPr>
      </w:pPr>
      <w:r w:rsidRPr="00D44478">
        <w:rPr>
          <w:lang w:val="en-GB"/>
        </w:rPr>
        <w:t>Very good if you want to hook into more enterprise/.NET stuff later.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lastRenderedPageBreak/>
        <w:t>Cons</w:t>
      </w:r>
    </w:p>
    <w:p w:rsidR="00D44478" w:rsidRPr="00D44478" w:rsidRDefault="00D44478" w:rsidP="001632E7">
      <w:pPr>
        <w:numPr>
          <w:ilvl w:val="0"/>
          <w:numId w:val="37"/>
        </w:numPr>
        <w:rPr>
          <w:lang w:val="en-GB"/>
        </w:rPr>
      </w:pPr>
      <w:r w:rsidRPr="00D44478">
        <w:rPr>
          <w:lang w:val="en-GB"/>
        </w:rPr>
        <w:t>Requires .NET runtime / MAUI environment; heavier initial install.​</w:t>
      </w:r>
    </w:p>
    <w:p w:rsidR="00D44478" w:rsidRPr="00D44478" w:rsidRDefault="00D44478" w:rsidP="001632E7">
      <w:pPr>
        <w:numPr>
          <w:ilvl w:val="0"/>
          <w:numId w:val="37"/>
        </w:numPr>
        <w:rPr>
          <w:lang w:val="en-GB"/>
        </w:rPr>
      </w:pPr>
      <w:r w:rsidRPr="00D44478">
        <w:rPr>
          <w:lang w:val="en-GB"/>
        </w:rPr>
        <w:t>MAUI is improving but still more “</w:t>
      </w:r>
      <w:proofErr w:type="spellStart"/>
      <w:r w:rsidRPr="00D44478">
        <w:rPr>
          <w:lang w:val="en-GB"/>
        </w:rPr>
        <w:t>enterprisey</w:t>
      </w:r>
      <w:proofErr w:type="spellEnd"/>
      <w:r w:rsidRPr="00D44478">
        <w:rPr>
          <w:lang w:val="en-GB"/>
        </w:rPr>
        <w:t xml:space="preserve">”/heavy than a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shell.​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30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Which stack matches </w:t>
      </w:r>
      <w:r w:rsidRPr="00D44478">
        <w:rPr>
          <w:b/>
          <w:bCs/>
          <w:i/>
          <w:iCs/>
          <w:lang w:val="en-GB"/>
        </w:rPr>
        <w:t>your</w:t>
      </w:r>
      <w:r w:rsidRPr="00D44478">
        <w:rPr>
          <w:b/>
          <w:bCs/>
          <w:lang w:val="en-GB"/>
        </w:rPr>
        <w:t> constraints?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Given your profile (BI + cloud + web familiarity, and sensitivity to performance/footprint):</w:t>
      </w:r>
    </w:p>
    <w:p w:rsidR="00D44478" w:rsidRPr="00D44478" w:rsidRDefault="00D44478" w:rsidP="001632E7">
      <w:pPr>
        <w:numPr>
          <w:ilvl w:val="0"/>
          <w:numId w:val="38"/>
        </w:numPr>
        <w:rPr>
          <w:lang w:val="en-GB"/>
        </w:rPr>
      </w:pPr>
      <w:r w:rsidRPr="00D44478">
        <w:rPr>
          <w:b/>
          <w:bCs/>
          <w:lang w:val="en-GB"/>
        </w:rPr>
        <w:t>If “lightweight, single exe, local-first” dominates</w:t>
      </w:r>
      <w:proofErr w:type="gramStart"/>
      <w:r w:rsidRPr="00D44478">
        <w:rPr>
          <w:b/>
          <w:bCs/>
          <w:lang w:val="en-GB"/>
        </w:rPr>
        <w:t>:</w:t>
      </w:r>
      <w:proofErr w:type="gramEnd"/>
      <w:r w:rsidRPr="00D44478">
        <w:rPr>
          <w:lang w:val="en-GB"/>
        </w:rPr>
        <w:br/>
        <w:t>Option </w:t>
      </w:r>
      <w:r w:rsidRPr="00D44478">
        <w:rPr>
          <w:b/>
          <w:bCs/>
          <w:lang w:val="en-GB"/>
        </w:rPr>
        <w:t>A (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React/Svelte + SQLite)</w:t>
      </w:r>
      <w:r w:rsidRPr="00D44478">
        <w:rPr>
          <w:lang w:val="en-GB"/>
        </w:rPr>
        <w:t> stays closest to your original preference while still giving room for later web deployment.​​</w:t>
      </w:r>
    </w:p>
    <w:p w:rsidR="00D44478" w:rsidRPr="00D44478" w:rsidRDefault="00D44478" w:rsidP="001632E7">
      <w:pPr>
        <w:numPr>
          <w:ilvl w:val="0"/>
          <w:numId w:val="38"/>
        </w:numPr>
        <w:rPr>
          <w:lang w:val="en-GB"/>
        </w:rPr>
      </w:pPr>
      <w:r w:rsidRPr="00D44478">
        <w:rPr>
          <w:b/>
          <w:bCs/>
          <w:lang w:val="en-GB"/>
        </w:rPr>
        <w:t>If “one codebase for web + desktop + maybe mobile later” dominates</w:t>
      </w:r>
      <w:proofErr w:type="gramStart"/>
      <w:r w:rsidRPr="00D44478">
        <w:rPr>
          <w:b/>
          <w:bCs/>
          <w:lang w:val="en-GB"/>
        </w:rPr>
        <w:t>:</w:t>
      </w:r>
      <w:proofErr w:type="gramEnd"/>
      <w:r w:rsidRPr="00D44478">
        <w:rPr>
          <w:lang w:val="en-GB"/>
        </w:rPr>
        <w:br/>
        <w:t>Option </w:t>
      </w:r>
      <w:r w:rsidRPr="00D44478">
        <w:rPr>
          <w:b/>
          <w:bCs/>
          <w:lang w:val="en-GB"/>
        </w:rPr>
        <w:t>B (Flutter)</w:t>
      </w:r>
      <w:r w:rsidRPr="00D44478">
        <w:rPr>
          <w:lang w:val="en-GB"/>
        </w:rPr>
        <w:t> is attractive, accepting a somewhat heavier runtime.​</w:t>
      </w:r>
    </w:p>
    <w:p w:rsidR="00D44478" w:rsidRPr="00D44478" w:rsidRDefault="00D44478" w:rsidP="001632E7">
      <w:pPr>
        <w:numPr>
          <w:ilvl w:val="0"/>
          <w:numId w:val="38"/>
        </w:numPr>
        <w:rPr>
          <w:lang w:val="en-GB"/>
        </w:rPr>
      </w:pPr>
      <w:r w:rsidRPr="00D44478">
        <w:rPr>
          <w:b/>
          <w:bCs/>
          <w:lang w:val="en-GB"/>
        </w:rPr>
        <w:t>If you want C#/.NET tooling and are okay with a heavier stack</w:t>
      </w:r>
      <w:proofErr w:type="gramStart"/>
      <w:r w:rsidRPr="00D44478">
        <w:rPr>
          <w:b/>
          <w:bCs/>
          <w:lang w:val="en-GB"/>
        </w:rPr>
        <w:t>:</w:t>
      </w:r>
      <w:proofErr w:type="gramEnd"/>
      <w:r w:rsidRPr="00D44478">
        <w:rPr>
          <w:lang w:val="en-GB"/>
        </w:rPr>
        <w:br/>
        <w:t>Option </w:t>
      </w:r>
      <w:r w:rsidRPr="00D44478">
        <w:rPr>
          <w:b/>
          <w:bCs/>
          <w:lang w:val="en-GB"/>
        </w:rPr>
        <w:t xml:space="preserve">C (.NET MAUI + </w:t>
      </w:r>
      <w:proofErr w:type="spellStart"/>
      <w:r w:rsidRPr="00D44478">
        <w:rPr>
          <w:b/>
          <w:bCs/>
          <w:lang w:val="en-GB"/>
        </w:rPr>
        <w:t>Blazor</w:t>
      </w:r>
      <w:proofErr w:type="spellEnd"/>
      <w:r w:rsidRPr="00D44478">
        <w:rPr>
          <w:b/>
          <w:bCs/>
          <w:lang w:val="en-GB"/>
        </w:rPr>
        <w:t xml:space="preserve"> Hybrid)</w:t>
      </w:r>
      <w:r w:rsidRPr="00D44478">
        <w:rPr>
          <w:lang w:val="en-GB"/>
        </w:rPr>
        <w:t> gives a very clean “desktop + web + shared components” story.​​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specify your comfort/interest in Dart vs Rust vs C#, the next step can be a very concrete proposal: exact stack choice plus a v0 feature list and project skeleton tailored to that stack.</w:t>
      </w:r>
    </w:p>
    <w:p w:rsidR="00D44478" w:rsidRPr="00D44478" w:rsidRDefault="00D44478" w:rsidP="00D44478">
      <w:pPr>
        <w:rPr>
          <w:lang w:val="en-GB"/>
        </w:rPr>
      </w:pPr>
      <w:proofErr w:type="gramStart"/>
      <w:r w:rsidRPr="00D44478">
        <w:rPr>
          <w:lang w:val="en-GB"/>
        </w:rPr>
        <w:t>you</w:t>
      </w:r>
      <w:proofErr w:type="gramEnd"/>
      <w:r w:rsidRPr="00D44478">
        <w:rPr>
          <w:lang w:val="en-GB"/>
        </w:rPr>
        <w:t xml:space="preserve"> are not very </w:t>
      </w:r>
      <w:proofErr w:type="spellStart"/>
      <w:r w:rsidRPr="00D44478">
        <w:rPr>
          <w:lang w:val="en-GB"/>
        </w:rPr>
        <w:t>upto</w:t>
      </w:r>
      <w:proofErr w:type="spellEnd"/>
      <w:r w:rsidRPr="00D44478">
        <w:rPr>
          <w:lang w:val="en-GB"/>
        </w:rPr>
        <w:t xml:space="preserve"> mark. I was checking on other platforms their design and suggestions were damn good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1 step completed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The core decision you still need is </w:t>
      </w:r>
      <w:r w:rsidRPr="00D44478">
        <w:rPr>
          <w:i/>
          <w:iCs/>
          <w:lang w:val="en-GB"/>
        </w:rPr>
        <w:t>exact</w:t>
      </w:r>
      <w:r w:rsidRPr="00D44478">
        <w:rPr>
          <w:lang w:val="en-GB"/>
        </w:rPr>
        <w:t> stack and shape, not more theory. Given your preferences and constraints, here is a concrete, opinionated blueprint you can directly implement.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1. Opinionated stack choice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For </w:t>
      </w:r>
      <w:r w:rsidRPr="00D44478">
        <w:rPr>
          <w:b/>
          <w:bCs/>
          <w:lang w:val="en-GB"/>
        </w:rPr>
        <w:t>desktop first, web later</w:t>
      </w:r>
      <w:r w:rsidRPr="00D44478">
        <w:rPr>
          <w:lang w:val="en-GB"/>
        </w:rPr>
        <w:t>, no .NET, and your skillset:</w:t>
      </w:r>
    </w:p>
    <w:p w:rsidR="00D44478" w:rsidRPr="00D44478" w:rsidRDefault="00D44478" w:rsidP="001632E7">
      <w:pPr>
        <w:numPr>
          <w:ilvl w:val="0"/>
          <w:numId w:val="39"/>
        </w:numPr>
        <w:rPr>
          <w:lang w:val="en-GB"/>
        </w:rPr>
      </w:pPr>
      <w:r w:rsidRPr="00D44478">
        <w:rPr>
          <w:b/>
          <w:bCs/>
          <w:lang w:val="en-GB"/>
        </w:rPr>
        <w:t>UI:</w:t>
      </w:r>
      <w:r w:rsidRPr="00D44478">
        <w:rPr>
          <w:lang w:val="en-GB"/>
        </w:rPr>
        <w:t xml:space="preserve"> React + 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+ Tailwind</w:t>
      </w:r>
    </w:p>
    <w:p w:rsidR="00D44478" w:rsidRPr="00D44478" w:rsidRDefault="00D44478" w:rsidP="001632E7">
      <w:pPr>
        <w:numPr>
          <w:ilvl w:val="0"/>
          <w:numId w:val="39"/>
        </w:numPr>
        <w:rPr>
          <w:lang w:val="en-GB"/>
        </w:rPr>
      </w:pPr>
      <w:r w:rsidRPr="00D44478">
        <w:rPr>
          <w:b/>
          <w:bCs/>
          <w:lang w:val="en-GB"/>
        </w:rPr>
        <w:t>Desktop shell:</w:t>
      </w:r>
      <w:r w:rsidRPr="00D44478">
        <w:rPr>
          <w:lang w:val="en-GB"/>
        </w:rPr>
        <w:t> 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2 (local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>, very small, no heavy runtime)​​</w:t>
      </w:r>
    </w:p>
    <w:p w:rsidR="00D44478" w:rsidRPr="00D44478" w:rsidRDefault="00D44478" w:rsidP="001632E7">
      <w:pPr>
        <w:numPr>
          <w:ilvl w:val="0"/>
          <w:numId w:val="39"/>
        </w:numPr>
        <w:rPr>
          <w:lang w:val="en-GB"/>
        </w:rPr>
      </w:pPr>
      <w:r w:rsidRPr="00D44478">
        <w:rPr>
          <w:b/>
          <w:bCs/>
          <w:lang w:val="en-GB"/>
        </w:rPr>
        <w:t>Local DB:</w:t>
      </w:r>
      <w:r w:rsidRPr="00D44478">
        <w:rPr>
          <w:lang w:val="en-GB"/>
        </w:rPr>
        <w:t> SQLite via 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-plugin-</w:t>
      </w:r>
      <w:proofErr w:type="spellStart"/>
      <w:r w:rsidRPr="00D44478">
        <w:rPr>
          <w:lang w:val="en-GB"/>
        </w:rPr>
        <w:t>sql</w:t>
      </w:r>
      <w:proofErr w:type="spellEnd"/>
      <w:r w:rsidRPr="00D44478">
        <w:rPr>
          <w:lang w:val="en-GB"/>
        </w:rPr>
        <w:t> (no separate server)​</w:t>
      </w:r>
    </w:p>
    <w:p w:rsidR="00D44478" w:rsidRPr="00D44478" w:rsidRDefault="00D44478" w:rsidP="001632E7">
      <w:pPr>
        <w:numPr>
          <w:ilvl w:val="0"/>
          <w:numId w:val="39"/>
        </w:numPr>
        <w:rPr>
          <w:lang w:val="en-GB"/>
        </w:rPr>
      </w:pPr>
      <w:r w:rsidRPr="00D44478">
        <w:rPr>
          <w:b/>
          <w:bCs/>
          <w:lang w:val="en-GB"/>
        </w:rPr>
        <w:t>Future web backend:</w:t>
      </w:r>
      <w:r w:rsidRPr="00D44478">
        <w:rPr>
          <w:lang w:val="en-GB"/>
        </w:rPr>
        <w:t xml:space="preserve"> Node.js + </w:t>
      </w:r>
      <w:proofErr w:type="spellStart"/>
      <w:r w:rsidRPr="00D44478">
        <w:rPr>
          <w:lang w:val="en-GB"/>
        </w:rPr>
        <w:t>NestJS</w:t>
      </w:r>
      <w:proofErr w:type="spellEnd"/>
      <w:r w:rsidRPr="00D44478">
        <w:rPr>
          <w:lang w:val="en-GB"/>
        </w:rPr>
        <w:t xml:space="preserve"> (or Express) over Postgres/SQLite​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 xml:space="preserve">Later, the React app becomes a pure web SPA talking to the Node API; in desktop mode the same React app talks to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 over SQLite.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2. Minimal v0 feature spec (pragmatic)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Target: a </w:t>
      </w:r>
      <w:r w:rsidRPr="00D44478">
        <w:rPr>
          <w:b/>
          <w:bCs/>
          <w:lang w:val="en-GB"/>
        </w:rPr>
        <w:t>single-click expense tool</w:t>
      </w:r>
      <w:r w:rsidRPr="00D44478">
        <w:rPr>
          <w:lang w:val="en-GB"/>
        </w:rPr>
        <w:t> that beats Excel for you in 1–2 weeks of night work.</w:t>
      </w:r>
    </w:p>
    <w:p w:rsidR="00D44478" w:rsidRPr="00D44478" w:rsidRDefault="00D44478" w:rsidP="001632E7">
      <w:pPr>
        <w:numPr>
          <w:ilvl w:val="0"/>
          <w:numId w:val="40"/>
        </w:numPr>
        <w:rPr>
          <w:lang w:val="en-GB"/>
        </w:rPr>
      </w:pPr>
      <w:r w:rsidRPr="00D44478">
        <w:rPr>
          <w:b/>
          <w:bCs/>
          <w:lang w:val="en-GB"/>
        </w:rPr>
        <w:t>Core entities: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 xml:space="preserve">Accounts: id, name, type, </w:t>
      </w:r>
      <w:proofErr w:type="spellStart"/>
      <w:r w:rsidRPr="00D44478">
        <w:rPr>
          <w:lang w:val="en-GB"/>
        </w:rPr>
        <w:t>opening_balance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is_active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 xml:space="preserve">Categories: id, name, </w:t>
      </w:r>
      <w:proofErr w:type="gramStart"/>
      <w:r w:rsidRPr="00D44478">
        <w:rPr>
          <w:lang w:val="en-GB"/>
        </w:rPr>
        <w:t>type(</w:t>
      </w:r>
      <w:proofErr w:type="spellStart"/>
      <w:proofErr w:type="gramEnd"/>
      <w:r w:rsidRPr="00D44478">
        <w:rPr>
          <w:lang w:val="en-GB"/>
        </w:rPr>
        <w:t>expense|income</w:t>
      </w:r>
      <w:proofErr w:type="spellEnd"/>
      <w:r w:rsidRPr="00D44478">
        <w:rPr>
          <w:lang w:val="en-GB"/>
        </w:rPr>
        <w:t xml:space="preserve">), </w:t>
      </w:r>
      <w:proofErr w:type="spellStart"/>
      <w:r w:rsidRPr="00D44478">
        <w:rPr>
          <w:lang w:val="en-GB"/>
        </w:rPr>
        <w:t>parent_id</w:t>
      </w:r>
      <w:proofErr w:type="spellEnd"/>
      <w:r w:rsidRPr="00D44478">
        <w:rPr>
          <w:lang w:val="en-GB"/>
        </w:rPr>
        <w:t>?.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 xml:space="preserve">Transactions: id, date, </w:t>
      </w:r>
      <w:proofErr w:type="spellStart"/>
      <w:r w:rsidRPr="00D44478">
        <w:rPr>
          <w:lang w:val="en-GB"/>
        </w:rPr>
        <w:t>account_id</w:t>
      </w:r>
      <w:proofErr w:type="spellEnd"/>
      <w:r w:rsidRPr="00D44478">
        <w:rPr>
          <w:lang w:val="en-GB"/>
        </w:rPr>
        <w:t xml:space="preserve">, </w:t>
      </w:r>
      <w:proofErr w:type="spellStart"/>
      <w:r w:rsidRPr="00D44478">
        <w:rPr>
          <w:lang w:val="en-GB"/>
        </w:rPr>
        <w:t>category_id</w:t>
      </w:r>
      <w:proofErr w:type="spellEnd"/>
      <w:r w:rsidRPr="00D44478">
        <w:rPr>
          <w:lang w:val="en-GB"/>
        </w:rPr>
        <w:t xml:space="preserve">, amount, direction, notes, </w:t>
      </w:r>
      <w:proofErr w:type="spellStart"/>
      <w:r w:rsidRPr="00D44478">
        <w:rPr>
          <w:lang w:val="en-GB"/>
        </w:rPr>
        <w:t>created_at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lastRenderedPageBreak/>
        <w:t>Tags (optional v0.1+): id, name; </w:t>
      </w:r>
      <w:proofErr w:type="spellStart"/>
      <w:r w:rsidRPr="00D44478">
        <w:rPr>
          <w:lang w:val="en-GB"/>
        </w:rPr>
        <w:t>transaction_tags</w:t>
      </w:r>
      <w:proofErr w:type="spellEnd"/>
      <w:r w:rsidRPr="00D44478">
        <w:rPr>
          <w:lang w:val="en-GB"/>
        </w:rPr>
        <w:t> join table.</w:t>
      </w:r>
    </w:p>
    <w:p w:rsidR="00D44478" w:rsidRPr="00D44478" w:rsidRDefault="00D44478" w:rsidP="001632E7">
      <w:pPr>
        <w:numPr>
          <w:ilvl w:val="0"/>
          <w:numId w:val="40"/>
        </w:numPr>
        <w:rPr>
          <w:lang w:val="en-GB"/>
        </w:rPr>
      </w:pPr>
      <w:r w:rsidRPr="00D44478">
        <w:rPr>
          <w:b/>
          <w:bCs/>
          <w:lang w:val="en-GB"/>
        </w:rPr>
        <w:t>Screens: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Transactions list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Inline filters: date range, account, category, min/max amount, search text.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Keyboard: n = new transaction, ↑/↓ to move selection, Enter edit.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Add/Edit transaction dialog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Fields: date, account, category, amount, notes, direction.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Autocomplete on account/category.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Dashboard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This month total spend vs previous month.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 xml:space="preserve">Top 5 categories (bar chart) using a simple chart lib (e.g. </w:t>
      </w:r>
      <w:proofErr w:type="spellStart"/>
      <w:r w:rsidRPr="00D44478">
        <w:rPr>
          <w:lang w:val="en-GB"/>
        </w:rPr>
        <w:t>Recharts</w:t>
      </w:r>
      <w:proofErr w:type="spellEnd"/>
      <w:r w:rsidRPr="00D44478">
        <w:rPr>
          <w:lang w:val="en-GB"/>
        </w:rPr>
        <w:t>).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Settings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DB path (advanced).</w:t>
      </w:r>
    </w:p>
    <w:p w:rsidR="00D44478" w:rsidRPr="00D44478" w:rsidRDefault="00D44478" w:rsidP="001632E7">
      <w:pPr>
        <w:numPr>
          <w:ilvl w:val="2"/>
          <w:numId w:val="40"/>
        </w:numPr>
        <w:rPr>
          <w:lang w:val="en-GB"/>
        </w:rPr>
      </w:pPr>
      <w:r w:rsidRPr="00D44478">
        <w:rPr>
          <w:lang w:val="en-GB"/>
        </w:rPr>
        <w:t>Export CSV (transactions, accounts, categories).</w:t>
      </w:r>
    </w:p>
    <w:p w:rsidR="00D44478" w:rsidRPr="00D44478" w:rsidRDefault="00D44478" w:rsidP="001632E7">
      <w:pPr>
        <w:numPr>
          <w:ilvl w:val="0"/>
          <w:numId w:val="40"/>
        </w:numPr>
        <w:rPr>
          <w:lang w:val="en-GB"/>
        </w:rPr>
      </w:pPr>
      <w:r w:rsidRPr="00D44478">
        <w:rPr>
          <w:b/>
          <w:bCs/>
          <w:lang w:val="en-GB"/>
        </w:rPr>
        <w:t>Queries/reports v0: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Monthly summary: </w:t>
      </w:r>
      <w:proofErr w:type="gramStart"/>
      <w:r w:rsidRPr="00D44478">
        <w:rPr>
          <w:lang w:val="en-GB"/>
        </w:rPr>
        <w:t>SUM(</w:t>
      </w:r>
      <w:proofErr w:type="gramEnd"/>
      <w:r w:rsidRPr="00D44478">
        <w:rPr>
          <w:lang w:val="en-GB"/>
        </w:rPr>
        <w:t>amount) by category for selected month.</w:t>
      </w:r>
    </w:p>
    <w:p w:rsidR="00D44478" w:rsidRPr="00D44478" w:rsidRDefault="00D44478" w:rsidP="001632E7">
      <w:pPr>
        <w:numPr>
          <w:ilvl w:val="1"/>
          <w:numId w:val="40"/>
        </w:numPr>
        <w:rPr>
          <w:lang w:val="en-GB"/>
        </w:rPr>
      </w:pPr>
      <w:r w:rsidRPr="00D44478">
        <w:rPr>
          <w:lang w:val="en-GB"/>
        </w:rPr>
        <w:t>Category drill-down: all transactions in a selected category + period.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3. Concrete architecture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Frontend (React + TS)</w:t>
      </w:r>
    </w:p>
    <w:p w:rsidR="00D44478" w:rsidRPr="00D44478" w:rsidRDefault="00D44478" w:rsidP="001632E7">
      <w:pPr>
        <w:numPr>
          <w:ilvl w:val="0"/>
          <w:numId w:val="41"/>
        </w:numPr>
        <w:rPr>
          <w:lang w:val="en-GB"/>
        </w:rPr>
      </w:pPr>
      <w:r w:rsidRPr="00D44478">
        <w:rPr>
          <w:b/>
          <w:bCs/>
          <w:lang w:val="en-GB"/>
        </w:rPr>
        <w:t>Directory layout: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/pages/</w:t>
      </w:r>
      <w:proofErr w:type="spellStart"/>
      <w:r w:rsidRPr="00D44478">
        <w:rPr>
          <w:lang w:val="en-GB"/>
        </w:rPr>
        <w:t>Overview.tsx</w:t>
      </w:r>
      <w:proofErr w:type="spellEnd"/>
      <w:r w:rsidRPr="00D44478">
        <w:rPr>
          <w:lang w:val="en-GB"/>
        </w:rPr>
        <w:t> – dashboard.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/pages/</w:t>
      </w:r>
      <w:proofErr w:type="spellStart"/>
      <w:r w:rsidRPr="00D44478">
        <w:rPr>
          <w:lang w:val="en-GB"/>
        </w:rPr>
        <w:t>Transactions.tsx</w:t>
      </w:r>
      <w:proofErr w:type="spellEnd"/>
      <w:r w:rsidRPr="00D44478">
        <w:rPr>
          <w:lang w:val="en-GB"/>
        </w:rPr>
        <w:t> – main table + filters.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/pages/</w:t>
      </w:r>
      <w:proofErr w:type="spellStart"/>
      <w:r w:rsidRPr="00D44478">
        <w:rPr>
          <w:lang w:val="en-GB"/>
        </w:rPr>
        <w:t>Settings.tsx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/components/</w:t>
      </w:r>
      <w:proofErr w:type="spellStart"/>
      <w:r w:rsidRPr="00D44478">
        <w:rPr>
          <w:lang w:val="en-GB"/>
        </w:rPr>
        <w:t>TransactionForm.tsx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src</w:t>
      </w:r>
      <w:proofErr w:type="spellEnd"/>
      <w:r w:rsidRPr="00D44478">
        <w:rPr>
          <w:lang w:val="en-GB"/>
        </w:rPr>
        <w:t>/</w:t>
      </w:r>
      <w:proofErr w:type="spellStart"/>
      <w:r w:rsidRPr="00D44478">
        <w:rPr>
          <w:lang w:val="en-GB"/>
        </w:rPr>
        <w:t>api</w:t>
      </w:r>
      <w:proofErr w:type="spellEnd"/>
      <w:r w:rsidRPr="00D44478">
        <w:rPr>
          <w:lang w:val="en-GB"/>
        </w:rPr>
        <w:t>/</w:t>
      </w:r>
      <w:proofErr w:type="spellStart"/>
      <w:r w:rsidRPr="00D44478">
        <w:rPr>
          <w:lang w:val="en-GB"/>
        </w:rPr>
        <w:t>finance.ts</w:t>
      </w:r>
      <w:proofErr w:type="spellEnd"/>
      <w:r w:rsidRPr="00D44478">
        <w:rPr>
          <w:lang w:val="en-GB"/>
        </w:rPr>
        <w:t> – strongly typed wrapper around </w:t>
      </w:r>
      <w:proofErr w:type="spellStart"/>
      <w:r w:rsidRPr="00D44478">
        <w:rPr>
          <w:lang w:val="en-GB"/>
        </w:rPr>
        <w:t>window.__TAURI__.invoke</w:t>
      </w:r>
      <w:proofErr w:type="spellEnd"/>
      <w:r w:rsidRPr="00D44478">
        <w:rPr>
          <w:lang w:val="en-GB"/>
        </w:rPr>
        <w:t>.​</w:t>
      </w:r>
    </w:p>
    <w:p w:rsidR="00D44478" w:rsidRPr="00D44478" w:rsidRDefault="00D44478" w:rsidP="001632E7">
      <w:pPr>
        <w:numPr>
          <w:ilvl w:val="0"/>
          <w:numId w:val="41"/>
        </w:numPr>
        <w:rPr>
          <w:lang w:val="en-GB"/>
        </w:rPr>
      </w:pPr>
      <w:r w:rsidRPr="00D44478">
        <w:rPr>
          <w:b/>
          <w:bCs/>
          <w:lang w:val="en-GB"/>
        </w:rPr>
        <w:t>State/data: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r w:rsidRPr="00D44478">
        <w:rPr>
          <w:lang w:val="en-GB"/>
        </w:rPr>
        <w:t>React Query (</w:t>
      </w:r>
      <w:proofErr w:type="spellStart"/>
      <w:r w:rsidRPr="00D44478">
        <w:rPr>
          <w:lang w:val="en-GB"/>
        </w:rPr>
        <w:t>TanStack</w:t>
      </w:r>
      <w:proofErr w:type="spellEnd"/>
      <w:r w:rsidRPr="00D44478">
        <w:rPr>
          <w:lang w:val="en-GB"/>
        </w:rPr>
        <w:t xml:space="preserve"> Query) for all server/command calls.</w:t>
      </w:r>
    </w:p>
    <w:p w:rsidR="00D44478" w:rsidRPr="00D44478" w:rsidRDefault="00D44478" w:rsidP="001632E7">
      <w:pPr>
        <w:numPr>
          <w:ilvl w:val="1"/>
          <w:numId w:val="41"/>
        </w:numPr>
        <w:rPr>
          <w:lang w:val="en-GB"/>
        </w:rPr>
      </w:pPr>
      <w:proofErr w:type="spellStart"/>
      <w:r w:rsidRPr="00D44478">
        <w:rPr>
          <w:lang w:val="en-GB"/>
        </w:rPr>
        <w:t>Zod</w:t>
      </w:r>
      <w:proofErr w:type="spellEnd"/>
      <w:r w:rsidRPr="00D44478">
        <w:rPr>
          <w:lang w:val="en-GB"/>
        </w:rPr>
        <w:t xml:space="preserve"> models for validation of DTOs.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Desktop (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SQLite)</w:t>
      </w:r>
    </w:p>
    <w:p w:rsidR="00D44478" w:rsidRPr="00D44478" w:rsidRDefault="00D44478" w:rsidP="001632E7">
      <w:pPr>
        <w:numPr>
          <w:ilvl w:val="0"/>
          <w:numId w:val="42"/>
        </w:numPr>
        <w:rPr>
          <w:lang w:val="en-GB"/>
        </w:rPr>
      </w:pPr>
      <w:r w:rsidRPr="00D44478">
        <w:rPr>
          <w:b/>
          <w:bCs/>
          <w:lang w:val="en-GB"/>
        </w:rPr>
        <w:t>Directory layout: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lastRenderedPageBreak/>
        <w:t xml:space="preserve">src-tauri/src/main.rs –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</w:t>
      </w:r>
      <w:proofErr w:type="spellStart"/>
      <w:r w:rsidRPr="00D44478">
        <w:rPr>
          <w:lang w:val="en-GB"/>
        </w:rPr>
        <w:t>init</w:t>
      </w:r>
      <w:proofErr w:type="spellEnd"/>
      <w:r w:rsidRPr="00D44478">
        <w:rPr>
          <w:lang w:val="en-GB"/>
        </w:rPr>
        <w:t xml:space="preserve"> + plugin setup.​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src-tauri/src/db.rs – open DB, run migrations, expose Db handle.​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src-tauri/src/domain/transactions.rs – CRUD + reporting queries.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src-tauri/src/commands.rs – </w:t>
      </w:r>
      <w:proofErr w:type="gramStart"/>
      <w:r w:rsidRPr="00D44478">
        <w:rPr>
          <w:lang w:val="en-GB"/>
        </w:rPr>
        <w:t>#[</w:t>
      </w:r>
      <w:proofErr w:type="spellStart"/>
      <w:proofErr w:type="gramEnd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::command] functions invoked from React.​</w:t>
      </w:r>
    </w:p>
    <w:p w:rsidR="00D44478" w:rsidRPr="00D44478" w:rsidRDefault="00D44478" w:rsidP="001632E7">
      <w:pPr>
        <w:numPr>
          <w:ilvl w:val="0"/>
          <w:numId w:val="42"/>
        </w:numPr>
        <w:rPr>
          <w:lang w:val="en-GB"/>
        </w:rPr>
      </w:pPr>
      <w:r w:rsidRPr="00D44478">
        <w:rPr>
          <w:b/>
          <w:bCs/>
          <w:lang w:val="en-GB"/>
        </w:rPr>
        <w:t>Plugins: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proofErr w:type="spellStart"/>
      <w:proofErr w:type="gram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-plugin-</w:t>
      </w:r>
      <w:proofErr w:type="spellStart"/>
      <w:r w:rsidRPr="00D44478">
        <w:rPr>
          <w:lang w:val="en-GB"/>
        </w:rPr>
        <w:t>sql</w:t>
      </w:r>
      <w:proofErr w:type="spellEnd"/>
      <w:proofErr w:type="gramEnd"/>
      <w:r w:rsidRPr="00D44478">
        <w:rPr>
          <w:lang w:val="en-GB"/>
        </w:rPr>
        <w:t> with </w:t>
      </w:r>
      <w:proofErr w:type="spellStart"/>
      <w:r w:rsidRPr="00D44478">
        <w:rPr>
          <w:lang w:val="en-GB"/>
        </w:rPr>
        <w:t>sqlite</w:t>
      </w:r>
      <w:proofErr w:type="spellEnd"/>
      <w:r w:rsidRPr="00D44478">
        <w:rPr>
          <w:lang w:val="en-GB"/>
        </w:rPr>
        <w:t>: URL (e.g. </w:t>
      </w:r>
      <w:proofErr w:type="spellStart"/>
      <w:r w:rsidRPr="00D44478">
        <w:rPr>
          <w:lang w:val="en-GB"/>
        </w:rPr>
        <w:t>sqlite:app.db</w:t>
      </w:r>
      <w:proofErr w:type="spellEnd"/>
      <w:r w:rsidRPr="00D44478">
        <w:rPr>
          <w:lang w:val="en-GB"/>
        </w:rPr>
        <w:t>).​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proofErr w:type="spellStart"/>
      <w:proofErr w:type="gram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>-plugin-store</w:t>
      </w:r>
      <w:proofErr w:type="gramEnd"/>
      <w:r w:rsidRPr="00D44478">
        <w:rPr>
          <w:lang w:val="en-GB"/>
        </w:rPr>
        <w:t xml:space="preserve"> if you want simple JSON </w:t>
      </w:r>
      <w:proofErr w:type="spellStart"/>
      <w:r w:rsidRPr="00D44478">
        <w:rPr>
          <w:lang w:val="en-GB"/>
        </w:rPr>
        <w:t>config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0"/>
          <w:numId w:val="42"/>
        </w:numPr>
        <w:rPr>
          <w:lang w:val="en-GB"/>
        </w:rPr>
      </w:pPr>
      <w:r w:rsidRPr="00D44478">
        <w:rPr>
          <w:b/>
          <w:bCs/>
          <w:lang w:val="en-GB"/>
        </w:rPr>
        <w:t>Typical flow: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React calls invoke('</w:t>
      </w:r>
      <w:proofErr w:type="spellStart"/>
      <w:r w:rsidRPr="00D44478">
        <w:rPr>
          <w:lang w:val="en-GB"/>
        </w:rPr>
        <w:t>create_transaction</w:t>
      </w:r>
      <w:proofErr w:type="spellEnd"/>
      <w:r w:rsidRPr="00D44478">
        <w:rPr>
          <w:lang w:val="en-GB"/>
        </w:rPr>
        <w:t>', payload)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Rust </w:t>
      </w:r>
      <w:proofErr w:type="spellStart"/>
      <w:r w:rsidRPr="00D44478">
        <w:rPr>
          <w:lang w:val="en-GB"/>
        </w:rPr>
        <w:t>create_transaction</w:t>
      </w:r>
      <w:proofErr w:type="spellEnd"/>
      <w:r w:rsidRPr="00D44478">
        <w:rPr>
          <w:lang w:val="en-GB"/>
        </w:rPr>
        <w:t> inserts into SQLite and returns the created record.</w:t>
      </w:r>
    </w:p>
    <w:p w:rsidR="00D44478" w:rsidRPr="00D44478" w:rsidRDefault="00D44478" w:rsidP="001632E7">
      <w:pPr>
        <w:numPr>
          <w:ilvl w:val="1"/>
          <w:numId w:val="42"/>
        </w:numPr>
        <w:rPr>
          <w:lang w:val="en-GB"/>
        </w:rPr>
      </w:pPr>
      <w:r w:rsidRPr="00D44478">
        <w:rPr>
          <w:lang w:val="en-GB"/>
        </w:rPr>
        <w:t>React invalidates related React Query caches.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4. Migration path to full web app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When you decide to host it:</w:t>
      </w:r>
    </w:p>
    <w:p w:rsidR="00D44478" w:rsidRPr="00D44478" w:rsidRDefault="00D44478" w:rsidP="001632E7">
      <w:pPr>
        <w:numPr>
          <w:ilvl w:val="0"/>
          <w:numId w:val="43"/>
        </w:numPr>
        <w:rPr>
          <w:lang w:val="en-GB"/>
        </w:rPr>
      </w:pPr>
      <w:r w:rsidRPr="00D44478">
        <w:rPr>
          <w:lang w:val="en-GB"/>
        </w:rPr>
        <w:t>Keep </w:t>
      </w:r>
      <w:r w:rsidRPr="00D44478">
        <w:rPr>
          <w:b/>
          <w:bCs/>
          <w:lang w:val="en-GB"/>
        </w:rPr>
        <w:t>React code unchanged</w:t>
      </w:r>
      <w:r w:rsidRPr="00D44478">
        <w:rPr>
          <w:lang w:val="en-GB"/>
        </w:rPr>
        <w:t> except API layer.</w:t>
      </w:r>
    </w:p>
    <w:p w:rsidR="00D44478" w:rsidRPr="00D44478" w:rsidRDefault="00D44478" w:rsidP="001632E7">
      <w:pPr>
        <w:numPr>
          <w:ilvl w:val="0"/>
          <w:numId w:val="43"/>
        </w:numPr>
        <w:rPr>
          <w:lang w:val="en-GB"/>
        </w:rPr>
      </w:pPr>
      <w:r w:rsidRPr="00D44478">
        <w:rPr>
          <w:lang w:val="en-GB"/>
        </w:rPr>
        <w:t>Extract your domain SQL and logic from Rust into:</w:t>
      </w:r>
    </w:p>
    <w:p w:rsidR="00D44478" w:rsidRPr="00D44478" w:rsidRDefault="00D44478" w:rsidP="001632E7">
      <w:pPr>
        <w:numPr>
          <w:ilvl w:val="1"/>
          <w:numId w:val="43"/>
        </w:numPr>
        <w:rPr>
          <w:lang w:val="en-GB"/>
        </w:rPr>
      </w:pPr>
      <w:r w:rsidRPr="00D44478">
        <w:rPr>
          <w:lang w:val="en-GB"/>
        </w:rPr>
        <w:t xml:space="preserve">A </w:t>
      </w:r>
      <w:proofErr w:type="spellStart"/>
      <w:r w:rsidRPr="00D44478">
        <w:rPr>
          <w:lang w:val="en-GB"/>
        </w:rPr>
        <w:t>NestJS</w:t>
      </w:r>
      <w:proofErr w:type="spellEnd"/>
      <w:r w:rsidRPr="00D44478">
        <w:rPr>
          <w:lang w:val="en-GB"/>
        </w:rPr>
        <w:t xml:space="preserve"> service (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) with </w:t>
      </w:r>
      <w:proofErr w:type="spellStart"/>
      <w:r w:rsidRPr="00D44478">
        <w:rPr>
          <w:lang w:val="en-GB"/>
        </w:rPr>
        <w:t>Prisma</w:t>
      </w:r>
      <w:proofErr w:type="spellEnd"/>
      <w:r w:rsidRPr="00D44478">
        <w:rPr>
          <w:lang w:val="en-GB"/>
        </w:rPr>
        <w:t xml:space="preserve"> or Drizzle over SQLite/Postgres.​</w:t>
      </w:r>
    </w:p>
    <w:p w:rsidR="00D44478" w:rsidRPr="00D44478" w:rsidRDefault="00D44478" w:rsidP="001632E7">
      <w:pPr>
        <w:numPr>
          <w:ilvl w:val="0"/>
          <w:numId w:val="43"/>
        </w:numPr>
        <w:rPr>
          <w:lang w:val="en-GB"/>
        </w:rPr>
      </w:pPr>
      <w:r w:rsidRPr="00D44478">
        <w:rPr>
          <w:lang w:val="en-GB"/>
        </w:rPr>
        <w:t>Implement </w:t>
      </w:r>
      <w:r w:rsidRPr="00D44478">
        <w:rPr>
          <w:b/>
          <w:bCs/>
          <w:lang w:val="en-GB"/>
        </w:rPr>
        <w:t>same contract</w:t>
      </w:r>
      <w:r w:rsidRPr="00D44478">
        <w:rPr>
          <w:lang w:val="en-GB"/>
        </w:rPr>
        <w:t xml:space="preserve"> as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commands:</w:t>
      </w:r>
    </w:p>
    <w:p w:rsidR="00D44478" w:rsidRPr="00D44478" w:rsidRDefault="00D44478" w:rsidP="001632E7">
      <w:pPr>
        <w:numPr>
          <w:ilvl w:val="1"/>
          <w:numId w:val="43"/>
        </w:numPr>
        <w:rPr>
          <w:lang w:val="en-GB"/>
        </w:rPr>
      </w:pPr>
      <w:r w:rsidRPr="00D44478">
        <w:rPr>
          <w:lang w:val="en-GB"/>
        </w:rPr>
        <w:t>GET /</w:t>
      </w:r>
      <w:proofErr w:type="spellStart"/>
      <w:r w:rsidRPr="00D44478">
        <w:rPr>
          <w:lang w:val="en-GB"/>
        </w:rPr>
        <w:t>transactions</w:t>
      </w:r>
      <w:proofErr w:type="gramStart"/>
      <w:r w:rsidRPr="00D44478">
        <w:rPr>
          <w:lang w:val="en-GB"/>
        </w:rPr>
        <w:t>?filters</w:t>
      </w:r>
      <w:proofErr w:type="spellEnd"/>
      <w:proofErr w:type="gramEnd"/>
      <w:r w:rsidRPr="00D44478">
        <w:rPr>
          <w:lang w:val="en-GB"/>
        </w:rPr>
        <w:t>...</w:t>
      </w:r>
    </w:p>
    <w:p w:rsidR="00D44478" w:rsidRPr="00D44478" w:rsidRDefault="00D44478" w:rsidP="001632E7">
      <w:pPr>
        <w:numPr>
          <w:ilvl w:val="1"/>
          <w:numId w:val="43"/>
        </w:numPr>
        <w:rPr>
          <w:lang w:val="en-GB"/>
        </w:rPr>
      </w:pPr>
      <w:r w:rsidRPr="00D44478">
        <w:rPr>
          <w:lang w:val="en-GB"/>
        </w:rPr>
        <w:t>POST /transactions</w:t>
      </w:r>
    </w:p>
    <w:p w:rsidR="00D44478" w:rsidRPr="00D44478" w:rsidRDefault="00D44478" w:rsidP="001632E7">
      <w:pPr>
        <w:numPr>
          <w:ilvl w:val="1"/>
          <w:numId w:val="43"/>
        </w:numPr>
        <w:rPr>
          <w:lang w:val="en-GB"/>
        </w:rPr>
      </w:pPr>
      <w:r w:rsidRPr="00D44478">
        <w:rPr>
          <w:lang w:val="en-GB"/>
        </w:rPr>
        <w:t>GET /reports/monthly-summary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Then:</w:t>
      </w:r>
    </w:p>
    <w:p w:rsidR="00D44478" w:rsidRPr="00D44478" w:rsidRDefault="00D44478" w:rsidP="001632E7">
      <w:pPr>
        <w:numPr>
          <w:ilvl w:val="0"/>
          <w:numId w:val="44"/>
        </w:numPr>
        <w:rPr>
          <w:lang w:val="en-GB"/>
        </w:rPr>
      </w:pPr>
      <w:r w:rsidRPr="00D44478">
        <w:rPr>
          <w:lang w:val="en-GB"/>
        </w:rPr>
        <w:t xml:space="preserve">Desktop mode: React bundle +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 (local SQLite).</w:t>
      </w:r>
    </w:p>
    <w:p w:rsidR="00D44478" w:rsidRPr="00D44478" w:rsidRDefault="00D44478" w:rsidP="001632E7">
      <w:pPr>
        <w:numPr>
          <w:ilvl w:val="0"/>
          <w:numId w:val="44"/>
        </w:numPr>
        <w:rPr>
          <w:lang w:val="en-GB"/>
        </w:rPr>
      </w:pPr>
      <w:r w:rsidRPr="00D44478">
        <w:rPr>
          <w:lang w:val="en-GB"/>
        </w:rPr>
        <w:t>Web mode: React bundle + HTTP API (cloud DB).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5. Hard constraints translated into design rules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Translating your earlier requirements into non-negotiables:</w:t>
      </w:r>
    </w:p>
    <w:p w:rsidR="00D44478" w:rsidRPr="00D44478" w:rsidRDefault="00D44478" w:rsidP="001632E7">
      <w:pPr>
        <w:numPr>
          <w:ilvl w:val="0"/>
          <w:numId w:val="45"/>
        </w:numPr>
        <w:rPr>
          <w:lang w:val="en-GB"/>
        </w:rPr>
      </w:pPr>
      <w:r w:rsidRPr="00D44478">
        <w:rPr>
          <w:b/>
          <w:bCs/>
          <w:lang w:val="en-GB"/>
        </w:rPr>
        <w:t>“Single clickable, lightweight”</w:t>
      </w:r>
    </w:p>
    <w:p w:rsidR="00D44478" w:rsidRPr="00D44478" w:rsidRDefault="00D44478" w:rsidP="001632E7">
      <w:pPr>
        <w:numPr>
          <w:ilvl w:val="1"/>
          <w:numId w:val="45"/>
        </w:numPr>
        <w:rPr>
          <w:lang w:val="en-GB"/>
        </w:rPr>
      </w:pPr>
      <w:r w:rsidRPr="00D44478">
        <w:rPr>
          <w:lang w:val="en-GB"/>
        </w:rPr>
        <w:t xml:space="preserve">Use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, not Electron. Benchmarks and comparisons show significantly lower RAM/size for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apps.​​</w:t>
      </w:r>
    </w:p>
    <w:p w:rsidR="00D44478" w:rsidRPr="00D44478" w:rsidRDefault="00D44478" w:rsidP="001632E7">
      <w:pPr>
        <w:numPr>
          <w:ilvl w:val="0"/>
          <w:numId w:val="45"/>
        </w:numPr>
        <w:rPr>
          <w:lang w:val="en-GB"/>
        </w:rPr>
      </w:pPr>
      <w:r w:rsidRPr="00D44478">
        <w:rPr>
          <w:b/>
          <w:bCs/>
          <w:lang w:val="en-GB"/>
        </w:rPr>
        <w:t>“No external dependency, simple install”</w:t>
      </w:r>
    </w:p>
    <w:p w:rsidR="00D44478" w:rsidRPr="00D44478" w:rsidRDefault="00D44478" w:rsidP="001632E7">
      <w:pPr>
        <w:numPr>
          <w:ilvl w:val="1"/>
          <w:numId w:val="45"/>
        </w:numPr>
        <w:rPr>
          <w:lang w:val="en-GB"/>
        </w:rPr>
      </w:pPr>
      <w:r w:rsidRPr="00D44478">
        <w:rPr>
          <w:lang w:val="en-GB"/>
        </w:rPr>
        <w:t>Ship a single installer that:</w:t>
      </w:r>
    </w:p>
    <w:p w:rsidR="00D44478" w:rsidRPr="00D44478" w:rsidRDefault="00D44478" w:rsidP="001632E7">
      <w:pPr>
        <w:numPr>
          <w:ilvl w:val="2"/>
          <w:numId w:val="45"/>
        </w:numPr>
        <w:rPr>
          <w:lang w:val="en-GB"/>
        </w:rPr>
      </w:pPr>
      <w:r w:rsidRPr="00D44478">
        <w:rPr>
          <w:lang w:val="en-GB"/>
        </w:rPr>
        <w:lastRenderedPageBreak/>
        <w:t xml:space="preserve">Installs the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app and creates the DB in app data folder.​</w:t>
      </w:r>
    </w:p>
    <w:p w:rsidR="00D44478" w:rsidRPr="00D44478" w:rsidRDefault="00D44478" w:rsidP="001632E7">
      <w:pPr>
        <w:numPr>
          <w:ilvl w:val="2"/>
          <w:numId w:val="45"/>
        </w:numPr>
        <w:rPr>
          <w:lang w:val="en-GB"/>
        </w:rPr>
      </w:pPr>
      <w:r w:rsidRPr="00D44478">
        <w:rPr>
          <w:lang w:val="en-GB"/>
        </w:rPr>
        <w:t xml:space="preserve">No Python/PHP/Node runtime bundled for the desktop </w:t>
      </w:r>
      <w:proofErr w:type="spellStart"/>
      <w:r w:rsidRPr="00D44478">
        <w:rPr>
          <w:lang w:val="en-GB"/>
        </w:rPr>
        <w:t>flavor</w:t>
      </w:r>
      <w:proofErr w:type="spellEnd"/>
      <w:r w:rsidRPr="00D44478">
        <w:rPr>
          <w:lang w:val="en-GB"/>
        </w:rPr>
        <w:t>.</w:t>
      </w:r>
    </w:p>
    <w:p w:rsidR="00D44478" w:rsidRPr="00D44478" w:rsidRDefault="00D44478" w:rsidP="001632E7">
      <w:pPr>
        <w:numPr>
          <w:ilvl w:val="0"/>
          <w:numId w:val="45"/>
        </w:numPr>
        <w:rPr>
          <w:lang w:val="en-GB"/>
        </w:rPr>
      </w:pPr>
      <w:r w:rsidRPr="00D44478">
        <w:rPr>
          <w:b/>
          <w:bCs/>
          <w:lang w:val="en-GB"/>
        </w:rPr>
        <w:t>“Modern technologies, future sharing”</w:t>
      </w:r>
    </w:p>
    <w:p w:rsidR="00D44478" w:rsidRPr="00D44478" w:rsidRDefault="00D44478" w:rsidP="001632E7">
      <w:pPr>
        <w:numPr>
          <w:ilvl w:val="1"/>
          <w:numId w:val="45"/>
        </w:numPr>
        <w:rPr>
          <w:lang w:val="en-GB"/>
        </w:rPr>
      </w:pPr>
      <w:r w:rsidRPr="00D44478">
        <w:rPr>
          <w:lang w:val="en-GB"/>
        </w:rPr>
        <w:t xml:space="preserve">React + </w:t>
      </w:r>
      <w:proofErr w:type="spellStart"/>
      <w:r w:rsidRPr="00D44478">
        <w:rPr>
          <w:lang w:val="en-GB"/>
        </w:rPr>
        <w:t>TypeScript</w:t>
      </w:r>
      <w:proofErr w:type="spellEnd"/>
      <w:r w:rsidRPr="00D44478">
        <w:rPr>
          <w:lang w:val="en-GB"/>
        </w:rPr>
        <w:t xml:space="preserve"> (frontend) and Node/Nest later is a mainstream 2025 web stack.​</w:t>
      </w:r>
    </w:p>
    <w:p w:rsidR="00D44478" w:rsidRPr="00D44478" w:rsidRDefault="00D44478" w:rsidP="001632E7">
      <w:pPr>
        <w:numPr>
          <w:ilvl w:val="1"/>
          <w:numId w:val="45"/>
        </w:numPr>
        <w:rPr>
          <w:lang w:val="en-GB"/>
        </w:rPr>
      </w:pPr>
      <w:r w:rsidRPr="00D44478">
        <w:rPr>
          <w:lang w:val="en-GB"/>
        </w:rPr>
        <w:t>SQLite schema is intentionally portable to Postgres/MySQL when needed.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like this direction, next step can be:</w:t>
      </w:r>
    </w:p>
    <w:p w:rsidR="00D44478" w:rsidRPr="00D44478" w:rsidRDefault="00D44478" w:rsidP="001632E7">
      <w:pPr>
        <w:numPr>
          <w:ilvl w:val="0"/>
          <w:numId w:val="46"/>
        </w:numPr>
        <w:rPr>
          <w:lang w:val="en-GB"/>
        </w:rPr>
      </w:pPr>
      <w:r w:rsidRPr="00D44478">
        <w:rPr>
          <w:lang w:val="en-GB"/>
        </w:rPr>
        <w:t>exact DB schema SQL,</w:t>
      </w:r>
    </w:p>
    <w:p w:rsidR="00D44478" w:rsidRPr="00D44478" w:rsidRDefault="00D44478" w:rsidP="001632E7">
      <w:pPr>
        <w:numPr>
          <w:ilvl w:val="0"/>
          <w:numId w:val="46"/>
        </w:numPr>
        <w:rPr>
          <w:lang w:val="en-GB"/>
        </w:rPr>
      </w:pPr>
      <w:r w:rsidRPr="00D44478">
        <w:rPr>
          <w:lang w:val="en-GB"/>
        </w:rPr>
        <w:t>concrete API contracts, and</w:t>
      </w:r>
    </w:p>
    <w:p w:rsidR="00D44478" w:rsidRPr="00D44478" w:rsidRDefault="00D44478" w:rsidP="001632E7">
      <w:pPr>
        <w:numPr>
          <w:ilvl w:val="0"/>
          <w:numId w:val="46"/>
        </w:numPr>
        <w:rPr>
          <w:lang w:val="en-GB"/>
        </w:rPr>
      </w:pPr>
      <w:proofErr w:type="gramStart"/>
      <w:r w:rsidRPr="00D44478">
        <w:rPr>
          <w:lang w:val="en-GB"/>
        </w:rPr>
        <w:t>a</w:t>
      </w:r>
      <w:proofErr w:type="gramEnd"/>
      <w:r w:rsidRPr="00D44478">
        <w:rPr>
          <w:lang w:val="en-GB"/>
        </w:rPr>
        <w:t xml:space="preserve"> starter file tree you can paste into a repo and iterate from.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Can you do more research and share a side by side comparison of all approaches in a tabular form along with your reasoning as well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Reviewed 20 sources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For your use case (personal finances, desktop-first, future web, no .NET), the realistic options narrow down to a few concrete stacks. Below is a side</w:t>
      </w:r>
      <w:r w:rsidRPr="00D44478">
        <w:rPr>
          <w:lang w:val="en-GB"/>
        </w:rPr>
        <w:noBreakHyphen/>
        <w:t>by</w:t>
      </w:r>
      <w:r w:rsidRPr="00D44478">
        <w:rPr>
          <w:lang w:val="en-GB"/>
        </w:rPr>
        <w:noBreakHyphen/>
        <w:t>side comparison and then a short reasoning section.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Stack comparison table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b/>
          <w:bCs/>
          <w:lang w:val="en-GB"/>
        </w:rPr>
        <w:t>Legend of options:</w:t>
      </w:r>
    </w:p>
    <w:p w:rsidR="00D44478" w:rsidRPr="00D44478" w:rsidRDefault="00D44478" w:rsidP="001632E7">
      <w:pPr>
        <w:numPr>
          <w:ilvl w:val="0"/>
          <w:numId w:val="47"/>
        </w:numPr>
        <w:rPr>
          <w:lang w:val="en-GB"/>
        </w:rPr>
      </w:pPr>
      <w:r w:rsidRPr="00D44478">
        <w:rPr>
          <w:lang w:val="en-GB"/>
        </w:rPr>
        <w:t>A1: 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React + SQLite (desktop)</w:t>
      </w:r>
      <w:r w:rsidRPr="00D44478">
        <w:rPr>
          <w:lang w:val="en-GB"/>
        </w:rPr>
        <w:t> → </w:t>
      </w:r>
      <w:r w:rsidRPr="00D44478">
        <w:rPr>
          <w:b/>
          <w:bCs/>
          <w:lang w:val="en-GB"/>
        </w:rPr>
        <w:t>Node.js API (web later)</w:t>
      </w:r>
    </w:p>
    <w:p w:rsidR="00D44478" w:rsidRPr="00D44478" w:rsidRDefault="00D44478" w:rsidP="001632E7">
      <w:pPr>
        <w:numPr>
          <w:ilvl w:val="0"/>
          <w:numId w:val="47"/>
        </w:numPr>
        <w:rPr>
          <w:lang w:val="en-GB"/>
        </w:rPr>
      </w:pPr>
      <w:r w:rsidRPr="00D44478">
        <w:rPr>
          <w:lang w:val="en-GB"/>
        </w:rPr>
        <w:t>A2: 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React + SQLite (desktop)</w:t>
      </w:r>
      <w:r w:rsidRPr="00D44478">
        <w:rPr>
          <w:lang w:val="en-GB"/>
        </w:rPr>
        <w:t> → </w:t>
      </w:r>
      <w:r w:rsidRPr="00D44478">
        <w:rPr>
          <w:b/>
          <w:bCs/>
          <w:lang w:val="en-GB"/>
        </w:rPr>
        <w:t>Python/</w:t>
      </w:r>
      <w:proofErr w:type="spellStart"/>
      <w:r w:rsidRPr="00D44478">
        <w:rPr>
          <w:b/>
          <w:bCs/>
          <w:lang w:val="en-GB"/>
        </w:rPr>
        <w:t>FastAPI</w:t>
      </w:r>
      <w:proofErr w:type="spellEnd"/>
      <w:r w:rsidRPr="00D44478">
        <w:rPr>
          <w:b/>
          <w:bCs/>
          <w:lang w:val="en-GB"/>
        </w:rPr>
        <w:t xml:space="preserve"> API (web later)</w:t>
      </w:r>
    </w:p>
    <w:p w:rsidR="00D44478" w:rsidRPr="00D44478" w:rsidRDefault="00D44478" w:rsidP="001632E7">
      <w:pPr>
        <w:numPr>
          <w:ilvl w:val="0"/>
          <w:numId w:val="47"/>
        </w:numPr>
        <w:rPr>
          <w:lang w:val="en-GB"/>
        </w:rPr>
      </w:pPr>
      <w:r w:rsidRPr="00D44478">
        <w:rPr>
          <w:lang w:val="en-GB"/>
        </w:rPr>
        <w:t>B: </w:t>
      </w:r>
      <w:r w:rsidRPr="00D44478">
        <w:rPr>
          <w:b/>
          <w:bCs/>
          <w:lang w:val="en-GB"/>
        </w:rPr>
        <w:t>Flutter (Dart) single codebase: desktop + web</w:t>
      </w:r>
    </w:p>
    <w:p w:rsidR="00D44478" w:rsidRPr="00D44478" w:rsidRDefault="00D44478" w:rsidP="001632E7">
      <w:pPr>
        <w:numPr>
          <w:ilvl w:val="0"/>
          <w:numId w:val="47"/>
        </w:numPr>
        <w:rPr>
          <w:lang w:val="en-GB"/>
        </w:rPr>
      </w:pPr>
      <w:r w:rsidRPr="00D44478">
        <w:rPr>
          <w:lang w:val="en-GB"/>
        </w:rPr>
        <w:t>C1: </w:t>
      </w:r>
      <w:r w:rsidRPr="00D44478">
        <w:rPr>
          <w:b/>
          <w:bCs/>
          <w:lang w:val="en-GB"/>
        </w:rPr>
        <w:t>React SPA + Node backend (web)</w:t>
      </w:r>
      <w:r w:rsidRPr="00D44478">
        <w:rPr>
          <w:lang w:val="en-GB"/>
        </w:rPr>
        <w:t> → wrapped to desktop</w:t>
      </w:r>
    </w:p>
    <w:p w:rsidR="00D44478" w:rsidRPr="00D44478" w:rsidRDefault="00D44478" w:rsidP="001632E7">
      <w:pPr>
        <w:numPr>
          <w:ilvl w:val="0"/>
          <w:numId w:val="47"/>
        </w:numPr>
        <w:rPr>
          <w:lang w:val="en-GB"/>
        </w:rPr>
      </w:pPr>
      <w:r w:rsidRPr="00D44478">
        <w:rPr>
          <w:lang w:val="en-GB"/>
        </w:rPr>
        <w:t>C2: </w:t>
      </w:r>
      <w:r w:rsidRPr="00D44478">
        <w:rPr>
          <w:b/>
          <w:bCs/>
          <w:lang w:val="en-GB"/>
        </w:rPr>
        <w:t>React SPA + PHP backend (web)</w:t>
      </w:r>
      <w:r w:rsidRPr="00D44478">
        <w:rPr>
          <w:lang w:val="en-GB"/>
        </w:rPr>
        <w:t> → wrapped to desktop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High-level comparison</w:t>
      </w:r>
    </w:p>
    <w:tbl>
      <w:tblPr>
        <w:tblW w:w="917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960"/>
        <w:gridCol w:w="1526"/>
        <w:gridCol w:w="1549"/>
        <w:gridCol w:w="1930"/>
        <w:gridCol w:w="1945"/>
      </w:tblGrid>
      <w:tr w:rsidR="00D44478" w:rsidRPr="00D44478" w:rsidTr="001632E7">
        <w:trPr>
          <w:trHeight w:val="14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bookmarkStart w:id="0" w:name="_GoBack"/>
            <w:bookmarkEnd w:id="0"/>
            <w:r w:rsidRPr="00D44478">
              <w:rPr>
                <w:b/>
                <w:bCs/>
                <w:lang w:val="en-GB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 xml:space="preserve">A1: </w:t>
            </w:r>
            <w:proofErr w:type="spellStart"/>
            <w:r w:rsidRPr="00D44478">
              <w:rPr>
                <w:b/>
                <w:bCs/>
                <w:lang w:val="en-GB"/>
              </w:rPr>
              <w:t>Tauri</w:t>
            </w:r>
            <w:proofErr w:type="spellEnd"/>
            <w:r w:rsidRPr="00D44478">
              <w:rPr>
                <w:b/>
                <w:bCs/>
                <w:lang w:val="en-GB"/>
              </w:rPr>
              <w:t xml:space="preserve"> + React + Node later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 xml:space="preserve">A2: </w:t>
            </w:r>
            <w:proofErr w:type="spellStart"/>
            <w:r w:rsidRPr="00D44478">
              <w:rPr>
                <w:b/>
                <w:bCs/>
                <w:lang w:val="en-GB"/>
              </w:rPr>
              <w:t>Tauri</w:t>
            </w:r>
            <w:proofErr w:type="spellEnd"/>
            <w:r w:rsidRPr="00D44478">
              <w:rPr>
                <w:b/>
                <w:bCs/>
                <w:lang w:val="en-GB"/>
              </w:rPr>
              <w:t xml:space="preserve"> + React + </w:t>
            </w:r>
            <w:proofErr w:type="spellStart"/>
            <w:r w:rsidRPr="00D44478">
              <w:rPr>
                <w:b/>
                <w:bCs/>
                <w:lang w:val="en-GB"/>
              </w:rPr>
              <w:t>FastAPI</w:t>
            </w:r>
            <w:proofErr w:type="spellEnd"/>
            <w:r w:rsidRPr="00D44478">
              <w:rPr>
                <w:b/>
                <w:bCs/>
                <w:lang w:val="en-GB"/>
              </w:rPr>
              <w:t xml:space="preserve"> later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B: Flutter (desktop + web)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C1: React + Node (web-first)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C2: React + PHP (web-first)</w:t>
            </w:r>
          </w:p>
        </w:tc>
      </w:tr>
      <w:tr w:rsidR="00D44478" w:rsidRPr="00D44478" w:rsidTr="001632E7">
        <w:trPr>
          <w:trHeight w:val="14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Language mix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JS/TS + Rust now; JS/TS backend later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JS/TS + Rust now; Python later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Dart only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JS/TS full-stack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JS front, PHP back ​</w:t>
            </w:r>
          </w:p>
        </w:tc>
      </w:tr>
      <w:tr w:rsidR="00D44478" w:rsidRPr="00D44478" w:rsidTr="001632E7">
        <w:trPr>
          <w:trHeight w:val="14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lastRenderedPageBreak/>
              <w:t>Desktop footprint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Very small, low RAM (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</w:t>
            </w:r>
            <w:proofErr w:type="spellStart"/>
            <w:r w:rsidRPr="00D44478">
              <w:rPr>
                <w:lang w:val="en-GB"/>
              </w:rPr>
              <w:t>WebView</w:t>
            </w:r>
            <w:proofErr w:type="spellEnd"/>
            <w:r w:rsidRPr="00D44478">
              <w:rPr>
                <w:lang w:val="en-GB"/>
              </w:rPr>
              <w:t>)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as 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Larger than 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>; Flutter engine + assets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Depends on wrapper (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>/Electron)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as C1</w:t>
            </w:r>
          </w:p>
        </w:tc>
      </w:tr>
      <w:tr w:rsidR="00D44478" w:rsidRPr="00D44478" w:rsidTr="001632E7">
        <w:trPr>
          <w:trHeight w:val="14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Desktop “single EXE” feel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Yes, native installers; no Node runtime needed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as 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Yes, but heavier runtime; larger binaries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Needs local server + wrapper; more moving parts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as C1</w:t>
            </w:r>
          </w:p>
        </w:tc>
      </w:tr>
      <w:tr w:rsidR="00D44478" w:rsidRPr="00D44478" w:rsidTr="001632E7">
        <w:trPr>
          <w:trHeight w:val="169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Local</w:t>
            </w:r>
            <w:r w:rsidRPr="00D44478">
              <w:rPr>
                <w:lang w:val="en-GB"/>
              </w:rPr>
              <w:noBreakHyphen/>
              <w:t>first SQLite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First</w:t>
            </w:r>
            <w:r w:rsidRPr="00D44478">
              <w:rPr>
                <w:lang w:val="en-GB"/>
              </w:rPr>
              <w:noBreakHyphen/>
              <w:t xml:space="preserve">class: 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+ SQLite plugin patterns are common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Same; domain later ported to </w:t>
            </w:r>
            <w:proofErr w:type="spellStart"/>
            <w:r w:rsidRPr="00D44478">
              <w:rPr>
                <w:lang w:val="en-GB"/>
              </w:rPr>
              <w:t>FastAPI</w:t>
            </w:r>
            <w:proofErr w:type="spellEnd"/>
            <w:r w:rsidRPr="00D44478">
              <w:rPr>
                <w:lang w:val="en-GB"/>
              </w:rPr>
              <w:t xml:space="preserve"> + </w:t>
            </w:r>
            <w:proofErr w:type="spellStart"/>
            <w:r w:rsidRPr="00D44478">
              <w:rPr>
                <w:lang w:val="en-GB"/>
              </w:rPr>
              <w:t>SQLAlchemy</w:t>
            </w:r>
            <w:proofErr w:type="spellEnd"/>
            <w:r w:rsidRPr="00D44478">
              <w:rPr>
                <w:lang w:val="en-GB"/>
              </w:rPr>
              <w:t>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Possible with desktop, but web uses </w:t>
            </w:r>
            <w:proofErr w:type="spellStart"/>
            <w:r w:rsidRPr="00D44478">
              <w:rPr>
                <w:lang w:val="en-GB"/>
              </w:rPr>
              <w:t>IndexedDB</w:t>
            </w:r>
            <w:proofErr w:type="spellEnd"/>
            <w:r w:rsidRPr="00D44478">
              <w:rPr>
                <w:lang w:val="en-GB"/>
              </w:rPr>
              <w:t xml:space="preserve"> or remote DB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Web-first often uses Postgres/MySQL; SQLite local only in dev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LAMP-style: PHP + MySQL/Postgres; SQLite also possible ​</w:t>
            </w:r>
          </w:p>
        </w:tc>
      </w:tr>
      <w:tr w:rsidR="00D44478" w:rsidRPr="00D44478" w:rsidTr="001632E7">
        <w:trPr>
          <w:trHeight w:val="168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Web app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Reuse React UI; replace 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> invoke with REST/</w:t>
            </w:r>
            <w:proofErr w:type="spellStart"/>
            <w:r w:rsidRPr="00D44478">
              <w:rPr>
                <w:lang w:val="en-GB"/>
              </w:rPr>
              <w:t>GraphQL</w:t>
            </w:r>
            <w:proofErr w:type="spellEnd"/>
            <w:r w:rsidRPr="00D44478">
              <w:rPr>
                <w:lang w:val="en-GB"/>
              </w:rPr>
              <w:t xml:space="preserve"> to Node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Same, but API is </w:t>
            </w:r>
            <w:proofErr w:type="spellStart"/>
            <w:r w:rsidRPr="00D44478">
              <w:rPr>
                <w:lang w:val="en-GB"/>
              </w:rPr>
              <w:t>FastAPI</w:t>
            </w:r>
            <w:proofErr w:type="spellEnd"/>
            <w:r w:rsidRPr="00D44478">
              <w:rPr>
                <w:lang w:val="en-GB"/>
              </w:rPr>
              <w:t>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Deploy same Flutter code to web build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Already a web app; just host 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Already a web app; just host it</w:t>
            </w:r>
          </w:p>
        </w:tc>
      </w:tr>
      <w:tr w:rsidR="00D44478" w:rsidRPr="00D44478" w:rsidTr="001632E7">
        <w:trPr>
          <w:trHeight w:val="168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Performance &amp; 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Excellent for your size; 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benchmarks show lower RAM than Electron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Same as A1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Very good runtime perf, but more RAM/disk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Node API is fast; desktop wrapper adds overhead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Adequate; PHP slower for concurrent heavy APIs vs Node ​</w:t>
            </w:r>
          </w:p>
        </w:tc>
      </w:tr>
      <w:tr w:rsidR="00D44478" w:rsidRPr="00D44478" w:rsidTr="001632E7">
        <w:trPr>
          <w:trHeight w:val="139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Dev complexity (for you)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Need some Rust, plus React + TS; Node later is familiar JS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Rust + React + Python; 3 distinct stacks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Learn Dart + Flutter widgets; new mental model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Very straightforward: React + Node; no Rust/Dart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React + PHP integration is standard but two languages ​</w:t>
            </w:r>
          </w:p>
        </w:tc>
      </w:tr>
      <w:tr w:rsidR="00D44478" w:rsidRPr="00D44478" w:rsidTr="001632E7">
        <w:trPr>
          <w:trHeight w:val="19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lastRenderedPageBreak/>
              <w:t>Ecosystem maturity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young but maturing fast; React &amp; Node very mature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+ </w:t>
            </w:r>
            <w:proofErr w:type="spellStart"/>
            <w:r w:rsidRPr="00D44478">
              <w:rPr>
                <w:lang w:val="en-GB"/>
              </w:rPr>
              <w:t>FastAPI</w:t>
            </w:r>
            <w:proofErr w:type="spellEnd"/>
            <w:r w:rsidRPr="00D44478">
              <w:rPr>
                <w:lang w:val="en-GB"/>
              </w:rPr>
              <w:t xml:space="preserve"> both modern and popular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Flutter very mature for mobile; desktop/web good but still evolving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One of the most common stacks in modern web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PHP web ecosystem huge and stable ​</w:t>
            </w:r>
          </w:p>
        </w:tc>
      </w:tr>
      <w:tr w:rsidR="00D44478" w:rsidRPr="00D44478" w:rsidTr="001632E7">
        <w:trPr>
          <w:trHeight w:val="168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Best when…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want </w:t>
            </w:r>
            <w:r w:rsidRPr="00D44478">
              <w:rPr>
                <w:b/>
                <w:bCs/>
                <w:lang w:val="en-GB"/>
              </w:rPr>
              <w:t>tiny desktop app</w:t>
            </w:r>
            <w:r w:rsidRPr="00D44478">
              <w:rPr>
                <w:lang w:val="en-GB"/>
              </w:rPr>
              <w:t>, React UI, and JS backend later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want </w:t>
            </w:r>
            <w:r w:rsidRPr="00D44478">
              <w:rPr>
                <w:b/>
                <w:bCs/>
                <w:lang w:val="en-GB"/>
              </w:rPr>
              <w:t>tiny desktop</w:t>
            </w:r>
            <w:r w:rsidRPr="00D44478">
              <w:rPr>
                <w:lang w:val="en-GB"/>
              </w:rPr>
              <w:t>, React UI, and Python analytics later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want one Dart codebase for desktop + web (+ mobile)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care more about web and APIs than a true local desktop feeling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You like classic LAMP, hosting is cheap, and performance needs are modest</w:t>
            </w:r>
          </w:p>
        </w:tc>
      </w:tr>
    </w:tbl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Python GUI or pure desktop frameworks (for completeness)</w:t>
      </w:r>
    </w:p>
    <w:tbl>
      <w:tblPr>
        <w:tblW w:w="973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882"/>
        <w:gridCol w:w="5450"/>
      </w:tblGrid>
      <w:tr w:rsidR="00D44478" w:rsidRPr="00D44478" w:rsidTr="001632E7">
        <w:trPr>
          <w:trHeight w:val="43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44478" w:rsidRPr="00D44478" w:rsidRDefault="00D44478" w:rsidP="00D44478">
            <w:pPr>
              <w:rPr>
                <w:b/>
                <w:bCs/>
                <w:lang w:val="en-GB"/>
              </w:rPr>
            </w:pPr>
            <w:r w:rsidRPr="00D44478">
              <w:rPr>
                <w:b/>
                <w:bCs/>
                <w:lang w:val="en-GB"/>
              </w:rPr>
              <w:t>Why it’s weaker for your specific goals</w:t>
            </w:r>
          </w:p>
        </w:tc>
      </w:tr>
      <w:tr w:rsidR="00D44478" w:rsidRPr="00D44478" w:rsidTr="001632E7">
        <w:trPr>
          <w:trHeight w:val="6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Python + </w:t>
            </w:r>
            <w:proofErr w:type="spellStart"/>
            <w:r w:rsidRPr="00D44478">
              <w:rPr>
                <w:lang w:val="en-GB"/>
              </w:rPr>
              <w:t>Qt</w:t>
            </w:r>
            <w:proofErr w:type="spellEnd"/>
            <w:r w:rsidRPr="00D44478">
              <w:rPr>
                <w:lang w:val="en-GB"/>
              </w:rPr>
              <w:t>/</w:t>
            </w:r>
            <w:proofErr w:type="spellStart"/>
            <w:r w:rsidRPr="00D44478">
              <w:rPr>
                <w:lang w:val="en-GB"/>
              </w:rPr>
              <w:t>Tkinter</w:t>
            </w:r>
            <w:proofErr w:type="spellEnd"/>
            <w:r w:rsidRPr="00D44478">
              <w:rPr>
                <w:lang w:val="en-GB"/>
              </w:rPr>
              <w:t>/</w:t>
            </w:r>
            <w:proofErr w:type="spellStart"/>
            <w:r w:rsidRPr="00D44478">
              <w:rPr>
                <w:lang w:val="en-GB"/>
              </w:rPr>
              <w:t>Kivy</w:t>
            </w:r>
            <w:proofErr w:type="spellEnd"/>
            <w:r w:rsidRPr="00D44478">
              <w:rPr>
                <w:lang w:val="en-GB"/>
              </w:rPr>
              <w:t>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Native-</w:t>
            </w:r>
            <w:proofErr w:type="spellStart"/>
            <w:r w:rsidRPr="00D44478">
              <w:rPr>
                <w:lang w:val="en-GB"/>
              </w:rPr>
              <w:t>ish</w:t>
            </w:r>
            <w:proofErr w:type="spellEnd"/>
            <w:r w:rsidRPr="00D44478">
              <w:rPr>
                <w:lang w:val="en-GB"/>
              </w:rPr>
              <w:t xml:space="preserve"> Python 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Excellent for scripts/tools, but web reuse is poor; you’d basically rebuild UI for web later.</w:t>
            </w:r>
          </w:p>
        </w:tc>
      </w:tr>
      <w:tr w:rsidR="00D44478" w:rsidRPr="00D44478" w:rsidTr="001632E7">
        <w:trPr>
          <w:trHeight w:val="6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Electron + React + SQLite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>Node + Chromium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44478" w:rsidRPr="00D44478" w:rsidRDefault="00D44478" w:rsidP="00D44478">
            <w:pPr>
              <w:rPr>
                <w:lang w:val="en-GB"/>
              </w:rPr>
            </w:pPr>
            <w:r w:rsidRPr="00D44478">
              <w:rPr>
                <w:lang w:val="en-GB"/>
              </w:rPr>
              <w:t xml:space="preserve">Much heavier than </w:t>
            </w:r>
            <w:proofErr w:type="spellStart"/>
            <w:r w:rsidRPr="00D44478">
              <w:rPr>
                <w:lang w:val="en-GB"/>
              </w:rPr>
              <w:t>Tauri</w:t>
            </w:r>
            <w:proofErr w:type="spellEnd"/>
            <w:r w:rsidRPr="00D44478">
              <w:rPr>
                <w:lang w:val="en-GB"/>
              </w:rPr>
              <w:t xml:space="preserve"> for local-first personal app; no need to accept that bloat.</w:t>
            </w:r>
          </w:p>
        </w:tc>
      </w:tr>
    </w:tbl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31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Reasoned recommendation for </w:t>
      </w:r>
      <w:r w:rsidRPr="00D44478">
        <w:rPr>
          <w:b/>
          <w:bCs/>
          <w:i/>
          <w:iCs/>
          <w:lang w:val="en-GB"/>
        </w:rPr>
        <w:t>you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Your constraints and profile:</w:t>
      </w:r>
    </w:p>
    <w:p w:rsidR="00D44478" w:rsidRPr="00D44478" w:rsidRDefault="00D44478" w:rsidP="001632E7">
      <w:pPr>
        <w:numPr>
          <w:ilvl w:val="0"/>
          <w:numId w:val="48"/>
        </w:numPr>
        <w:rPr>
          <w:lang w:val="en-GB"/>
        </w:rPr>
      </w:pPr>
      <w:r w:rsidRPr="00D44478">
        <w:rPr>
          <w:lang w:val="en-GB"/>
        </w:rPr>
        <w:t>Wants: </w:t>
      </w:r>
      <w:r w:rsidRPr="00D44478">
        <w:rPr>
          <w:b/>
          <w:bCs/>
          <w:lang w:val="en-GB"/>
        </w:rPr>
        <w:t>desktop-first</w:t>
      </w:r>
      <w:r w:rsidRPr="00D44478">
        <w:rPr>
          <w:lang w:val="en-GB"/>
        </w:rPr>
        <w:t>, local SQLite, single-click, lightweight, easy to share.</w:t>
      </w:r>
    </w:p>
    <w:p w:rsidR="00D44478" w:rsidRPr="00D44478" w:rsidRDefault="00D44478" w:rsidP="001632E7">
      <w:pPr>
        <w:numPr>
          <w:ilvl w:val="0"/>
          <w:numId w:val="48"/>
        </w:numPr>
        <w:rPr>
          <w:lang w:val="en-GB"/>
        </w:rPr>
      </w:pPr>
      <w:r w:rsidRPr="00D44478">
        <w:rPr>
          <w:lang w:val="en-GB"/>
        </w:rPr>
        <w:t>Future: may expose as </w:t>
      </w:r>
      <w:r w:rsidRPr="00D44478">
        <w:rPr>
          <w:b/>
          <w:bCs/>
          <w:lang w:val="en-GB"/>
        </w:rPr>
        <w:t>web app</w:t>
      </w:r>
      <w:r w:rsidRPr="00D44478">
        <w:rPr>
          <w:lang w:val="en-GB"/>
        </w:rPr>
        <w:t>, flexible backend tech.</w:t>
      </w:r>
    </w:p>
    <w:p w:rsidR="00D44478" w:rsidRPr="00D44478" w:rsidRDefault="00D44478" w:rsidP="001632E7">
      <w:pPr>
        <w:numPr>
          <w:ilvl w:val="0"/>
          <w:numId w:val="48"/>
        </w:numPr>
        <w:rPr>
          <w:lang w:val="en-GB"/>
        </w:rPr>
      </w:pPr>
      <w:r w:rsidRPr="00D44478">
        <w:rPr>
          <w:lang w:val="en-GB"/>
        </w:rPr>
        <w:t>Skills: JS/React/Node are natural; Python is also likely comfortable; not excited by .NET.</w:t>
      </w:r>
    </w:p>
    <w:p w:rsidR="00D44478" w:rsidRPr="00D44478" w:rsidRDefault="00D44478" w:rsidP="001632E7">
      <w:pPr>
        <w:numPr>
          <w:ilvl w:val="0"/>
          <w:numId w:val="48"/>
        </w:numPr>
        <w:rPr>
          <w:lang w:val="en-GB"/>
        </w:rPr>
      </w:pPr>
      <w:r w:rsidRPr="00D44478">
        <w:rPr>
          <w:lang w:val="en-GB"/>
        </w:rPr>
        <w:t>Not afraid of a bit of infra/architecture work.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Why A1 (</w:t>
      </w:r>
      <w:proofErr w:type="spellStart"/>
      <w:r w:rsidRPr="00D44478">
        <w:rPr>
          <w:b/>
          <w:bCs/>
          <w:lang w:val="en-GB"/>
        </w:rPr>
        <w:t>Tauri</w:t>
      </w:r>
      <w:proofErr w:type="spellEnd"/>
      <w:r w:rsidRPr="00D44478">
        <w:rPr>
          <w:b/>
          <w:bCs/>
          <w:lang w:val="en-GB"/>
        </w:rPr>
        <w:t xml:space="preserve"> + React + SQLite → Node later) is the best fit</w:t>
      </w:r>
    </w:p>
    <w:p w:rsidR="00D44478" w:rsidRPr="00D44478" w:rsidRDefault="00D44478" w:rsidP="001632E7">
      <w:pPr>
        <w:numPr>
          <w:ilvl w:val="0"/>
          <w:numId w:val="49"/>
        </w:numPr>
        <w:rPr>
          <w:lang w:val="en-GB"/>
        </w:rPr>
      </w:pPr>
      <w:r w:rsidRPr="00D44478">
        <w:rPr>
          <w:b/>
          <w:bCs/>
          <w:lang w:val="en-GB"/>
        </w:rPr>
        <w:t>Matches “lightweight EXE” requirement better than anything else.</w:t>
      </w:r>
      <w:r w:rsidRPr="00D44478">
        <w:rPr>
          <w:lang w:val="en-GB"/>
        </w:rPr>
        <w:br/>
        <w:t xml:space="preserve">Comparative articles and benchmarks consistently show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using far less RAM and smaller bundles than </w:t>
      </w:r>
      <w:r w:rsidRPr="00D44478">
        <w:rPr>
          <w:lang w:val="en-GB"/>
        </w:rPr>
        <w:lastRenderedPageBreak/>
        <w:t xml:space="preserve">Electron because it reuses the OS </w:t>
      </w:r>
      <w:proofErr w:type="spellStart"/>
      <w:r w:rsidRPr="00D44478">
        <w:rPr>
          <w:lang w:val="en-GB"/>
        </w:rPr>
        <w:t>WebView</w:t>
      </w:r>
      <w:proofErr w:type="spellEnd"/>
      <w:r w:rsidRPr="00D44478">
        <w:rPr>
          <w:lang w:val="en-GB"/>
        </w:rPr>
        <w:t xml:space="preserve"> instead of shipping Chromium. For a personal finance tool, this matters more than fancy cross</w:t>
      </w:r>
      <w:r w:rsidRPr="00D44478">
        <w:rPr>
          <w:lang w:val="en-GB"/>
        </w:rPr>
        <w:noBreakHyphen/>
        <w:t>mobile support.​</w:t>
      </w:r>
    </w:p>
    <w:p w:rsidR="00D44478" w:rsidRPr="00D44478" w:rsidRDefault="00D44478" w:rsidP="001632E7">
      <w:pPr>
        <w:numPr>
          <w:ilvl w:val="0"/>
          <w:numId w:val="49"/>
        </w:numPr>
        <w:rPr>
          <w:lang w:val="en-GB"/>
        </w:rPr>
      </w:pPr>
      <w:r w:rsidRPr="00D44478">
        <w:rPr>
          <w:b/>
          <w:bCs/>
          <w:lang w:val="en-GB"/>
        </w:rPr>
        <w:t>Keeps your stack mostly JavaScript/</w:t>
      </w:r>
      <w:proofErr w:type="spellStart"/>
      <w:r w:rsidRPr="00D44478">
        <w:rPr>
          <w:b/>
          <w:bCs/>
          <w:lang w:val="en-GB"/>
        </w:rPr>
        <w:t>TypeScript</w:t>
      </w:r>
      <w:proofErr w:type="spellEnd"/>
      <w:r w:rsidRPr="00D44478">
        <w:rPr>
          <w:b/>
          <w:bCs/>
          <w:lang w:val="en-GB"/>
        </w:rPr>
        <w:t>.</w:t>
      </w:r>
      <w:r w:rsidRPr="00D44478">
        <w:rPr>
          <w:lang w:val="en-GB"/>
        </w:rPr>
        <w:br/>
        <w:t xml:space="preserve">You write the UI in React, call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commands, and later write a Node API in the same language. Node’s asynchronous, event</w:t>
      </w:r>
      <w:r w:rsidRPr="00D44478">
        <w:rPr>
          <w:lang w:val="en-GB"/>
        </w:rPr>
        <w:noBreakHyphen/>
        <w:t>driven model is particularly good for API/</w:t>
      </w:r>
      <w:proofErr w:type="spellStart"/>
      <w:r w:rsidRPr="00D44478">
        <w:rPr>
          <w:lang w:val="en-GB"/>
        </w:rPr>
        <w:t>backends</w:t>
      </w:r>
      <w:proofErr w:type="spellEnd"/>
      <w:r w:rsidRPr="00D44478">
        <w:rPr>
          <w:lang w:val="en-GB"/>
        </w:rPr>
        <w:t xml:space="preserve">. Rust is only in a relatively thin layer for </w:t>
      </w:r>
      <w:proofErr w:type="spellStart"/>
      <w:r w:rsidRPr="00D44478">
        <w:rPr>
          <w:lang w:val="en-GB"/>
        </w:rPr>
        <w:t>Tauri</w:t>
      </w:r>
      <w:proofErr w:type="spellEnd"/>
      <w:r w:rsidRPr="00D44478">
        <w:rPr>
          <w:lang w:val="en-GB"/>
        </w:rPr>
        <w:t xml:space="preserve"> commands and DB access.​</w:t>
      </w:r>
    </w:p>
    <w:p w:rsidR="00D44478" w:rsidRPr="00D44478" w:rsidRDefault="00D44478" w:rsidP="001632E7">
      <w:pPr>
        <w:numPr>
          <w:ilvl w:val="0"/>
          <w:numId w:val="49"/>
        </w:numPr>
        <w:rPr>
          <w:lang w:val="en-GB"/>
        </w:rPr>
      </w:pPr>
      <w:r w:rsidRPr="00D44478">
        <w:rPr>
          <w:b/>
          <w:bCs/>
          <w:lang w:val="en-GB"/>
        </w:rPr>
        <w:t>Local-first architecture is natural.</w:t>
      </w:r>
      <w:r w:rsidRPr="00D44478">
        <w:rPr>
          <w:lang w:val="en-GB"/>
        </w:rPr>
        <w:br/>
      </w:r>
      <w:proofErr w:type="spellStart"/>
      <w:r w:rsidRPr="00D44478">
        <w:rPr>
          <w:lang w:val="en-GB"/>
        </w:rPr>
        <w:t>Tauri’s</w:t>
      </w:r>
      <w:proofErr w:type="spellEnd"/>
      <w:r w:rsidRPr="00D44478">
        <w:rPr>
          <w:lang w:val="en-GB"/>
        </w:rPr>
        <w:t xml:space="preserve"> SQL plugin and examples show clean patterns for embedding SQLite and running migrations, which align perfectly with “personal local DB but future server DB”. You get a robust local data store now and an easy path to port schema to Postgres or hosted SQLite later.​</w:t>
      </w:r>
    </w:p>
    <w:p w:rsidR="00D44478" w:rsidRPr="00D44478" w:rsidRDefault="00D44478" w:rsidP="001632E7">
      <w:pPr>
        <w:numPr>
          <w:ilvl w:val="0"/>
          <w:numId w:val="49"/>
        </w:numPr>
        <w:rPr>
          <w:lang w:val="en-GB"/>
        </w:rPr>
      </w:pPr>
      <w:r w:rsidRPr="00D44478">
        <w:rPr>
          <w:b/>
          <w:bCs/>
          <w:lang w:val="en-GB"/>
        </w:rPr>
        <w:t>Web app later is incremental, not a rewrite.</w:t>
      </w:r>
      <w:r w:rsidRPr="00D44478">
        <w:rPr>
          <w:lang w:val="en-GB"/>
        </w:rPr>
        <w:br/>
        <w:t>React SPA is reused; only the data access layer changes from </w:t>
      </w:r>
      <w:proofErr w:type="gramStart"/>
      <w:r w:rsidRPr="00D44478">
        <w:rPr>
          <w:lang w:val="en-GB"/>
        </w:rPr>
        <w:t>invoke(</w:t>
      </w:r>
      <w:proofErr w:type="gramEnd"/>
      <w:r w:rsidRPr="00D44478">
        <w:rPr>
          <w:lang w:val="en-GB"/>
        </w:rPr>
        <w:t>) to HTTP calls. The backend domain logic can be ported to Node with frameworks like Express/</w:t>
      </w:r>
      <w:proofErr w:type="spellStart"/>
      <w:r w:rsidRPr="00D44478">
        <w:rPr>
          <w:lang w:val="en-GB"/>
        </w:rPr>
        <w:t>NestJS</w:t>
      </w:r>
      <w:proofErr w:type="spellEnd"/>
      <w:r w:rsidRPr="00D44478">
        <w:rPr>
          <w:lang w:val="en-GB"/>
        </w:rPr>
        <w:t>, which are among the most</w:t>
      </w:r>
      <w:r w:rsidRPr="00D44478">
        <w:rPr>
          <w:lang w:val="en-GB"/>
        </w:rPr>
        <w:noBreakHyphen/>
        <w:t>used Node frameworks in 2025.​</w:t>
      </w:r>
    </w:p>
    <w:p w:rsidR="00D44478" w:rsidRPr="00D44478" w:rsidRDefault="00D44478" w:rsidP="00D44478">
      <w:pPr>
        <w:rPr>
          <w:b/>
          <w:bCs/>
          <w:lang w:val="en-GB"/>
        </w:rPr>
      </w:pPr>
      <w:r w:rsidRPr="00D44478">
        <w:rPr>
          <w:b/>
          <w:bCs/>
          <w:lang w:val="en-GB"/>
        </w:rPr>
        <w:t>When A2 or B might be better</w:t>
      </w:r>
    </w:p>
    <w:p w:rsidR="00D44478" w:rsidRPr="00D44478" w:rsidRDefault="00D44478" w:rsidP="001632E7">
      <w:pPr>
        <w:numPr>
          <w:ilvl w:val="0"/>
          <w:numId w:val="50"/>
        </w:numPr>
        <w:rPr>
          <w:lang w:val="en-GB"/>
        </w:rPr>
      </w:pPr>
      <w:r w:rsidRPr="00D44478">
        <w:rPr>
          <w:lang w:val="en-GB"/>
        </w:rPr>
        <w:t>Pick </w:t>
      </w:r>
      <w:r w:rsidRPr="00D44478">
        <w:rPr>
          <w:b/>
          <w:bCs/>
          <w:lang w:val="en-GB"/>
        </w:rPr>
        <w:t>A2 (</w:t>
      </w:r>
      <w:proofErr w:type="spellStart"/>
      <w:r w:rsidRPr="00D44478">
        <w:rPr>
          <w:b/>
          <w:bCs/>
          <w:lang w:val="en-GB"/>
        </w:rPr>
        <w:t>FastAPI</w:t>
      </w:r>
      <w:proofErr w:type="spellEnd"/>
      <w:r w:rsidRPr="00D44478">
        <w:rPr>
          <w:b/>
          <w:bCs/>
          <w:lang w:val="en-GB"/>
        </w:rPr>
        <w:t>)</w:t>
      </w:r>
      <w:r w:rsidRPr="00D44478">
        <w:rPr>
          <w:lang w:val="en-GB"/>
        </w:rPr>
        <w:t xml:space="preserve"> if you are keen to leverage Python’s ecosystem for analytics (Pandas, etc.) in your backend once you go web. Python frameworks like </w:t>
      </w:r>
      <w:proofErr w:type="spellStart"/>
      <w:r w:rsidRPr="00D44478">
        <w:rPr>
          <w:lang w:val="en-GB"/>
        </w:rPr>
        <w:t>FastAPI</w:t>
      </w:r>
      <w:proofErr w:type="spellEnd"/>
      <w:r w:rsidRPr="00D44478">
        <w:rPr>
          <w:lang w:val="en-GB"/>
        </w:rPr>
        <w:t>, Django, and Flask are trending strongly and are well suited for scalable APIs. The trade</w:t>
      </w:r>
      <w:r w:rsidRPr="00D44478">
        <w:rPr>
          <w:lang w:val="en-GB"/>
        </w:rPr>
        <w:noBreakHyphen/>
        <w:t>off is juggling Rust + React + Python.​</w:t>
      </w:r>
    </w:p>
    <w:p w:rsidR="00D44478" w:rsidRPr="00D44478" w:rsidRDefault="00D44478" w:rsidP="001632E7">
      <w:pPr>
        <w:numPr>
          <w:ilvl w:val="0"/>
          <w:numId w:val="50"/>
        </w:numPr>
        <w:rPr>
          <w:lang w:val="en-GB"/>
        </w:rPr>
      </w:pPr>
      <w:r w:rsidRPr="00D44478">
        <w:rPr>
          <w:lang w:val="en-GB"/>
        </w:rPr>
        <w:t>Pick </w:t>
      </w:r>
      <w:r w:rsidRPr="00D44478">
        <w:rPr>
          <w:b/>
          <w:bCs/>
          <w:lang w:val="en-GB"/>
        </w:rPr>
        <w:t>B (Flutter)</w:t>
      </w:r>
      <w:r w:rsidRPr="00D44478">
        <w:rPr>
          <w:lang w:val="en-GB"/>
        </w:rPr>
        <w:t> if you strongly want </w:t>
      </w:r>
      <w:r w:rsidRPr="00D44478">
        <w:rPr>
          <w:b/>
          <w:bCs/>
          <w:lang w:val="en-GB"/>
        </w:rPr>
        <w:t>one Dart codebase</w:t>
      </w:r>
      <w:r w:rsidRPr="00D44478">
        <w:rPr>
          <w:lang w:val="en-GB"/>
        </w:rPr>
        <w:t> that covers desktop, web, and later maybe mobile; Flutter’s multi</w:t>
      </w:r>
      <w:r w:rsidRPr="00D44478">
        <w:rPr>
          <w:lang w:val="en-GB"/>
        </w:rPr>
        <w:noBreakHyphen/>
        <w:t>platform support is solid and provides high</w:t>
      </w:r>
      <w:r w:rsidRPr="00D44478">
        <w:rPr>
          <w:lang w:val="en-GB"/>
        </w:rPr>
        <w:noBreakHyphen/>
        <w:t>performance UIs, but the engine footprint is bigger and you’d move away from your existing React/JS muscle memory.​</w: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pict>
          <v:rect id="_x0000_i1032" style="width:0;height:.75pt" o:hralign="center" o:hrstd="t" o:hr="t" fillcolor="#a0a0a0" stroked="f"/>
        </w:pict>
      </w:r>
    </w:p>
    <w:p w:rsidR="00D44478" w:rsidRPr="00D44478" w:rsidRDefault="00D44478" w:rsidP="00D44478">
      <w:pPr>
        <w:rPr>
          <w:lang w:val="en-GB"/>
        </w:rPr>
      </w:pPr>
      <w:r w:rsidRPr="00D44478">
        <w:rPr>
          <w:lang w:val="en-GB"/>
        </w:rPr>
        <w:t>If you tell which 1–2 options you want to seriously shortlist (e.g., “A1 vs B” or “A1 vs A2”), the next step can be a tighter table focused just on those, plus extremely concrete suggestions: starter directory structures, libs, and a 1–2 week roadmap to get a working v0 on your machine.</w:t>
      </w:r>
    </w:p>
    <w:p w:rsidR="00A41FDE" w:rsidRPr="00D44478" w:rsidRDefault="00A41FDE" w:rsidP="00D44478"/>
    <w:sectPr w:rsidR="00A41FDE" w:rsidRPr="00D44478" w:rsidSect="001632E7">
      <w:pgSz w:w="12240" w:h="15840"/>
      <w:pgMar w:top="567" w:right="454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A5D56"/>
    <w:multiLevelType w:val="multilevel"/>
    <w:tmpl w:val="E3C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7377C0"/>
    <w:multiLevelType w:val="multilevel"/>
    <w:tmpl w:val="B3F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3E199D"/>
    <w:multiLevelType w:val="multilevel"/>
    <w:tmpl w:val="9DF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734582"/>
    <w:multiLevelType w:val="multilevel"/>
    <w:tmpl w:val="BC3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625D9A"/>
    <w:multiLevelType w:val="multilevel"/>
    <w:tmpl w:val="52B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BB40A6"/>
    <w:multiLevelType w:val="multilevel"/>
    <w:tmpl w:val="BEB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6C56A9"/>
    <w:multiLevelType w:val="multilevel"/>
    <w:tmpl w:val="B13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2B581C"/>
    <w:multiLevelType w:val="multilevel"/>
    <w:tmpl w:val="DC0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D25400"/>
    <w:multiLevelType w:val="multilevel"/>
    <w:tmpl w:val="A12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E9520F"/>
    <w:multiLevelType w:val="multilevel"/>
    <w:tmpl w:val="9CD8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4773D1"/>
    <w:multiLevelType w:val="multilevel"/>
    <w:tmpl w:val="ED0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8110F2"/>
    <w:multiLevelType w:val="multilevel"/>
    <w:tmpl w:val="69F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2A4062"/>
    <w:multiLevelType w:val="multilevel"/>
    <w:tmpl w:val="786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120F56"/>
    <w:multiLevelType w:val="multilevel"/>
    <w:tmpl w:val="F58C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95240E"/>
    <w:multiLevelType w:val="multilevel"/>
    <w:tmpl w:val="E6F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AB1B4D"/>
    <w:multiLevelType w:val="multilevel"/>
    <w:tmpl w:val="FC7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127AB3"/>
    <w:multiLevelType w:val="multilevel"/>
    <w:tmpl w:val="F53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E02E71"/>
    <w:multiLevelType w:val="multilevel"/>
    <w:tmpl w:val="E35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5455E4"/>
    <w:multiLevelType w:val="multilevel"/>
    <w:tmpl w:val="C9A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9F4E3A"/>
    <w:multiLevelType w:val="multilevel"/>
    <w:tmpl w:val="750C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311221"/>
    <w:multiLevelType w:val="multilevel"/>
    <w:tmpl w:val="4A7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F57533"/>
    <w:multiLevelType w:val="multilevel"/>
    <w:tmpl w:val="F0B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D85C12"/>
    <w:multiLevelType w:val="multilevel"/>
    <w:tmpl w:val="B77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AD78AA"/>
    <w:multiLevelType w:val="multilevel"/>
    <w:tmpl w:val="AE7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7A3727"/>
    <w:multiLevelType w:val="multilevel"/>
    <w:tmpl w:val="0628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C0198D"/>
    <w:multiLevelType w:val="multilevel"/>
    <w:tmpl w:val="CD5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101CFA"/>
    <w:multiLevelType w:val="multilevel"/>
    <w:tmpl w:val="9E9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681120"/>
    <w:multiLevelType w:val="multilevel"/>
    <w:tmpl w:val="369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E6572D"/>
    <w:multiLevelType w:val="multilevel"/>
    <w:tmpl w:val="2B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4D17D1"/>
    <w:multiLevelType w:val="multilevel"/>
    <w:tmpl w:val="C18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66195E"/>
    <w:multiLevelType w:val="multilevel"/>
    <w:tmpl w:val="AC6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D805A6"/>
    <w:multiLevelType w:val="multilevel"/>
    <w:tmpl w:val="A46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C140FC"/>
    <w:multiLevelType w:val="multilevel"/>
    <w:tmpl w:val="7E9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566C95"/>
    <w:multiLevelType w:val="multilevel"/>
    <w:tmpl w:val="CC0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DE578C"/>
    <w:multiLevelType w:val="multilevel"/>
    <w:tmpl w:val="B7B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5161B8"/>
    <w:multiLevelType w:val="multilevel"/>
    <w:tmpl w:val="478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7962A8"/>
    <w:multiLevelType w:val="multilevel"/>
    <w:tmpl w:val="2A9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3C106E"/>
    <w:multiLevelType w:val="multilevel"/>
    <w:tmpl w:val="DD2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DC1357"/>
    <w:multiLevelType w:val="multilevel"/>
    <w:tmpl w:val="676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670CC6"/>
    <w:multiLevelType w:val="multilevel"/>
    <w:tmpl w:val="7B9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A317F2A"/>
    <w:multiLevelType w:val="multilevel"/>
    <w:tmpl w:val="7A2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A3652E"/>
    <w:multiLevelType w:val="multilevel"/>
    <w:tmpl w:val="C29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A541B3"/>
    <w:multiLevelType w:val="multilevel"/>
    <w:tmpl w:val="554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556B12"/>
    <w:multiLevelType w:val="multilevel"/>
    <w:tmpl w:val="C9F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8"/>
  </w:num>
  <w:num w:numId="8">
    <w:abstractNumId w:val="42"/>
  </w:num>
  <w:num w:numId="9">
    <w:abstractNumId w:val="41"/>
  </w:num>
  <w:num w:numId="10">
    <w:abstractNumId w:val="47"/>
  </w:num>
  <w:num w:numId="11">
    <w:abstractNumId w:val="11"/>
  </w:num>
  <w:num w:numId="12">
    <w:abstractNumId w:val="28"/>
  </w:num>
  <w:num w:numId="13">
    <w:abstractNumId w:val="37"/>
  </w:num>
  <w:num w:numId="14">
    <w:abstractNumId w:val="39"/>
  </w:num>
  <w:num w:numId="15">
    <w:abstractNumId w:val="46"/>
  </w:num>
  <w:num w:numId="16">
    <w:abstractNumId w:val="23"/>
  </w:num>
  <w:num w:numId="17">
    <w:abstractNumId w:val="29"/>
  </w:num>
  <w:num w:numId="18">
    <w:abstractNumId w:val="21"/>
  </w:num>
  <w:num w:numId="19">
    <w:abstractNumId w:val="7"/>
  </w:num>
  <w:num w:numId="20">
    <w:abstractNumId w:val="24"/>
  </w:num>
  <w:num w:numId="21">
    <w:abstractNumId w:val="33"/>
  </w:num>
  <w:num w:numId="22">
    <w:abstractNumId w:val="43"/>
  </w:num>
  <w:num w:numId="23">
    <w:abstractNumId w:val="44"/>
  </w:num>
  <w:num w:numId="24">
    <w:abstractNumId w:val="22"/>
  </w:num>
  <w:num w:numId="25">
    <w:abstractNumId w:val="14"/>
  </w:num>
  <w:num w:numId="26">
    <w:abstractNumId w:val="12"/>
  </w:num>
  <w:num w:numId="27">
    <w:abstractNumId w:val="27"/>
  </w:num>
  <w:num w:numId="28">
    <w:abstractNumId w:val="18"/>
  </w:num>
  <w:num w:numId="29">
    <w:abstractNumId w:val="26"/>
  </w:num>
  <w:num w:numId="30">
    <w:abstractNumId w:val="38"/>
  </w:num>
  <w:num w:numId="31">
    <w:abstractNumId w:val="10"/>
  </w:num>
  <w:num w:numId="32">
    <w:abstractNumId w:val="16"/>
  </w:num>
  <w:num w:numId="33">
    <w:abstractNumId w:val="25"/>
  </w:num>
  <w:num w:numId="34">
    <w:abstractNumId w:val="45"/>
  </w:num>
  <w:num w:numId="35">
    <w:abstractNumId w:val="15"/>
  </w:num>
  <w:num w:numId="36">
    <w:abstractNumId w:val="9"/>
  </w:num>
  <w:num w:numId="37">
    <w:abstractNumId w:val="6"/>
  </w:num>
  <w:num w:numId="38">
    <w:abstractNumId w:val="32"/>
  </w:num>
  <w:num w:numId="39">
    <w:abstractNumId w:val="49"/>
  </w:num>
  <w:num w:numId="40">
    <w:abstractNumId w:val="35"/>
  </w:num>
  <w:num w:numId="41">
    <w:abstractNumId w:val="31"/>
  </w:num>
  <w:num w:numId="42">
    <w:abstractNumId w:val="36"/>
  </w:num>
  <w:num w:numId="43">
    <w:abstractNumId w:val="30"/>
  </w:num>
  <w:num w:numId="44">
    <w:abstractNumId w:val="40"/>
  </w:num>
  <w:num w:numId="45">
    <w:abstractNumId w:val="34"/>
  </w:num>
  <w:num w:numId="46">
    <w:abstractNumId w:val="20"/>
  </w:num>
  <w:num w:numId="47">
    <w:abstractNumId w:val="8"/>
  </w:num>
  <w:num w:numId="48">
    <w:abstractNumId w:val="17"/>
  </w:num>
  <w:num w:numId="49">
    <w:abstractNumId w:val="19"/>
  </w:num>
  <w:num w:numId="50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32E7"/>
    <w:rsid w:val="0029639D"/>
    <w:rsid w:val="00326F90"/>
    <w:rsid w:val="006E1182"/>
    <w:rsid w:val="00A41FDE"/>
    <w:rsid w:val="00AA1D8D"/>
    <w:rsid w:val="00B47730"/>
    <w:rsid w:val="00CB0664"/>
    <w:rsid w:val="00D44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D7BF19-E481-4808-BA80-35F0E3FB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4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3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6876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1533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633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531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559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84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2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334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57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572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198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1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17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8753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6573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04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712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48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3871683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84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128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319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31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961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148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5229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1771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143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14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329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519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46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46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236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000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9029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0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373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50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388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908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64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531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6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612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5587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8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80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08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98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8589051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440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18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06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762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070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33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381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923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1739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58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13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9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1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7116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0316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057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449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64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66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26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511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221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27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371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318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8668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745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4266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70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70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913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624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6366444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47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33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48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471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399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943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26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461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217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824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67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7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49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85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16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745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787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318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3309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826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982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982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246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221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529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193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200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769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006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112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57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52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37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793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2685716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792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07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563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098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1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970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2867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098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02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420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727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59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19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978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0844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0558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5400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88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100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31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196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801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83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082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869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350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183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296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75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6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230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5757668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109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25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609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374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130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282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4034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974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581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9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59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28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382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870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6971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041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5051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5506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203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3140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33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17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31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522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360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9923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025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59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517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283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149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99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0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32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005234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022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067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995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249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773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440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3543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36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494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08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220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83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18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751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47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861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8820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30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03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34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024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35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028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937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712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362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8413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6513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0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22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66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64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189828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535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9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2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717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277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30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4740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565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438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56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1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01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93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6292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1919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5552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8648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51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744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639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052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17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411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663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002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927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2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8187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99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152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40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87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8628732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131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535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825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14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028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483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4051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750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398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608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35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87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509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35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66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221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019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787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7706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362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80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86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46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344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245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629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715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536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797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089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6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204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574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51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072210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501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0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82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176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952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46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3421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525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236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737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184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16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8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1490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42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449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2624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616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209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071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55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42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17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095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773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157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650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523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78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53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1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959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754825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803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972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387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862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237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038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897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0905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0506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1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336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339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611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43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1075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791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24C809-8E27-4579-8507-2EF7EDB6B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3802</Words>
  <Characters>21674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gaurav.jain</cp:lastModifiedBy>
  <cp:revision>4</cp:revision>
  <dcterms:created xsi:type="dcterms:W3CDTF">2026-01-04T11:09:00Z</dcterms:created>
  <dcterms:modified xsi:type="dcterms:W3CDTF">2026-01-04T11:11:00Z</dcterms:modified>
  <cp:category/>
</cp:coreProperties>
</file>