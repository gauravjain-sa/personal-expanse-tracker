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3D1" w:rsidRDefault="00E733D1" w:rsidP="00E733D1">
      <w:pPr>
        <w:pStyle w:val="whitespace-pre-wrap"/>
      </w:pPr>
      <w:r>
        <w:t xml:space="preserve">I am managing my personal </w:t>
      </w:r>
      <w:proofErr w:type="spellStart"/>
      <w:r>
        <w:t>expanses</w:t>
      </w:r>
      <w:proofErr w:type="spellEnd"/>
      <w:r>
        <w:t xml:space="preserve"> in excel manually. I want an app where </w:t>
      </w:r>
      <w:proofErr w:type="spellStart"/>
      <w:r>
        <w:t>i</w:t>
      </w:r>
      <w:proofErr w:type="spellEnd"/>
      <w:r>
        <w:t xml:space="preserve"> can do proper data entry and can search/ generate report as I wanted. I want a desk app (which can be scalable to web app as well when I wanted) </w:t>
      </w:r>
      <w:proofErr w:type="gramStart"/>
      <w:r>
        <w:t>The</w:t>
      </w:r>
      <w:proofErr w:type="gramEnd"/>
      <w:r>
        <w:t xml:space="preserve"> app should be single clickable light weight easy to use simple should support modern technologies. The desktop app should be single package w/o any dependency but should be very light weight easy to maintain I will be using for personal use but can think of sharing outside as well</w:t>
      </w:r>
    </w:p>
    <w:p w:rsidR="00E733D1" w:rsidRDefault="00E733D1" w:rsidP="00E733D1">
      <w:r>
        <w:rPr>
          <w:rStyle w:val="text-text-500"/>
        </w:rPr>
        <w:t>4:50 PM</w:t>
      </w:r>
    </w:p>
    <w:p w:rsidR="00E733D1" w:rsidRDefault="00E733D1" w:rsidP="00E733D1">
      <w:pPr>
        <w:pStyle w:val="font-claude-response-body"/>
      </w:pPr>
      <w:r>
        <w:t xml:space="preserve">I'll help you create a lightweight desktop expense tracker app. Based on your requirements, I recommend building it with </w:t>
      </w:r>
      <w:r>
        <w:rPr>
          <w:rStyle w:val="Strong"/>
        </w:rPr>
        <w:t>Electron + React</w:t>
      </w:r>
      <w:r>
        <w:t xml:space="preserve"> - this gives you a single-package desktop app that's easily scalable to w</w:t>
      </w:r>
      <w:bookmarkStart w:id="0" w:name="_GoBack"/>
      <w:bookmarkEnd w:id="0"/>
      <w:r>
        <w:t>eb.</w:t>
      </w:r>
    </w:p>
    <w:p w:rsidR="00E733D1" w:rsidRDefault="00E733D1" w:rsidP="00E733D1">
      <w:r>
        <w:t>Personal Expense Tracker</w:t>
      </w:r>
    </w:p>
    <w:p w:rsidR="00E733D1" w:rsidRDefault="00E733D1" w:rsidP="00E733D1">
      <w:r>
        <w:t>Interactive artifact </w:t>
      </w:r>
    </w:p>
    <w:p w:rsidR="00E733D1" w:rsidRDefault="00E733D1" w:rsidP="00E733D1">
      <w:pPr>
        <w:pStyle w:val="whitespace-pre-wrap"/>
      </w:pPr>
      <w:r>
        <w:t>I don't want app for now I want detailed discussions and design discussions and decisions before we move development.</w:t>
      </w:r>
    </w:p>
    <w:p w:rsidR="00E733D1" w:rsidRDefault="00E733D1" w:rsidP="00E733D1">
      <w:r>
        <w:rPr>
          <w:rStyle w:val="text-text-500"/>
        </w:rPr>
        <w:t>4:51 PM</w:t>
      </w:r>
    </w:p>
    <w:p w:rsidR="00E733D1" w:rsidRDefault="00E733D1" w:rsidP="00E733D1">
      <w:pPr>
        <w:pStyle w:val="font-claude-response-body"/>
      </w:pPr>
      <w:r>
        <w:t>Excellent approach! Let's have a thorough discussion before jumping into development. Let me break down the key areas we should discuss:</w:t>
      </w:r>
    </w:p>
    <w:p w:rsidR="00E733D1" w:rsidRDefault="00E733D1" w:rsidP="00E733D1">
      <w:pPr>
        <w:pStyle w:val="Heading2"/>
      </w:pPr>
      <w:r>
        <w:t xml:space="preserve">1. </w:t>
      </w:r>
      <w:r>
        <w:rPr>
          <w:rStyle w:val="Strong"/>
          <w:b/>
          <w:bCs/>
        </w:rPr>
        <w:t>Technology Stack &amp; Architecture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Desktop Framework Options:</w:t>
      </w:r>
    </w:p>
    <w:p w:rsidR="00E733D1" w:rsidRDefault="00E733D1" w:rsidP="00E733D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Electron</w:t>
      </w:r>
      <w:r>
        <w:t xml:space="preserve"> (Most popular): Chromium + Node.js, cross-platform, larger file size (~150-200MB)</w:t>
      </w:r>
    </w:p>
    <w:p w:rsidR="00E733D1" w:rsidRDefault="00E733D1" w:rsidP="00E733D1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Tauri</w:t>
      </w:r>
      <w:proofErr w:type="spellEnd"/>
      <w:r>
        <w:t xml:space="preserve"> (Modern alternative): Uses system </w:t>
      </w:r>
      <w:proofErr w:type="spellStart"/>
      <w:r>
        <w:t>webview</w:t>
      </w:r>
      <w:proofErr w:type="spellEnd"/>
      <w:r>
        <w:t>, Rust backend, much smaller (~10-15MB), faster, more secure</w:t>
      </w:r>
    </w:p>
    <w:p w:rsidR="00E733D1" w:rsidRDefault="00E733D1" w:rsidP="00E733D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NW.js</w:t>
      </w:r>
      <w:r>
        <w:t>: Similar to Electron but different architecture</w:t>
      </w:r>
    </w:p>
    <w:p w:rsidR="00E733D1" w:rsidRDefault="00E733D1" w:rsidP="00E733D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Flutter Desktop</w:t>
      </w:r>
      <w:r>
        <w:t>: Native performance, single codebase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My Recommendation</w:t>
      </w:r>
      <w:r>
        <w:t xml:space="preserve">: </w:t>
      </w:r>
      <w:proofErr w:type="spellStart"/>
      <w:r>
        <w:rPr>
          <w:rStyle w:val="Strong"/>
        </w:rPr>
        <w:t>Tauri</w:t>
      </w:r>
      <w:proofErr w:type="spellEnd"/>
      <w:r>
        <w:t xml:space="preserve"> for your use case because:</w:t>
      </w:r>
    </w:p>
    <w:p w:rsidR="00E733D1" w:rsidRDefault="00E733D1" w:rsidP="00E733D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Extremely lightweight (10-20x smaller than Electron)</w:t>
      </w:r>
    </w:p>
    <w:p w:rsidR="00E733D1" w:rsidRDefault="00E733D1" w:rsidP="00E733D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No external dependencies for end users</w:t>
      </w:r>
    </w:p>
    <w:p w:rsidR="00E733D1" w:rsidRDefault="00E733D1" w:rsidP="00E733D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Easy migration path to web (same frontend code)</w:t>
      </w:r>
    </w:p>
    <w:p w:rsidR="00E733D1" w:rsidRDefault="00E733D1" w:rsidP="00E733D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Better security and performance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Questions for you:</w:t>
      </w:r>
    </w:p>
    <w:p w:rsidR="00E733D1" w:rsidRDefault="00E733D1" w:rsidP="00E733D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Which operating systems do you need to support? (Windows, </w:t>
      </w:r>
      <w:proofErr w:type="spellStart"/>
      <w:r>
        <w:t>macOS</w:t>
      </w:r>
      <w:proofErr w:type="spellEnd"/>
      <w:r>
        <w:t>, Linux, or all?)</w:t>
      </w:r>
    </w:p>
    <w:p w:rsidR="00E733D1" w:rsidRDefault="00E733D1" w:rsidP="00E733D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How important is the final app size? (under 20MB vs 150MB+)</w:t>
      </w:r>
    </w:p>
    <w:p w:rsidR="00E733D1" w:rsidRDefault="00E733D1" w:rsidP="00E733D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Do you have any programming language preferences?</w:t>
      </w:r>
    </w:p>
    <w:p w:rsidR="00E733D1" w:rsidRDefault="00E733D1" w:rsidP="00E733D1">
      <w:pPr>
        <w:pStyle w:val="Heading2"/>
      </w:pPr>
      <w:r>
        <w:t xml:space="preserve">2. </w:t>
      </w:r>
      <w:r>
        <w:rPr>
          <w:rStyle w:val="Strong"/>
          <w:b/>
          <w:bCs/>
        </w:rPr>
        <w:t>Data Storage Architecture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Options:</w:t>
      </w:r>
    </w:p>
    <w:p w:rsidR="00E733D1" w:rsidRDefault="00E733D1" w:rsidP="00E733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SQLite</w:t>
      </w:r>
      <w:r>
        <w:t>: Industry standard, embedded database, perfect for desktop apps, supports complex queries</w:t>
      </w:r>
    </w:p>
    <w:p w:rsidR="00E733D1" w:rsidRDefault="00E733D1" w:rsidP="00E733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JSON files</w:t>
      </w:r>
      <w:r>
        <w:t>: Simple, human-readable, but slower for large datasets</w:t>
      </w:r>
    </w:p>
    <w:p w:rsidR="00E733D1" w:rsidRDefault="00E733D1" w:rsidP="00E733D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IndexedDB</w:t>
      </w:r>
      <w:proofErr w:type="spellEnd"/>
      <w:r>
        <w:t>: Browser-based, good for web migration</w:t>
      </w:r>
    </w:p>
    <w:p w:rsidR="00E733D1" w:rsidRDefault="00E733D1" w:rsidP="00E733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Excel-compatible formats</w:t>
      </w:r>
      <w:r>
        <w:t>: Direct Excel file manipulation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My Recommendation</w:t>
      </w:r>
      <w:r>
        <w:t xml:space="preserve">: </w:t>
      </w:r>
      <w:r>
        <w:rPr>
          <w:rStyle w:val="Strong"/>
        </w:rPr>
        <w:t>SQLite</w:t>
      </w:r>
      <w:r>
        <w:t xml:space="preserve"> because:</w:t>
      </w:r>
    </w:p>
    <w:p w:rsidR="00E733D1" w:rsidRDefault="00E733D1" w:rsidP="00E733D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Fast searching and reporting</w:t>
      </w:r>
    </w:p>
    <w:p w:rsidR="00E733D1" w:rsidRDefault="00E733D1" w:rsidP="00E733D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Handles thousands of records efficiently</w:t>
      </w:r>
    </w:p>
    <w:p w:rsidR="00E733D1" w:rsidRDefault="00E733D1" w:rsidP="00E733D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No server needed</w:t>
      </w:r>
    </w:p>
    <w:p w:rsidR="00E733D1" w:rsidRDefault="00E733D1" w:rsidP="00E733D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Easy backup (single file)</w:t>
      </w:r>
    </w:p>
    <w:p w:rsidR="00E733D1" w:rsidRDefault="00E733D1" w:rsidP="00E733D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Standard SQL queries for reports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Questions:</w:t>
      </w:r>
    </w:p>
    <w:p w:rsidR="00E733D1" w:rsidRDefault="00E733D1" w:rsidP="00E733D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How many expense records do you expect? (</w:t>
      </w:r>
      <w:proofErr w:type="gramStart"/>
      <w:r>
        <w:t>hundreds</w:t>
      </w:r>
      <w:proofErr w:type="gramEnd"/>
      <w:r>
        <w:t>, thousands, tens of thousands?)</w:t>
      </w:r>
    </w:p>
    <w:p w:rsidR="00E733D1" w:rsidRDefault="00E733D1" w:rsidP="00E733D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Do you want to keep your existing Excel data and import it?</w:t>
      </w:r>
    </w:p>
    <w:p w:rsidR="00E733D1" w:rsidRDefault="00E733D1" w:rsidP="00E733D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How important is Excel compatibility for export/import?</w:t>
      </w:r>
    </w:p>
    <w:p w:rsidR="00E733D1" w:rsidRDefault="00E733D1" w:rsidP="00E733D1">
      <w:pPr>
        <w:pStyle w:val="Heading2"/>
      </w:pPr>
      <w:r>
        <w:t xml:space="preserve">3. </w:t>
      </w:r>
      <w:r>
        <w:rPr>
          <w:rStyle w:val="Strong"/>
          <w:b/>
          <w:bCs/>
        </w:rPr>
        <w:t>Feature Requirements - Let's Get Specific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Data Entry:</w:t>
      </w:r>
    </w:p>
    <w:p w:rsidR="00E733D1" w:rsidRDefault="00E733D1" w:rsidP="00E733D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What fields do you track? (Date, Amount, Category, Payment Method, Description, Tags, Receipt?)</w:t>
      </w:r>
    </w:p>
    <w:p w:rsidR="00E733D1" w:rsidRDefault="00E733D1" w:rsidP="00E733D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Do you need recurring expenses (auto-entry)?</w:t>
      </w:r>
    </w:p>
    <w:p w:rsidR="00E733D1" w:rsidRDefault="00E733D1" w:rsidP="00E733D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Bulk import from bank statements (CSV)?</w:t>
      </w:r>
    </w:p>
    <w:p w:rsidR="00E733D1" w:rsidRDefault="00E733D1" w:rsidP="00E733D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Receipt photo attachment?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Search &amp; Filtering:</w:t>
      </w:r>
    </w:p>
    <w:p w:rsidR="00E733D1" w:rsidRDefault="00E733D1" w:rsidP="00E733D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Search by what criteria? (</w:t>
      </w:r>
      <w:proofErr w:type="gramStart"/>
      <w:r>
        <w:t>text</w:t>
      </w:r>
      <w:proofErr w:type="gramEnd"/>
      <w:r>
        <w:t>, date range, amount range, category, tags?)</w:t>
      </w:r>
    </w:p>
    <w:p w:rsidR="00E733D1" w:rsidRDefault="00E733D1" w:rsidP="00E733D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Saved search templates?</w:t>
      </w:r>
    </w:p>
    <w:p w:rsidR="00E733D1" w:rsidRDefault="00E733D1" w:rsidP="00E733D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Quick filters vs advanced search?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Reports:</w:t>
      </w:r>
    </w:p>
    <w:p w:rsidR="00E733D1" w:rsidRDefault="00E733D1" w:rsidP="00E733D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What reports do you need? </w:t>
      </w:r>
    </w:p>
    <w:p w:rsidR="00E733D1" w:rsidRDefault="00E733D1" w:rsidP="00E733D1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Monthly/yearly summaries?</w:t>
      </w:r>
    </w:p>
    <w:p w:rsidR="00E733D1" w:rsidRDefault="00E733D1" w:rsidP="00E733D1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Category-wise breakdown?</w:t>
      </w:r>
    </w:p>
    <w:p w:rsidR="00E733D1" w:rsidRDefault="00E733D1" w:rsidP="00E733D1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Trends/graphs?</w:t>
      </w:r>
    </w:p>
    <w:p w:rsidR="00E733D1" w:rsidRDefault="00E733D1" w:rsidP="00E733D1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Budget vs actual?</w:t>
      </w:r>
    </w:p>
    <w:p w:rsidR="00E733D1" w:rsidRDefault="00E733D1" w:rsidP="00E733D1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Tax-related reports?</w:t>
      </w:r>
    </w:p>
    <w:p w:rsidR="00E733D1" w:rsidRDefault="00E733D1" w:rsidP="00E733D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Export formats? (PDF, Excel, CSV?)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Questions:</w:t>
      </w:r>
    </w:p>
    <w:p w:rsidR="00E733D1" w:rsidRDefault="00E733D1" w:rsidP="00E733D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What's your most common workflow? (e.g., "I add 5-10 expenses daily and review monthly")</w:t>
      </w:r>
    </w:p>
    <w:p w:rsidR="00E733D1" w:rsidRDefault="00E733D1" w:rsidP="00E733D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What reports do you generate most often?</w:t>
      </w:r>
    </w:p>
    <w:p w:rsidR="00E733D1" w:rsidRDefault="00E733D1" w:rsidP="00E733D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Do you need budgeting features or just expense tracking?</w:t>
      </w:r>
    </w:p>
    <w:p w:rsidR="00E733D1" w:rsidRDefault="00E733D1" w:rsidP="00E733D1">
      <w:pPr>
        <w:pStyle w:val="Heading2"/>
      </w:pPr>
      <w:r>
        <w:t xml:space="preserve">4. </w:t>
      </w:r>
      <w:r>
        <w:rPr>
          <w:rStyle w:val="Strong"/>
          <w:b/>
          <w:bCs/>
        </w:rPr>
        <w:t>User Experience &amp; Interface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Approach Options:</w:t>
      </w:r>
    </w:p>
    <w:p w:rsidR="00E733D1" w:rsidRDefault="00E733D1" w:rsidP="00E733D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Single window with tabs</w:t>
      </w:r>
    </w:p>
    <w:p w:rsidR="00E733D1" w:rsidRDefault="00E733D1" w:rsidP="00E733D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Multi-window (separate windows for entry, reports, etc.)</w:t>
      </w:r>
    </w:p>
    <w:p w:rsidR="00E733D1" w:rsidRDefault="00E733D1" w:rsidP="00E733D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Dashboard-first (overview then drill down)</w:t>
      </w:r>
    </w:p>
    <w:p w:rsidR="00E733D1" w:rsidRDefault="00E733D1" w:rsidP="00E733D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>Quick-entry focused (minimal clicks to add expense)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My Recommendation</w:t>
      </w:r>
      <w:r>
        <w:t>: Dashboard with quick-entry sidebar because:</w:t>
      </w:r>
    </w:p>
    <w:p w:rsidR="00E733D1" w:rsidRDefault="00E733D1" w:rsidP="00E733D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See overview immediately</w:t>
      </w:r>
    </w:p>
    <w:p w:rsidR="00E733D1" w:rsidRDefault="00E733D1" w:rsidP="00E733D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Add expenses without navigation</w:t>
      </w:r>
    </w:p>
    <w:p w:rsidR="00E733D1" w:rsidRDefault="00E733D1" w:rsidP="00E733D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Modern, efficient workflow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Questions:</w:t>
      </w:r>
    </w:p>
    <w:p w:rsidR="00E733D1" w:rsidRDefault="00E733D1" w:rsidP="00E733D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Do you prefer keyboard shortcuts or mouse-driven?</w:t>
      </w:r>
    </w:p>
    <w:p w:rsidR="00E733D1" w:rsidRDefault="00E733D1" w:rsidP="00E733D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Dark mode support needed?</w:t>
      </w:r>
    </w:p>
    <w:p w:rsidR="00E733D1" w:rsidRDefault="00E733D1" w:rsidP="00E733D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What's your typical screen size/resolution?</w:t>
      </w:r>
    </w:p>
    <w:p w:rsidR="00E733D1" w:rsidRDefault="00E733D1" w:rsidP="00E733D1">
      <w:pPr>
        <w:pStyle w:val="Heading2"/>
      </w:pPr>
      <w:r>
        <w:t xml:space="preserve">5. </w:t>
      </w:r>
      <w:r>
        <w:rPr>
          <w:rStyle w:val="Strong"/>
          <w:b/>
          <w:bCs/>
        </w:rPr>
        <w:t>Data Backup &amp; Sync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Options:</w:t>
      </w:r>
    </w:p>
    <w:p w:rsidR="00E733D1" w:rsidRDefault="00E733D1" w:rsidP="00E733D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Local backups only (manual or auto to folder)</w:t>
      </w:r>
    </w:p>
    <w:p w:rsidR="00E733D1" w:rsidRDefault="00E733D1" w:rsidP="00E733D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Cloud sync (Dropbox, Google Drive, OneDrive)</w:t>
      </w:r>
    </w:p>
    <w:p w:rsidR="00E733D1" w:rsidRDefault="00E733D1" w:rsidP="00E733D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Export/import system</w:t>
      </w:r>
    </w:p>
    <w:p w:rsidR="00E733D1" w:rsidRDefault="00E733D1" w:rsidP="00E733D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Version control for data file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Questions:</w:t>
      </w:r>
    </w:p>
    <w:p w:rsidR="00E733D1" w:rsidRDefault="00E733D1" w:rsidP="00E733D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Do you use multiple devices?</w:t>
      </w:r>
    </w:p>
    <w:p w:rsidR="00E733D1" w:rsidRDefault="00E733D1" w:rsidP="00E733D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How important is cloud backup vs local?</w:t>
      </w:r>
    </w:p>
    <w:p w:rsidR="00E733D1" w:rsidRDefault="00E733D1" w:rsidP="00E733D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Should the app auto-backup or manual only?</w:t>
      </w:r>
    </w:p>
    <w:p w:rsidR="00E733D1" w:rsidRDefault="00E733D1" w:rsidP="00E733D1">
      <w:pPr>
        <w:pStyle w:val="Heading2"/>
      </w:pPr>
      <w:r>
        <w:t xml:space="preserve">6. </w:t>
      </w:r>
      <w:r>
        <w:rPr>
          <w:rStyle w:val="Strong"/>
          <w:b/>
          <w:bCs/>
        </w:rPr>
        <w:t>Scalability to Web App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Architecture Decisions:</w:t>
      </w:r>
    </w:p>
    <w:p w:rsidR="00E733D1" w:rsidRDefault="00E733D1" w:rsidP="00E733D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Separate backend API from day one vs monolithic</w:t>
      </w:r>
    </w:p>
    <w:p w:rsidR="00E733D1" w:rsidRDefault="00E733D1" w:rsidP="00E733D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Authentication system (if sharing)</w:t>
      </w:r>
    </w:p>
    <w:p w:rsidR="00E733D1" w:rsidRDefault="00E733D1" w:rsidP="00E733D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Multi-user vs single-user initially</w:t>
      </w:r>
    </w:p>
    <w:p w:rsidR="00E733D1" w:rsidRDefault="00E733D1" w:rsidP="00E733D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Hosted vs self-hosted when going web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My Recommendation</w:t>
      </w:r>
      <w:r>
        <w:t>: Build desktop-first with clean separation:</w:t>
      </w:r>
    </w:p>
    <w:p w:rsidR="00E733D1" w:rsidRDefault="00E733D1" w:rsidP="00E733D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Frontend (React/</w:t>
      </w:r>
      <w:proofErr w:type="spellStart"/>
      <w:r>
        <w:t>Vue</w:t>
      </w:r>
      <w:proofErr w:type="spellEnd"/>
      <w:r>
        <w:t>/Svelte)</w:t>
      </w:r>
    </w:p>
    <w:p w:rsidR="00E733D1" w:rsidRDefault="00E733D1" w:rsidP="00E733D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Local backend (Rust/Node.js with </w:t>
      </w:r>
      <w:proofErr w:type="spellStart"/>
      <w:r>
        <w:t>Tauri</w:t>
      </w:r>
      <w:proofErr w:type="spellEnd"/>
      <w:r>
        <w:t>)</w:t>
      </w:r>
    </w:p>
    <w:p w:rsidR="00E733D1" w:rsidRDefault="00E733D1" w:rsidP="00E733D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Easy to add REST API layer later</w:t>
      </w:r>
    </w:p>
    <w:p w:rsidR="00E733D1" w:rsidRDefault="00E733D1" w:rsidP="00E733D1">
      <w:pPr>
        <w:pStyle w:val="Heading2"/>
      </w:pPr>
      <w:r>
        <w:t xml:space="preserve">7. </w:t>
      </w:r>
      <w:r>
        <w:rPr>
          <w:rStyle w:val="Strong"/>
          <w:b/>
          <w:bCs/>
        </w:rPr>
        <w:t>Distribution &amp; Updates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Options:</w:t>
      </w:r>
    </w:p>
    <w:p w:rsidR="00E733D1" w:rsidRDefault="00E733D1" w:rsidP="00E733D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Single executable (no installer)</w:t>
      </w:r>
    </w:p>
    <w:p w:rsidR="00E733D1" w:rsidRDefault="00E733D1" w:rsidP="00E733D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Installer package (MSI/DMG/DEB)</w:t>
      </w:r>
    </w:p>
    <w:p w:rsidR="00E733D1" w:rsidRDefault="00E733D1" w:rsidP="00E733D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Auto-updates built-in</w:t>
      </w:r>
    </w:p>
    <w:p w:rsidR="00E733D1" w:rsidRDefault="00E733D1" w:rsidP="00E733D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Manual download updates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lastRenderedPageBreak/>
        <w:t>Questions:</w:t>
      </w:r>
    </w:p>
    <w:p w:rsidR="00E733D1" w:rsidRDefault="00E733D1" w:rsidP="00E733D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Do you want auto-updates or prefer manual control?</w:t>
      </w:r>
    </w:p>
    <w:p w:rsidR="00E733D1" w:rsidRDefault="00E733D1" w:rsidP="00E733D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Code signing (costs money but avoids security warnings)?</w:t>
      </w:r>
    </w:p>
    <w:p w:rsidR="00E733D1" w:rsidRDefault="00E733D1" w:rsidP="00E733D1">
      <w:pPr>
        <w:pStyle w:val="Heading2"/>
      </w:pPr>
      <w:r>
        <w:t>Let's Prioritize</w:t>
      </w:r>
    </w:p>
    <w:p w:rsidR="00E733D1" w:rsidRDefault="00E733D1" w:rsidP="00E733D1">
      <w:pPr>
        <w:pStyle w:val="font-claude-response-body"/>
      </w:pPr>
      <w:r>
        <w:t>To move forward efficiently, please tell me:</w:t>
      </w:r>
    </w:p>
    <w:p w:rsidR="00E733D1" w:rsidRDefault="00E733D1" w:rsidP="00E733D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Must-have features</w:t>
      </w:r>
      <w:r>
        <w:t xml:space="preserve"> for version 1.0?</w:t>
      </w:r>
    </w:p>
    <w:p w:rsidR="00E733D1" w:rsidRDefault="00E733D1" w:rsidP="00E733D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Nice-to-have features</w:t>
      </w:r>
      <w:r>
        <w:t xml:space="preserve"> for future?</w:t>
      </w:r>
    </w:p>
    <w:p w:rsidR="00E733D1" w:rsidRDefault="00E733D1" w:rsidP="00E733D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Your technical comfort level</w:t>
      </w:r>
      <w:r>
        <w:t xml:space="preserve"> (will you compile from source or need pre-built executables)?</w:t>
      </w:r>
    </w:p>
    <w:p w:rsidR="00E733D1" w:rsidRDefault="00E733D1" w:rsidP="00E733D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Timeline</w:t>
      </w:r>
      <w:r>
        <w:t xml:space="preserve"> - when do you want to start using it?</w:t>
      </w:r>
    </w:p>
    <w:p w:rsidR="00E733D1" w:rsidRDefault="00E733D1" w:rsidP="00E733D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Most important quality</w:t>
      </w:r>
      <w:r>
        <w:t xml:space="preserve"> - Speed? Size? Features? Simplicity?</w:t>
      </w:r>
    </w:p>
    <w:p w:rsidR="00E733D1" w:rsidRDefault="00E733D1" w:rsidP="00E733D1">
      <w:pPr>
        <w:pStyle w:val="font-claude-response-body"/>
      </w:pPr>
      <w:r>
        <w:t>Once we align on these, I can create a detailed technical specification and architecture diagram before we write a single line of code.</w:t>
      </w:r>
    </w:p>
    <w:p w:rsidR="00E733D1" w:rsidRDefault="00E733D1" w:rsidP="00E733D1">
      <w:pPr>
        <w:pStyle w:val="font-claude-response-body"/>
      </w:pPr>
      <w:r>
        <w:t>What aspects would you like to dive deeper into first?</w:t>
      </w:r>
    </w:p>
    <w:p w:rsidR="00E733D1" w:rsidRDefault="00E733D1" w:rsidP="00E733D1">
      <w:pPr>
        <w:pStyle w:val="whitespace-pre-wrap"/>
      </w:pPr>
      <w:r>
        <w:t xml:space="preserve">just expanse tracking review can be monthly daily yearly category based can be different grouping criteria and look for more technologies as well like </w:t>
      </w:r>
      <w:proofErr w:type="spellStart"/>
      <w:r>
        <w:t>php</w:t>
      </w:r>
      <w:proofErr w:type="spellEnd"/>
      <w:r>
        <w:t xml:space="preserve">/ node/ python/ go ruby </w:t>
      </w:r>
      <w:proofErr w:type="spellStart"/>
      <w:r>
        <w:t>etc</w:t>
      </w:r>
      <w:proofErr w:type="spellEnd"/>
      <w:r>
        <w:t xml:space="preserve"> but dot net clear no. desk app needs to be windows based but If decide to go web based I will be using </w:t>
      </w:r>
      <w:proofErr w:type="spellStart"/>
      <w:r>
        <w:t>linux</w:t>
      </w:r>
      <w:proofErr w:type="spellEnd"/>
      <w:r>
        <w:t xml:space="preserve">/ </w:t>
      </w:r>
      <w:proofErr w:type="spellStart"/>
      <w:r>
        <w:t>unix</w:t>
      </w:r>
      <w:proofErr w:type="spellEnd"/>
      <w:r>
        <w:t xml:space="preserve"> server. I need to create different expanse </w:t>
      </w:r>
      <w:proofErr w:type="spellStart"/>
      <w:r>
        <w:t>catgories</w:t>
      </w:r>
      <w:proofErr w:type="spellEnd"/>
      <w:r>
        <w:t xml:space="preserve"> enter expanse against those both credits and debits and I should be able to map different type of expanses to </w:t>
      </w:r>
      <w:proofErr w:type="spellStart"/>
      <w:r>
        <w:t>dfferent</w:t>
      </w:r>
      <w:proofErr w:type="spellEnd"/>
      <w:r>
        <w:t xml:space="preserve"> categories I need to be able to see each expanse each category </w:t>
      </w:r>
      <w:proofErr w:type="spellStart"/>
      <w:r>
        <w:t>etc</w:t>
      </w:r>
      <w:proofErr w:type="spellEnd"/>
    </w:p>
    <w:p w:rsidR="00E733D1" w:rsidRDefault="00E733D1" w:rsidP="00E733D1">
      <w:r>
        <w:rPr>
          <w:rStyle w:val="text-text-500"/>
        </w:rPr>
        <w:t>5:02 PM</w:t>
      </w:r>
    </w:p>
    <w:p w:rsidR="00E733D1" w:rsidRDefault="00E733D1" w:rsidP="00E733D1">
      <w:pPr>
        <w:pStyle w:val="font-claude-response-body"/>
      </w:pPr>
      <w:r>
        <w:t>Perfect! Now we're getting into the real details. Let me break this down systematically.</w:t>
      </w:r>
    </w:p>
    <w:p w:rsidR="00E733D1" w:rsidRDefault="00E733D1" w:rsidP="00E733D1">
      <w:pPr>
        <w:pStyle w:val="Heading2"/>
      </w:pPr>
      <w:r>
        <w:t xml:space="preserve">1. </w:t>
      </w:r>
      <w:r>
        <w:rPr>
          <w:rStyle w:val="Strong"/>
          <w:b/>
          <w:bCs/>
        </w:rPr>
        <w:t>Core Requirements - Clarified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Data Model:</w:t>
      </w:r>
    </w:p>
    <w:p w:rsidR="00E733D1" w:rsidRDefault="00E733D1" w:rsidP="00E733D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Categories (user-defined, flexible)</w:t>
      </w:r>
    </w:p>
    <w:p w:rsidR="00E733D1" w:rsidRDefault="00E733D1" w:rsidP="00E733D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Transactions (both credits/debits - so it's more like accounting)</w:t>
      </w:r>
    </w:p>
    <w:p w:rsidR="00E733D1" w:rsidRDefault="00E733D1" w:rsidP="00E733D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Ability to map/remap transactions to categories</w:t>
      </w:r>
    </w:p>
    <w:p w:rsidR="00E733D1" w:rsidRDefault="00E733D1" w:rsidP="00E733D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Hierarchical or flat categories?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Questions:</w:t>
      </w:r>
    </w:p>
    <w:p w:rsidR="00E733D1" w:rsidRDefault="00E733D1" w:rsidP="00E733D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Do you need </w:t>
      </w:r>
      <w:r>
        <w:rPr>
          <w:rStyle w:val="Strong"/>
        </w:rPr>
        <w:t>sub-categories</w:t>
      </w:r>
      <w:r>
        <w:t>? (e.g., Food → Groceries, Restaurants, Snacks)</w:t>
      </w:r>
    </w:p>
    <w:p w:rsidR="00E733D1" w:rsidRDefault="00E733D1" w:rsidP="00E733D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Do you track </w:t>
      </w:r>
      <w:r>
        <w:rPr>
          <w:rStyle w:val="Strong"/>
        </w:rPr>
        <w:t>multiple accounts</w:t>
      </w:r>
      <w:r>
        <w:t xml:space="preserve"> (Cash, Bank A, Bank B, </w:t>
      </w:r>
      <w:proofErr w:type="gramStart"/>
      <w:r>
        <w:t>Credit</w:t>
      </w:r>
      <w:proofErr w:type="gramEnd"/>
      <w:r>
        <w:t xml:space="preserve"> Card)?</w:t>
      </w:r>
    </w:p>
    <w:p w:rsidR="00E733D1" w:rsidRDefault="00E733D1" w:rsidP="00E733D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Do you need </w:t>
      </w:r>
      <w:r>
        <w:rPr>
          <w:rStyle w:val="Strong"/>
        </w:rPr>
        <w:t>transfer transactions</w:t>
      </w:r>
      <w:r>
        <w:t xml:space="preserve"> between accounts?</w:t>
      </w:r>
    </w:p>
    <w:p w:rsidR="00E733D1" w:rsidRDefault="00E733D1" w:rsidP="00E733D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Income tracking</w:t>
      </w:r>
      <w:r>
        <w:t xml:space="preserve"> as well, or just expenses?</w:t>
      </w:r>
    </w:p>
    <w:p w:rsidR="00E733D1" w:rsidRDefault="00E733D1" w:rsidP="00E733D1">
      <w:pPr>
        <w:pStyle w:val="Heading2"/>
      </w:pPr>
      <w:r>
        <w:t xml:space="preserve">2. </w:t>
      </w:r>
      <w:r>
        <w:rPr>
          <w:rStyle w:val="Strong"/>
          <w:b/>
          <w:bCs/>
        </w:rPr>
        <w:t>Technology Stack Analysis</w:t>
      </w:r>
    </w:p>
    <w:p w:rsidR="00E733D1" w:rsidRDefault="00E733D1" w:rsidP="00E733D1">
      <w:pPr>
        <w:pStyle w:val="font-claude-response-body"/>
      </w:pPr>
      <w:r>
        <w:t>Let me compare the viable options for your requirements:</w:t>
      </w:r>
    </w:p>
    <w:p w:rsidR="00E733D1" w:rsidRDefault="00E733D1" w:rsidP="00E733D1">
      <w:pPr>
        <w:pStyle w:val="Heading3"/>
      </w:pPr>
      <w:r>
        <w:rPr>
          <w:rStyle w:val="Strong"/>
          <w:b/>
          <w:bCs/>
        </w:rPr>
        <w:lastRenderedPageBreak/>
        <w:t>Backend Technologies</w:t>
      </w:r>
    </w:p>
    <w:p w:rsidR="00E733D1" w:rsidRDefault="00E733D1" w:rsidP="00E733D1">
      <w:pPr>
        <w:pStyle w:val="Heading4"/>
      </w:pPr>
      <w:r>
        <w:rPr>
          <w:rStyle w:val="Strong"/>
          <w:b/>
          <w:bCs/>
        </w:rPr>
        <w:t>Node.js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Pros:</w:t>
      </w:r>
    </w:p>
    <w:p w:rsidR="00E733D1" w:rsidRDefault="00E733D1" w:rsidP="00E733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JavaScript full-stack (same language front and back)</w:t>
      </w:r>
    </w:p>
    <w:p w:rsidR="00E733D1" w:rsidRDefault="00E733D1" w:rsidP="00E733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Huge ecosystem (</w:t>
      </w:r>
      <w:proofErr w:type="spellStart"/>
      <w:r>
        <w:t>npm</w:t>
      </w:r>
      <w:proofErr w:type="spellEnd"/>
      <w:r>
        <w:t xml:space="preserve"> packages)</w:t>
      </w:r>
    </w:p>
    <w:p w:rsidR="00E733D1" w:rsidRDefault="00E733D1" w:rsidP="00E733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Excellent for desktop (Electron, </w:t>
      </w:r>
      <w:proofErr w:type="spellStart"/>
      <w:r>
        <w:t>Tauri</w:t>
      </w:r>
      <w:proofErr w:type="spellEnd"/>
      <w:r>
        <w:t xml:space="preserve"> with Node)</w:t>
      </w:r>
    </w:p>
    <w:p w:rsidR="00E733D1" w:rsidRDefault="00E733D1" w:rsidP="00E733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Fast development</w:t>
      </w:r>
    </w:p>
    <w:p w:rsidR="00E733D1" w:rsidRDefault="00E733D1" w:rsidP="00E733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Great SQLite support (better-sqlite3)</w:t>
      </w:r>
    </w:p>
    <w:p w:rsidR="00E733D1" w:rsidRDefault="00E733D1" w:rsidP="00E733D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Easy Windows executable creation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Cons:</w:t>
      </w:r>
    </w:p>
    <w:p w:rsidR="00E733D1" w:rsidRDefault="00E733D1" w:rsidP="00E733D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Runtime dependency (but can be bundled)</w:t>
      </w:r>
    </w:p>
    <w:p w:rsidR="00E733D1" w:rsidRDefault="00E733D1" w:rsidP="00E733D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Less performant than compiled languages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Desktop Path:</w:t>
      </w:r>
      <w:r>
        <w:t xml:space="preserve"> Electron or </w:t>
      </w:r>
      <w:proofErr w:type="spellStart"/>
      <w:r>
        <w:t>Tauri</w:t>
      </w:r>
      <w:proofErr w:type="spellEnd"/>
      <w:r>
        <w:t xml:space="preserve"> + Node.js backend </w:t>
      </w:r>
      <w:r>
        <w:rPr>
          <w:rStyle w:val="Strong"/>
        </w:rPr>
        <w:t>Web Path:</w:t>
      </w:r>
      <w:r>
        <w:t xml:space="preserve"> Express/</w:t>
      </w:r>
      <w:proofErr w:type="spellStart"/>
      <w:r>
        <w:t>Fastify</w:t>
      </w:r>
      <w:proofErr w:type="spellEnd"/>
      <w:r>
        <w:t xml:space="preserve"> on Linux, same codebase</w:t>
      </w:r>
    </w:p>
    <w:p w:rsidR="00E733D1" w:rsidRDefault="00E733D1" w:rsidP="00E733D1">
      <w:r>
        <w:pict>
          <v:rect id="_x0000_i1025" style="width:0;height:1.5pt" o:hralign="center" o:hrstd="t" o:hr="t" fillcolor="#a0a0a0" stroked="f"/>
        </w:pict>
      </w:r>
    </w:p>
    <w:p w:rsidR="00E733D1" w:rsidRDefault="00E733D1" w:rsidP="00E733D1">
      <w:pPr>
        <w:pStyle w:val="Heading4"/>
      </w:pPr>
      <w:r>
        <w:rPr>
          <w:rStyle w:val="Strong"/>
          <w:b/>
          <w:bCs/>
        </w:rPr>
        <w:t>Python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Pros:</w:t>
      </w:r>
    </w:p>
    <w:p w:rsidR="00E733D1" w:rsidRDefault="00E733D1" w:rsidP="00E733D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Excellent data processing/reporting libraries (pandas, </w:t>
      </w:r>
      <w:proofErr w:type="spellStart"/>
      <w:r>
        <w:t>matplotlib</w:t>
      </w:r>
      <w:proofErr w:type="spellEnd"/>
      <w:r>
        <w:t>)</w:t>
      </w:r>
    </w:p>
    <w:p w:rsidR="00E733D1" w:rsidRDefault="00E733D1" w:rsidP="00E733D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Great for generating reports, charts</w:t>
      </w:r>
    </w:p>
    <w:p w:rsidR="00E733D1" w:rsidRDefault="00E733D1" w:rsidP="00E733D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SQLite built-in</w:t>
      </w:r>
    </w:p>
    <w:p w:rsidR="00E733D1" w:rsidRDefault="00E733D1" w:rsidP="00E733D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Easy to learn and maintain</w:t>
      </w:r>
    </w:p>
    <w:p w:rsidR="00E733D1" w:rsidRDefault="00E733D1" w:rsidP="00E733D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Good desktop frameworks (</w:t>
      </w:r>
      <w:proofErr w:type="spellStart"/>
      <w:r>
        <w:t>PyQt</w:t>
      </w:r>
      <w:proofErr w:type="spellEnd"/>
      <w:r>
        <w:t xml:space="preserve">, </w:t>
      </w:r>
      <w:proofErr w:type="spellStart"/>
      <w:r>
        <w:t>Tkinter</w:t>
      </w:r>
      <w:proofErr w:type="spellEnd"/>
      <w:r>
        <w:t>, or web-based with Eel)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Cons:</w:t>
      </w:r>
    </w:p>
    <w:p w:rsidR="00E733D1" w:rsidRDefault="00E733D1" w:rsidP="00E733D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Python runtime needed (but can bundle with </w:t>
      </w:r>
      <w:proofErr w:type="spellStart"/>
      <w:r>
        <w:t>PyInstaller</w:t>
      </w:r>
      <w:proofErr w:type="spellEnd"/>
      <w:r>
        <w:t>)</w:t>
      </w:r>
    </w:p>
    <w:p w:rsidR="00E733D1" w:rsidRDefault="00E733D1" w:rsidP="00E733D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Slightly slower than compiled languages</w:t>
      </w:r>
    </w:p>
    <w:p w:rsidR="00E733D1" w:rsidRDefault="00E733D1" w:rsidP="00E733D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Desktop UI options less polished than web-based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Desktop Path:</w:t>
      </w:r>
    </w:p>
    <w:p w:rsidR="00E733D1" w:rsidRDefault="00E733D1" w:rsidP="00E733D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Option A: Python + PyQt6/PySide6 (native UI)</w:t>
      </w:r>
    </w:p>
    <w:p w:rsidR="00E733D1" w:rsidRDefault="00E733D1" w:rsidP="00E733D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Option B: Python Flask/</w:t>
      </w:r>
      <w:proofErr w:type="spellStart"/>
      <w:r>
        <w:t>FastAPI</w:t>
      </w:r>
      <w:proofErr w:type="spellEnd"/>
      <w:r>
        <w:t xml:space="preserve"> + Web UI (runs locally)</w:t>
      </w:r>
    </w:p>
    <w:p w:rsidR="00E733D1" w:rsidRDefault="00E733D1" w:rsidP="00E733D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Option C: Python + Eel (Chrome app mode)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Web Path:</w:t>
      </w:r>
      <w:r>
        <w:t xml:space="preserve"> Flask/</w:t>
      </w:r>
      <w:proofErr w:type="spellStart"/>
      <w:r>
        <w:t>FastAPI</w:t>
      </w:r>
      <w:proofErr w:type="spellEnd"/>
      <w:r>
        <w:t>/Django on Linux, identical backend code</w:t>
      </w:r>
    </w:p>
    <w:p w:rsidR="00E733D1" w:rsidRDefault="00E733D1" w:rsidP="00E733D1">
      <w:r>
        <w:pict>
          <v:rect id="_x0000_i1026" style="width:0;height:1.5pt" o:hralign="center" o:hrstd="t" o:hr="t" fillcolor="#a0a0a0" stroked="f"/>
        </w:pict>
      </w:r>
    </w:p>
    <w:p w:rsidR="00E733D1" w:rsidRDefault="00E733D1" w:rsidP="00E733D1">
      <w:pPr>
        <w:pStyle w:val="Heading4"/>
      </w:pPr>
      <w:r>
        <w:rPr>
          <w:rStyle w:val="Strong"/>
          <w:b/>
          <w:bCs/>
        </w:rPr>
        <w:t>Go (</w:t>
      </w:r>
      <w:proofErr w:type="spellStart"/>
      <w:r>
        <w:rPr>
          <w:rStyle w:val="Strong"/>
          <w:b/>
          <w:bCs/>
        </w:rPr>
        <w:t>Golang</w:t>
      </w:r>
      <w:proofErr w:type="spellEnd"/>
      <w:r>
        <w:rPr>
          <w:rStyle w:val="Strong"/>
          <w:b/>
          <w:bCs/>
        </w:rPr>
        <w:t>)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Pros:</w:t>
      </w:r>
    </w:p>
    <w:p w:rsidR="00E733D1" w:rsidRDefault="00E733D1" w:rsidP="00E733D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Single binary executable</w:t>
      </w:r>
      <w:r>
        <w:t xml:space="preserve"> - no dependencies at all!</w:t>
      </w:r>
    </w:p>
    <w:p w:rsidR="00E733D1" w:rsidRDefault="00E733D1" w:rsidP="00E733D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Extremely fast and lightweight (5-15MB total)</w:t>
      </w:r>
    </w:p>
    <w:p w:rsidR="00E733D1" w:rsidRDefault="00E733D1" w:rsidP="00E733D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>Built-in concurrency</w:t>
      </w:r>
    </w:p>
    <w:p w:rsidR="00E733D1" w:rsidRDefault="00E733D1" w:rsidP="00E733D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Cross-platform compilation</w:t>
      </w:r>
    </w:p>
    <w:p w:rsidR="00E733D1" w:rsidRDefault="00E733D1" w:rsidP="00E733D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Excellent for CLI tools</w:t>
      </w:r>
    </w:p>
    <w:p w:rsidR="00E733D1" w:rsidRDefault="00E733D1" w:rsidP="00E733D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Modern, clean language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Cons:</w:t>
      </w:r>
    </w:p>
    <w:p w:rsidR="00E733D1" w:rsidRDefault="00E733D1" w:rsidP="00E733D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Smaller ecosystem than Node/Python</w:t>
      </w:r>
    </w:p>
    <w:p w:rsidR="00E733D1" w:rsidRDefault="00E733D1" w:rsidP="00E733D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Desktop UI options limited (need web UI approach)</w:t>
      </w:r>
    </w:p>
    <w:p w:rsidR="00E733D1" w:rsidRDefault="00E733D1" w:rsidP="00E733D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Steeper learning curve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Desktop Path:</w:t>
      </w:r>
    </w:p>
    <w:p w:rsidR="00E733D1" w:rsidRDefault="00E733D1" w:rsidP="00E733D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Go backend + embedded web UI (Wails framework)</w:t>
      </w:r>
    </w:p>
    <w:p w:rsidR="00E733D1" w:rsidRDefault="00E733D1" w:rsidP="00E733D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Single .exe file, ~10-20MB, no dependencies</w:t>
      </w:r>
    </w:p>
    <w:p w:rsidR="00E733D1" w:rsidRDefault="00E733D1" w:rsidP="00E733D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Modern web frontend (React/</w:t>
      </w:r>
      <w:proofErr w:type="spellStart"/>
      <w:r>
        <w:t>Vue</w:t>
      </w:r>
      <w:proofErr w:type="spellEnd"/>
      <w:r>
        <w:t>/Svelte)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Web Path:</w:t>
      </w:r>
      <w:r>
        <w:t xml:space="preserve"> Same </w:t>
      </w:r>
      <w:proofErr w:type="gramStart"/>
      <w:r>
        <w:t>Go</w:t>
      </w:r>
      <w:proofErr w:type="gramEnd"/>
      <w:r>
        <w:t xml:space="preserve"> binary runs on Linux, identical code</w:t>
      </w:r>
    </w:p>
    <w:p w:rsidR="00E733D1" w:rsidRDefault="00E733D1" w:rsidP="00E733D1">
      <w:r>
        <w:pict>
          <v:rect id="_x0000_i1027" style="width:0;height:1.5pt" o:hralign="center" o:hrstd="t" o:hr="t" fillcolor="#a0a0a0" stroked="f"/>
        </w:pict>
      </w:r>
    </w:p>
    <w:p w:rsidR="00E733D1" w:rsidRDefault="00E733D1" w:rsidP="00E733D1">
      <w:pPr>
        <w:pStyle w:val="Heading4"/>
      </w:pPr>
      <w:r>
        <w:rPr>
          <w:rStyle w:val="Strong"/>
          <w:b/>
          <w:bCs/>
        </w:rPr>
        <w:t>PHP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Pros:</w:t>
      </w:r>
    </w:p>
    <w:p w:rsidR="00E733D1" w:rsidRDefault="00E733D1" w:rsidP="00E733D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Mature web ecosystem</w:t>
      </w:r>
    </w:p>
    <w:p w:rsidR="00E733D1" w:rsidRDefault="00E733D1" w:rsidP="00E733D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Easy hosting (every Linux server supports it)</w:t>
      </w:r>
    </w:p>
    <w:p w:rsidR="00E733D1" w:rsidRDefault="00E733D1" w:rsidP="00E733D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Good database support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Cons:</w:t>
      </w:r>
    </w:p>
    <w:p w:rsidR="00E733D1" w:rsidRDefault="00E733D1" w:rsidP="00E733D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Poor choice for desktop apps</w:t>
      </w:r>
      <w:r>
        <w:t xml:space="preserve"> (requires local web server setup)</w:t>
      </w:r>
    </w:p>
    <w:p w:rsidR="00E733D1" w:rsidRDefault="00E733D1" w:rsidP="00E733D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Not designed for standalone executables</w:t>
      </w:r>
    </w:p>
    <w:p w:rsidR="00E733D1" w:rsidRDefault="00E733D1" w:rsidP="00E733D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Would need XAMPP/WAMP for Windows (not lightweight)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Verdict:</w:t>
      </w:r>
      <w:r>
        <w:t xml:space="preserve"> Skip PHP for desktop use case</w:t>
      </w:r>
    </w:p>
    <w:p w:rsidR="00E733D1" w:rsidRDefault="00E733D1" w:rsidP="00E733D1">
      <w:r>
        <w:pict>
          <v:rect id="_x0000_i1028" style="width:0;height:1.5pt" o:hralign="center" o:hrstd="t" o:hr="t" fillcolor="#a0a0a0" stroked="f"/>
        </w:pict>
      </w:r>
    </w:p>
    <w:p w:rsidR="00E733D1" w:rsidRDefault="00E733D1" w:rsidP="00E733D1">
      <w:pPr>
        <w:pStyle w:val="Heading4"/>
      </w:pPr>
      <w:r>
        <w:rPr>
          <w:rStyle w:val="Strong"/>
          <w:b/>
          <w:bCs/>
        </w:rPr>
        <w:t>Ruby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Pros:</w:t>
      </w:r>
    </w:p>
    <w:p w:rsidR="00E733D1" w:rsidRDefault="00E733D1" w:rsidP="00E733D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Elegant syntax</w:t>
      </w:r>
    </w:p>
    <w:p w:rsidR="00E733D1" w:rsidRDefault="00E733D1" w:rsidP="00E733D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Rails for web is powerful</w:t>
      </w:r>
    </w:p>
    <w:p w:rsidR="00E733D1" w:rsidRDefault="00E733D1" w:rsidP="00E733D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Good for rapid development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Cons:</w:t>
      </w:r>
    </w:p>
    <w:p w:rsidR="00E733D1" w:rsidRDefault="00E733D1" w:rsidP="00E733D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Not ideal for desktop</w:t>
      </w:r>
      <w:r>
        <w:t xml:space="preserve"> (limited frameworks)</w:t>
      </w:r>
    </w:p>
    <w:p w:rsidR="00E733D1" w:rsidRDefault="00E733D1" w:rsidP="00E733D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Runtime dependency issues on Windows</w:t>
      </w:r>
    </w:p>
    <w:p w:rsidR="00E733D1" w:rsidRDefault="00E733D1" w:rsidP="00E733D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Smaller ecosystem for desktop</w:t>
      </w:r>
    </w:p>
    <w:p w:rsidR="00E733D1" w:rsidRDefault="00E733D1" w:rsidP="00E733D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Performance concerns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lastRenderedPageBreak/>
        <w:t>Verdict:</w:t>
      </w:r>
      <w:r>
        <w:t xml:space="preserve"> Not recommended for your use case</w:t>
      </w:r>
    </w:p>
    <w:p w:rsidR="00E733D1" w:rsidRDefault="00E733D1" w:rsidP="00E733D1">
      <w:r>
        <w:pict>
          <v:rect id="_x0000_i1029" style="width:0;height:1.5pt" o:hralign="center" o:hrstd="t" o:hr="t" fillcolor="#a0a0a0" stroked="f"/>
        </w:pict>
      </w:r>
    </w:p>
    <w:p w:rsidR="00E733D1" w:rsidRDefault="00E733D1" w:rsidP="00E733D1">
      <w:pPr>
        <w:pStyle w:val="Heading3"/>
      </w:pPr>
      <w:r>
        <w:rPr>
          <w:rStyle w:val="Strong"/>
          <w:b/>
          <w:bCs/>
        </w:rPr>
        <w:t>My Top 3 Recommendations</w:t>
      </w:r>
    </w:p>
    <w:p w:rsidR="00E733D1" w:rsidRDefault="00E733D1" w:rsidP="00E733D1">
      <w:pPr>
        <w:pStyle w:val="Heading4"/>
      </w:pPr>
      <w:r>
        <w:rPr>
          <w:rStyle w:val="Strong"/>
          <w:b/>
          <w:bCs/>
        </w:rPr>
        <w:t>Option 1: Go + Wails (BEST for your requirements)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Architecture: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Go backend (business logic, SQLite)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React/Svelte frontend (UI)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Wails framework (binds them together)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Single .exe file (~15MB)</w:t>
      </w:r>
    </w:p>
    <w:p w:rsidR="00E733D1" w:rsidRDefault="00E733D1" w:rsidP="00E733D1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No dependencies for end user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Why Best:</w:t>
      </w:r>
    </w:p>
    <w:p w:rsidR="00E733D1" w:rsidRDefault="00E733D1" w:rsidP="00E733D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Single executable, truly portable</w:t>
      </w:r>
    </w:p>
    <w:p w:rsidR="00E733D1" w:rsidRDefault="00E733D1" w:rsidP="00E733D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Lightweight (smallest footprint)</w:t>
      </w:r>
    </w:p>
    <w:p w:rsidR="00E733D1" w:rsidRDefault="00E733D1" w:rsidP="00E733D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Fast performance</w:t>
      </w:r>
    </w:p>
    <w:p w:rsidR="00E733D1" w:rsidRDefault="00E733D1" w:rsidP="00E733D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Same code for Windows desktop and Linux web</w:t>
      </w:r>
    </w:p>
    <w:p w:rsidR="00E733D1" w:rsidRDefault="00E733D1" w:rsidP="00E733D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Modern UI capabilities</w:t>
      </w:r>
    </w:p>
    <w:p w:rsidR="00E733D1" w:rsidRDefault="00E733D1" w:rsidP="00E733D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Easy maintenance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Migration to Web:</w:t>
      </w:r>
      <w:r>
        <w:t xml:space="preserve"> Use same Go backend as API server, deploy on Linux</w:t>
      </w:r>
    </w:p>
    <w:p w:rsidR="00E733D1" w:rsidRDefault="00E733D1" w:rsidP="00E733D1">
      <w:r>
        <w:pict>
          <v:rect id="_x0000_i1030" style="width:0;height:1.5pt" o:hralign="center" o:hrstd="t" o:hr="t" fillcolor="#a0a0a0" stroked="f"/>
        </w:pict>
      </w:r>
    </w:p>
    <w:p w:rsidR="00E733D1" w:rsidRDefault="00E733D1" w:rsidP="00E733D1">
      <w:pPr>
        <w:pStyle w:val="Heading4"/>
      </w:pPr>
      <w:r>
        <w:rPr>
          <w:rStyle w:val="Strong"/>
          <w:b/>
          <w:bCs/>
        </w:rPr>
        <w:t>Option 2: Python + Eel/Flask (BEST for ease of development)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Architecture: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Python backend (Flask/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FastAPI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>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React/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Vue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frontend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Eel for desktop mode (Chrome in app mode)</w:t>
      </w:r>
    </w:p>
    <w:p w:rsidR="00E733D1" w:rsidRDefault="00E733D1" w:rsidP="00E733D1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-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PyInstaller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to create .exe (~50-80MB)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Why Good:</w:t>
      </w:r>
    </w:p>
    <w:p w:rsidR="00E733D1" w:rsidRDefault="00E733D1" w:rsidP="00E733D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Rapid development</w:t>
      </w:r>
    </w:p>
    <w:p w:rsidR="00E733D1" w:rsidRDefault="00E733D1" w:rsidP="00E733D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Excellent for reports/data analysis</w:t>
      </w:r>
    </w:p>
    <w:p w:rsidR="00E733D1" w:rsidRDefault="00E733D1" w:rsidP="00E733D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Easy to understand and modify</w:t>
      </w:r>
    </w:p>
    <w:p w:rsidR="00E733D1" w:rsidRDefault="00E733D1" w:rsidP="00E733D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Great libraries for export (Excel, PDF, charts)</w:t>
      </w:r>
    </w:p>
    <w:p w:rsidR="00E733D1" w:rsidRDefault="00E733D1" w:rsidP="00E733D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⚠</w:t>
      </w:r>
      <w:r>
        <w:t>️ Larger file size</w:t>
      </w:r>
    </w:p>
    <w:p w:rsidR="00E733D1" w:rsidRDefault="00E733D1" w:rsidP="00E733D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⚠</w:t>
      </w:r>
      <w:r>
        <w:t>️ Slower startup than Go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Migration to Web:</w:t>
      </w:r>
      <w:r>
        <w:t xml:space="preserve"> Flask/</w:t>
      </w:r>
      <w:proofErr w:type="spellStart"/>
      <w:r>
        <w:t>FastAPI</w:t>
      </w:r>
      <w:proofErr w:type="spellEnd"/>
      <w:r>
        <w:t xml:space="preserve"> runs directly on Linux, no changes</w:t>
      </w:r>
    </w:p>
    <w:p w:rsidR="00E733D1" w:rsidRDefault="00E733D1" w:rsidP="00E733D1">
      <w:r>
        <w:pict>
          <v:rect id="_x0000_i1031" style="width:0;height:1.5pt" o:hralign="center" o:hrstd="t" o:hr="t" fillcolor="#a0a0a0" stroked="f"/>
        </w:pict>
      </w:r>
    </w:p>
    <w:p w:rsidR="00E733D1" w:rsidRDefault="00E733D1" w:rsidP="00E733D1">
      <w:pPr>
        <w:pStyle w:val="Heading4"/>
      </w:pPr>
      <w:r>
        <w:rPr>
          <w:rStyle w:val="Strong"/>
          <w:b/>
          <w:bCs/>
        </w:rPr>
        <w:t xml:space="preserve">Option 3: Node.js + </w:t>
      </w:r>
      <w:proofErr w:type="spellStart"/>
      <w:r>
        <w:rPr>
          <w:rStyle w:val="Strong"/>
          <w:b/>
          <w:bCs/>
        </w:rPr>
        <w:t>Tauri</w:t>
      </w:r>
      <w:proofErr w:type="spellEnd"/>
      <w:r>
        <w:rPr>
          <w:rStyle w:val="Strong"/>
          <w:b/>
          <w:bCs/>
        </w:rPr>
        <w:t xml:space="preserve"> (BALANCED)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Architecture: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lastRenderedPageBreak/>
        <w:t>- Node.js backend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React/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Vue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>/Svelte frontend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-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Tauri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framework</w:t>
      </w:r>
    </w:p>
    <w:p w:rsidR="00E733D1" w:rsidRDefault="00E733D1" w:rsidP="00E733D1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Single .exe (~20-30MB)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Why Good:</w:t>
      </w:r>
    </w:p>
    <w:p w:rsidR="00E733D1" w:rsidRDefault="00E733D1" w:rsidP="00E733D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JavaScript everywhere</w:t>
      </w:r>
    </w:p>
    <w:p w:rsidR="00E733D1" w:rsidRDefault="00E733D1" w:rsidP="00E733D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Huge ecosystem</w:t>
      </w:r>
    </w:p>
    <w:p w:rsidR="00E733D1" w:rsidRDefault="00E733D1" w:rsidP="00E733D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Modern tooling</w:t>
      </w:r>
    </w:p>
    <w:p w:rsidR="00E733D1" w:rsidRDefault="00E733D1" w:rsidP="00E733D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Reasonably lightweight with </w:t>
      </w:r>
      <w:proofErr w:type="spellStart"/>
      <w:r>
        <w:t>Tauri</w:t>
      </w:r>
      <w:proofErr w:type="spellEnd"/>
    </w:p>
    <w:p w:rsidR="00E733D1" w:rsidRDefault="00E733D1" w:rsidP="00E733D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⚠</w:t>
      </w:r>
      <w:r>
        <w:t>️ More complex than Python</w:t>
      </w:r>
    </w:p>
    <w:p w:rsidR="00E733D1" w:rsidRDefault="00E733D1" w:rsidP="00E733D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⚠</w:t>
      </w:r>
      <w:r>
        <w:t>️ Larger than Go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Migration to Web:</w:t>
      </w:r>
      <w:r>
        <w:t xml:space="preserve"> Express/</w:t>
      </w:r>
      <w:proofErr w:type="spellStart"/>
      <w:r>
        <w:t>Fastify</w:t>
      </w:r>
      <w:proofErr w:type="spellEnd"/>
      <w:r>
        <w:t xml:space="preserve"> on Linux, same code</w:t>
      </w:r>
    </w:p>
    <w:p w:rsidR="00E733D1" w:rsidRDefault="00E733D1" w:rsidP="00E733D1">
      <w:r>
        <w:pict>
          <v:rect id="_x0000_i1032" style="width:0;height:1.5pt" o:hralign="center" o:hrstd="t" o:hr="t" fillcolor="#a0a0a0" stroked="f"/>
        </w:pict>
      </w:r>
    </w:p>
    <w:p w:rsidR="00E733D1" w:rsidRDefault="00E733D1" w:rsidP="00E733D1">
      <w:pPr>
        <w:pStyle w:val="Heading2"/>
      </w:pPr>
      <w:r>
        <w:t xml:space="preserve">3. </w:t>
      </w:r>
      <w:r>
        <w:rPr>
          <w:rStyle w:val="Strong"/>
          <w:b/>
          <w:bCs/>
        </w:rPr>
        <w:t>Database Design</w:t>
      </w:r>
    </w:p>
    <w:p w:rsidR="00E733D1" w:rsidRDefault="00E733D1" w:rsidP="00E733D1">
      <w:proofErr w:type="spellStart"/>
      <w:proofErr w:type="gramStart"/>
      <w:r>
        <w:t>sql</w:t>
      </w:r>
      <w:proofErr w:type="spellEnd"/>
      <w:proofErr w:type="gram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Core Tables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Categories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id</w:t>
      </w:r>
      <w:proofErr w:type="gram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name</w:t>
      </w:r>
      <w:proofErr w:type="gram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parent_category_id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C678DD"/>
        </w:rPr>
        <w:t>for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subcategories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nullable</w:t>
      </w:r>
      <w:proofErr w:type="spellEnd"/>
      <w:r>
        <w:rPr>
          <w:rStyle w:val="token"/>
          <w:rFonts w:ascii="var(--font-mono)" w:hAnsi="var(--font-mono)"/>
          <w:color w:val="ABB2BF"/>
        </w:rPr>
        <w:t>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678DD"/>
        </w:rPr>
        <w:t>type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ajorEastAsia" w:hAnsi="var(--font-mono)"/>
          <w:color w:val="ABB2BF"/>
        </w:rPr>
        <w:t>income</w:t>
      </w:r>
      <w:r>
        <w:rPr>
          <w:rStyle w:val="token"/>
          <w:rFonts w:ascii="var(--font-mono)" w:hAnsi="var(--font-mono)"/>
          <w:color w:val="61AFEF"/>
        </w:rPr>
        <w:t>/</w:t>
      </w:r>
      <w:r>
        <w:rPr>
          <w:rStyle w:val="HTMLCode"/>
          <w:rFonts w:ascii="var(--font-mono)" w:eastAsiaTheme="majorEastAsia" w:hAnsi="var(--font-mono)"/>
          <w:color w:val="ABB2BF"/>
        </w:rPr>
        <w:t>expense</w:t>
      </w:r>
      <w:r>
        <w:rPr>
          <w:rStyle w:val="token"/>
          <w:rFonts w:ascii="var(--font-mono)" w:hAnsi="var(--font-mono)"/>
          <w:color w:val="ABB2BF"/>
        </w:rPr>
        <w:t>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created_at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Accounts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ajorEastAsia" w:hAnsi="var(--font-mono)"/>
          <w:color w:val="ABB2BF"/>
        </w:rPr>
        <w:t>optional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tracking multiple accounts</w:t>
      </w:r>
      <w:r>
        <w:rPr>
          <w:rStyle w:val="token"/>
          <w:rFonts w:ascii="var(--font-mono)" w:hAnsi="var(--font-mono)"/>
          <w:color w:val="ABB2BF"/>
        </w:rPr>
        <w:t>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id</w:t>
      </w:r>
      <w:proofErr w:type="gram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name</w:t>
      </w:r>
      <w:proofErr w:type="gram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account_type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ajorEastAsia" w:hAnsi="var(--font-mono)"/>
          <w:color w:val="ABB2BF"/>
        </w:rPr>
        <w:t>cash</w:t>
      </w:r>
      <w:r>
        <w:rPr>
          <w:rStyle w:val="token"/>
          <w:rFonts w:ascii="var(--font-mono)" w:hAnsi="var(--font-mono)"/>
          <w:color w:val="61AFEF"/>
        </w:rPr>
        <w:t>/</w:t>
      </w:r>
      <w:r>
        <w:rPr>
          <w:rStyle w:val="HTMLCode"/>
          <w:rFonts w:ascii="var(--font-mono)" w:eastAsiaTheme="majorEastAsia" w:hAnsi="var(--font-mono)"/>
          <w:color w:val="ABB2BF"/>
        </w:rPr>
        <w:t>bank</w:t>
      </w:r>
      <w:r>
        <w:rPr>
          <w:rStyle w:val="token"/>
          <w:rFonts w:ascii="var(--font-mono)" w:hAnsi="var(--font-mono)"/>
          <w:color w:val="61AFEF"/>
        </w:rPr>
        <w:t>/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credit_card</w:t>
      </w:r>
      <w:proofErr w:type="spellEnd"/>
      <w:r>
        <w:rPr>
          <w:rStyle w:val="token"/>
          <w:rFonts w:ascii="var(--font-mono)" w:hAnsi="var(--font-mono)"/>
          <w:color w:val="ABB2BF"/>
        </w:rPr>
        <w:t>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initial_balance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current_balance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created_at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Transactions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id</w:t>
      </w:r>
      <w:proofErr w:type="gram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678DD"/>
        </w:rPr>
        <w:t>date</w:t>
      </w:r>
      <w:proofErr w:type="gram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amount</w:t>
      </w:r>
      <w:proofErr w:type="gram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678DD"/>
        </w:rPr>
        <w:t>type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ajorEastAsia" w:hAnsi="var(--font-mono)"/>
          <w:color w:val="ABB2BF"/>
        </w:rPr>
        <w:t>debit</w:t>
      </w:r>
      <w:r>
        <w:rPr>
          <w:rStyle w:val="token"/>
          <w:rFonts w:ascii="var(--font-mono)" w:hAnsi="var(--font-mono)"/>
          <w:color w:val="61AFEF"/>
        </w:rPr>
        <w:t>/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credit </w:t>
      </w:r>
      <w:r>
        <w:rPr>
          <w:rStyle w:val="token"/>
          <w:rFonts w:ascii="var(--font-mono)" w:hAnsi="var(--font-mono)"/>
          <w:color w:val="61AFEF"/>
        </w:rPr>
        <w:t>or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expense</w:t>
      </w:r>
      <w:r>
        <w:rPr>
          <w:rStyle w:val="token"/>
          <w:rFonts w:ascii="var(--font-mono)" w:hAnsi="var(--font-mono)"/>
          <w:color w:val="61AFEF"/>
        </w:rPr>
        <w:t>/</w:t>
      </w:r>
      <w:r>
        <w:rPr>
          <w:rStyle w:val="HTMLCode"/>
          <w:rFonts w:ascii="var(--font-mono)" w:eastAsiaTheme="majorEastAsia" w:hAnsi="var(--font-mono)"/>
          <w:color w:val="ABB2BF"/>
        </w:rPr>
        <w:t>income</w:t>
      </w:r>
      <w:r>
        <w:rPr>
          <w:rStyle w:val="token"/>
          <w:rFonts w:ascii="var(--font-mono)" w:hAnsi="var(--font-mono)"/>
          <w:color w:val="ABB2BF"/>
        </w:rPr>
        <w:t>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category_id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account_id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ajorEastAsia" w:hAnsi="var(--font-mono)"/>
          <w:color w:val="ABB2BF"/>
        </w:rPr>
        <w:t>optional</w:t>
      </w:r>
      <w:r>
        <w:rPr>
          <w:rStyle w:val="token"/>
          <w:rFonts w:ascii="var(--font-mono)" w:hAnsi="var(--font-mono)"/>
          <w:color w:val="ABB2BF"/>
        </w:rPr>
        <w:t>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description</w:t>
      </w:r>
      <w:proofErr w:type="gram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lastRenderedPageBreak/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notes</w:t>
      </w:r>
      <w:proofErr w:type="gram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receipt_path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ajorEastAsia" w:hAnsi="var(--font-mono)"/>
          <w:color w:val="ABB2BF"/>
        </w:rPr>
        <w:t>optional</w:t>
      </w:r>
      <w:r>
        <w:rPr>
          <w:rStyle w:val="token"/>
          <w:rFonts w:ascii="var(--font-mono)" w:hAnsi="var(--font-mono)"/>
          <w:color w:val="ABB2BF"/>
        </w:rPr>
        <w:t>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created_at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updated_at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Tags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ajorEastAsia" w:hAnsi="var(--font-mono)"/>
          <w:color w:val="ABB2BF"/>
        </w:rPr>
        <w:t>optional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for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flexible grouping</w:t>
      </w:r>
      <w:r>
        <w:rPr>
          <w:rStyle w:val="token"/>
          <w:rFonts w:ascii="var(--font-mono)" w:hAnsi="var(--font-mono)"/>
          <w:color w:val="ABB2BF"/>
        </w:rPr>
        <w:t>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id</w:t>
      </w:r>
      <w:proofErr w:type="gram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name</w:t>
      </w:r>
      <w:proofErr w:type="gram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Transaction_Tags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ajorEastAsia" w:hAnsi="var(--font-mono)"/>
          <w:color w:val="ABB2BF"/>
        </w:rPr>
        <w:t>many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token"/>
          <w:rFonts w:ascii="var(--font-mono)" w:hAnsi="var(--font-mono)"/>
          <w:color w:val="C678DD"/>
        </w:rPr>
        <w:t>to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>many</w:t>
      </w:r>
      <w:r>
        <w:rPr>
          <w:rStyle w:val="token"/>
          <w:rFonts w:ascii="var(--font-mono)" w:hAnsi="var(--font-mono)"/>
          <w:color w:val="ABB2BF"/>
        </w:rPr>
        <w:t>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transaction_id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tag_id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```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**Questions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:*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>*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Do you need **tags** in addition to categories? (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more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flexible searching)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Track **multiple accounts/wallets**?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Need **recurring transactions** (rent, subscriptions)?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---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## 4. **UI/UX Flow Design**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### **Main Screen Layout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:*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>*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```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┌─────────────────────────────────────────────────┐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│  Dashboard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/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Overview                           │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 xml:space="preserve">│  </w:t>
      </w:r>
      <w:r>
        <w:rPr>
          <w:rStyle w:val="token"/>
          <w:rFonts w:ascii="var(--font-mono)" w:hAnsi="var(--font-mono)"/>
          <w:color w:val="61AFEF"/>
        </w:rPr>
        <w:t>-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Total Income</w:t>
      </w:r>
      <w:r>
        <w:rPr>
          <w:rStyle w:val="token"/>
          <w:rFonts w:ascii="var(--font-mono)" w:hAnsi="var(--font-mono)"/>
          <w:color w:val="61AFEF"/>
        </w:rPr>
        <w:t>/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Expense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C678DD"/>
        </w:rPr>
        <w:t>month</w:t>
      </w:r>
      <w:r>
        <w:rPr>
          <w:rStyle w:val="token"/>
          <w:rFonts w:ascii="var(--font-mono)" w:hAnsi="var(--font-mono)"/>
          <w:color w:val="61AFEF"/>
        </w:rPr>
        <w:t>/</w:t>
      </w:r>
      <w:r>
        <w:rPr>
          <w:rStyle w:val="token"/>
          <w:rFonts w:ascii="var(--font-mono)" w:hAnsi="var(--font-mono)"/>
          <w:color w:val="C678DD"/>
        </w:rPr>
        <w:t>year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           │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 xml:space="preserve">│  </w:t>
      </w:r>
      <w:r>
        <w:rPr>
          <w:rStyle w:val="token"/>
          <w:rFonts w:ascii="var(--font-mono)" w:hAnsi="var(--font-mono)"/>
          <w:color w:val="61AFEF"/>
        </w:rPr>
        <w:t>-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Balance                                      │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 xml:space="preserve">│  </w:t>
      </w:r>
      <w:r>
        <w:rPr>
          <w:rStyle w:val="token"/>
          <w:rFonts w:ascii="var(--font-mono)" w:hAnsi="var(--font-mono)"/>
          <w:color w:val="61AFEF"/>
        </w:rPr>
        <w:t>-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Quick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stats                                  │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├─────────────────────────────────────────────────┤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┌────────────┐  ┌──────────────────────────┐  │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│  │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Quick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Add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 │  │  Recent </w:t>
      </w:r>
      <w:r>
        <w:rPr>
          <w:rStyle w:val="token"/>
          <w:rFonts w:ascii="var(--font-mono)" w:hAnsi="var(--font-mono)"/>
          <w:color w:val="C678DD"/>
        </w:rPr>
        <w:t>Transactions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    │  │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│  │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Panel      │  │ 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list </w:t>
      </w:r>
      <w:r>
        <w:rPr>
          <w:rStyle w:val="token"/>
          <w:rFonts w:ascii="var(--font-mono)" w:hAnsi="var(--font-mono)"/>
          <w:color w:val="C678DD"/>
        </w:rPr>
        <w:t>view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            │  │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│            │  │                          │  │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└────────────┘  └──────────────────────────┘  │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├─────────────────────────────────────────────────┤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│  Navigation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: </w:t>
      </w:r>
      <w:r>
        <w:rPr>
          <w:rStyle w:val="token"/>
          <w:rFonts w:ascii="var(--font-mono)" w:hAnsi="var(--font-mono)"/>
          <w:color w:val="C678DD"/>
        </w:rPr>
        <w:t>Transactions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Categories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      │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           Reports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Settings                │</w:t>
      </w:r>
    </w:p>
    <w:p w:rsidR="00E733D1" w:rsidRDefault="00E733D1" w:rsidP="00E733D1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└─────────────────────────────────────────────────┘</w:t>
      </w:r>
    </w:p>
    <w:p w:rsidR="00E733D1" w:rsidRDefault="00E733D1" w:rsidP="00E733D1">
      <w:pPr>
        <w:pStyle w:val="Heading3"/>
        <w:rPr>
          <w:rFonts w:ascii="Times New Roman" w:hAnsi="Times New Roman"/>
          <w:color w:val="auto"/>
        </w:rPr>
      </w:pPr>
      <w:r>
        <w:rPr>
          <w:rStyle w:val="Strong"/>
          <w:b/>
          <w:bCs/>
        </w:rPr>
        <w:lastRenderedPageBreak/>
        <w:t>Key Screens:</w:t>
      </w:r>
    </w:p>
    <w:p w:rsidR="00E733D1" w:rsidRDefault="00E733D1" w:rsidP="00E733D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Dashboard</w:t>
      </w:r>
      <w:r>
        <w:t xml:space="preserve"> - Overview, quick add</w:t>
      </w:r>
    </w:p>
    <w:p w:rsidR="00E733D1" w:rsidRDefault="00E733D1" w:rsidP="00E733D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Transactions</w:t>
      </w:r>
      <w:r>
        <w:t xml:space="preserve"> - List all, filter, search, edit</w:t>
      </w:r>
    </w:p>
    <w:p w:rsidR="00E733D1" w:rsidRDefault="00E733D1" w:rsidP="00E733D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Categories</w:t>
      </w:r>
      <w:r>
        <w:t xml:space="preserve"> - Manage categories, view spending by category</w:t>
      </w:r>
    </w:p>
    <w:p w:rsidR="00E733D1" w:rsidRDefault="00E733D1" w:rsidP="00E733D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Reports</w:t>
      </w:r>
      <w:r>
        <w:t xml:space="preserve"> - Various groupings and date ranges</w:t>
      </w:r>
    </w:p>
    <w:p w:rsidR="00E733D1" w:rsidRDefault="00E733D1" w:rsidP="00E733D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Settings</w:t>
      </w:r>
      <w:r>
        <w:t xml:space="preserve"> - Categories setup, preferences, backup</w:t>
      </w:r>
    </w:p>
    <w:p w:rsidR="00E733D1" w:rsidRDefault="00E733D1" w:rsidP="00E733D1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E733D1" w:rsidRDefault="00E733D1" w:rsidP="00E733D1">
      <w:pPr>
        <w:pStyle w:val="Heading2"/>
      </w:pPr>
      <w:r>
        <w:t xml:space="preserve">5. </w:t>
      </w:r>
      <w:r>
        <w:rPr>
          <w:rStyle w:val="Strong"/>
          <w:b/>
          <w:bCs/>
        </w:rPr>
        <w:t>Reporting Requirements - Detailed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Date-based Reports:</w:t>
      </w:r>
    </w:p>
    <w:p w:rsidR="00E733D1" w:rsidRDefault="00E733D1" w:rsidP="00E733D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Daily summary</w:t>
      </w:r>
    </w:p>
    <w:p w:rsidR="00E733D1" w:rsidRDefault="00E733D1" w:rsidP="00E733D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Monthly summary (with day-by-day breakdown)</w:t>
      </w:r>
    </w:p>
    <w:p w:rsidR="00E733D1" w:rsidRDefault="00E733D1" w:rsidP="00E733D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Yearly summary (with month-by-month breakdown)</w:t>
      </w:r>
    </w:p>
    <w:p w:rsidR="00E733D1" w:rsidRDefault="00E733D1" w:rsidP="00E733D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Custom date range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Category-based Reports:</w:t>
      </w:r>
    </w:p>
    <w:p w:rsidR="00E733D1" w:rsidRDefault="00E733D1" w:rsidP="00E733D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Spending by category (pie chart, bar chart)</w:t>
      </w:r>
    </w:p>
    <w:p w:rsidR="00E733D1" w:rsidRDefault="00E733D1" w:rsidP="00E733D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Category trends over time</w:t>
      </w:r>
    </w:p>
    <w:p w:rsidR="00E733D1" w:rsidRDefault="00E733D1" w:rsidP="00E733D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Top N categories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Combined Reports:</w:t>
      </w:r>
    </w:p>
    <w:p w:rsidR="00E733D1" w:rsidRDefault="00E733D1" w:rsidP="00E733D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Category breakdown by month</w:t>
      </w:r>
    </w:p>
    <w:p w:rsidR="00E733D1" w:rsidRDefault="00E733D1" w:rsidP="00E733D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Monthly comparison (this month vs last month)</w:t>
      </w:r>
    </w:p>
    <w:p w:rsidR="00E733D1" w:rsidRDefault="00E733D1" w:rsidP="00E733D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Year-over-year comparison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Export Formats:</w:t>
      </w:r>
    </w:p>
    <w:p w:rsidR="00E733D1" w:rsidRDefault="00E733D1" w:rsidP="00E733D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Excel (.</w:t>
      </w:r>
      <w:proofErr w:type="spellStart"/>
      <w:r>
        <w:t>xlsx</w:t>
      </w:r>
      <w:proofErr w:type="spellEnd"/>
      <w:r>
        <w:t>) with multiple sheets</w:t>
      </w:r>
    </w:p>
    <w:p w:rsidR="00E733D1" w:rsidRDefault="00E733D1" w:rsidP="00E733D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CSV (simple export)</w:t>
      </w:r>
    </w:p>
    <w:p w:rsidR="00E733D1" w:rsidRDefault="00E733D1" w:rsidP="00E733D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PDF (formatted reports with charts)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Questions:</w:t>
      </w:r>
    </w:p>
    <w:p w:rsidR="00E733D1" w:rsidRDefault="00E733D1" w:rsidP="00E733D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Do you need </w:t>
      </w:r>
      <w:r>
        <w:rPr>
          <w:rStyle w:val="Strong"/>
        </w:rPr>
        <w:t>visual charts</w:t>
      </w:r>
      <w:r>
        <w:t xml:space="preserve"> (graphs, pie charts)?</w:t>
      </w:r>
    </w:p>
    <w:p w:rsidR="00E733D1" w:rsidRDefault="00E733D1" w:rsidP="00E733D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Budget tracking</w:t>
      </w:r>
      <w:r>
        <w:t xml:space="preserve"> (set budget per category, show vs actual)?</w:t>
      </w:r>
    </w:p>
    <w:p w:rsidR="00E733D1" w:rsidRDefault="00E733D1" w:rsidP="00E733D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Forecasting/predictions</w:t>
      </w:r>
      <w:r>
        <w:t xml:space="preserve"> based on historical data?</w:t>
      </w:r>
    </w:p>
    <w:p w:rsidR="00E733D1" w:rsidRDefault="00E733D1" w:rsidP="00E733D1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E733D1" w:rsidRDefault="00E733D1" w:rsidP="00E733D1">
      <w:pPr>
        <w:pStyle w:val="Heading2"/>
      </w:pPr>
      <w:r>
        <w:t xml:space="preserve">6. </w:t>
      </w:r>
      <w:r>
        <w:rPr>
          <w:rStyle w:val="Strong"/>
          <w:b/>
          <w:bCs/>
        </w:rPr>
        <w:t>My Recommendation for YOU</w:t>
      </w:r>
    </w:p>
    <w:p w:rsidR="00E733D1" w:rsidRDefault="00E733D1" w:rsidP="00E733D1">
      <w:pPr>
        <w:pStyle w:val="font-claude-response-body"/>
      </w:pPr>
      <w:r>
        <w:t>Based on everything you've said:</w:t>
      </w:r>
    </w:p>
    <w:p w:rsidR="00E733D1" w:rsidRDefault="00E733D1" w:rsidP="00E733D1">
      <w:pPr>
        <w:pStyle w:val="Heading3"/>
      </w:pPr>
      <w:r>
        <w:rPr>
          <w:rStyle w:val="Strong"/>
          <w:b/>
          <w:bCs/>
        </w:rPr>
        <w:t>Go + Wails Framework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Reasoning:</w:t>
      </w:r>
    </w:p>
    <w:p w:rsidR="00E733D1" w:rsidRDefault="00E733D1" w:rsidP="00E733D1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Windows desktop:</w:t>
      </w:r>
      <w:r>
        <w:t xml:space="preserve"> Single .exe, no dependencies, ~15MB</w:t>
      </w:r>
    </w:p>
    <w:p w:rsidR="00E733D1" w:rsidRDefault="00E733D1" w:rsidP="00E733D1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Future web:</w:t>
      </w:r>
      <w:r>
        <w:t xml:space="preserve"> Same Go backend becomes REST API on Linux</w:t>
      </w:r>
    </w:p>
    <w:p w:rsidR="00E733D1" w:rsidRDefault="00E733D1" w:rsidP="00E733D1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Lightweight:</w:t>
      </w:r>
      <w:r>
        <w:t xml:space="preserve"> Smallest possible footprint</w:t>
      </w:r>
    </w:p>
    <w:p w:rsidR="00E733D1" w:rsidRDefault="00E733D1" w:rsidP="00E733D1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Fast:</w:t>
      </w:r>
      <w:r>
        <w:t xml:space="preserve"> Instant startup, responsive</w:t>
      </w:r>
    </w:p>
    <w:p w:rsidR="00E733D1" w:rsidRDefault="00E733D1" w:rsidP="00E733D1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Maintainable:</w:t>
      </w:r>
      <w:r>
        <w:t xml:space="preserve"> Clean separation, modern stack</w:t>
      </w:r>
    </w:p>
    <w:p w:rsidR="00E733D1" w:rsidRDefault="00E733D1" w:rsidP="00E733D1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Portable:</w:t>
      </w:r>
      <w:r>
        <w:t xml:space="preserve"> Copy .exe anywhere, it just works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Tech Stack:</w:t>
      </w:r>
    </w:p>
    <w:p w:rsidR="00E733D1" w:rsidRDefault="00E733D1" w:rsidP="00E733D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Backend:</w:t>
      </w:r>
      <w:r>
        <w:t xml:space="preserve"> Go + SQLite</w:t>
      </w:r>
    </w:p>
    <w:p w:rsidR="00E733D1" w:rsidRDefault="00E733D1" w:rsidP="00E733D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Frontend:</w:t>
      </w:r>
      <w:r>
        <w:t xml:space="preserve"> Svelte (lightweight) or React (popular)</w:t>
      </w:r>
    </w:p>
    <w:p w:rsidR="00E733D1" w:rsidRDefault="00E733D1" w:rsidP="00E733D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Desktop:</w:t>
      </w:r>
      <w:r>
        <w:t xml:space="preserve"> Wails v2</w:t>
      </w:r>
    </w:p>
    <w:p w:rsidR="00E733D1" w:rsidRDefault="00E733D1" w:rsidP="00E733D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Database:</w:t>
      </w:r>
      <w:r>
        <w:t xml:space="preserve"> SQLite with go-sqlite3</w:t>
      </w:r>
    </w:p>
    <w:p w:rsidR="00E733D1" w:rsidRDefault="00E733D1" w:rsidP="00E733D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Reports:</w:t>
      </w:r>
      <w:r>
        <w:t xml:space="preserve"> Go libraries for PDF/Excel generation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Alternative if you prefer easier development:</w:t>
      </w:r>
    </w:p>
    <w:p w:rsidR="00E733D1" w:rsidRDefault="00E733D1" w:rsidP="00E733D1">
      <w:pPr>
        <w:pStyle w:val="Heading3"/>
      </w:pPr>
      <w:r>
        <w:rPr>
          <w:rStyle w:val="Strong"/>
          <w:b/>
          <w:bCs/>
        </w:rPr>
        <w:t>Python + Eel/Flask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Tech Stack:</w:t>
      </w:r>
    </w:p>
    <w:p w:rsidR="00E733D1" w:rsidRDefault="00E733D1" w:rsidP="00E733D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Backend:</w:t>
      </w:r>
      <w:r>
        <w:t xml:space="preserve"> Python + Flask + SQLite</w:t>
      </w:r>
    </w:p>
    <w:p w:rsidR="00E733D1" w:rsidRDefault="00E733D1" w:rsidP="00E733D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Frontend:</w:t>
      </w:r>
      <w:r>
        <w:t xml:space="preserve"> React/</w:t>
      </w:r>
      <w:proofErr w:type="spellStart"/>
      <w:r>
        <w:t>Vue</w:t>
      </w:r>
      <w:proofErr w:type="spellEnd"/>
    </w:p>
    <w:p w:rsidR="00E733D1" w:rsidRDefault="00E733D1" w:rsidP="00E733D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Desktop:</w:t>
      </w:r>
      <w:r>
        <w:t xml:space="preserve"> Eel (Chrome app mode) or </w:t>
      </w:r>
      <w:proofErr w:type="spellStart"/>
      <w:r>
        <w:t>NiceGUI</w:t>
      </w:r>
      <w:proofErr w:type="spellEnd"/>
    </w:p>
    <w:p w:rsidR="00E733D1" w:rsidRDefault="00E733D1" w:rsidP="00E733D1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Reports:</w:t>
      </w:r>
      <w:r>
        <w:t xml:space="preserve">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openpyxl</w:t>
      </w:r>
      <w:proofErr w:type="spellEnd"/>
      <w:r>
        <w:t xml:space="preserve"> for Excel</w:t>
      </w:r>
    </w:p>
    <w:p w:rsidR="00E733D1" w:rsidRDefault="00E733D1" w:rsidP="00E733D1">
      <w:pPr>
        <w:pStyle w:val="font-claude-response-body"/>
      </w:pPr>
      <w:r>
        <w:t xml:space="preserve">Python wins on ease of development and excellent reporting libraries, but loses on final app size and </w:t>
      </w:r>
      <w:proofErr w:type="spellStart"/>
      <w:r>
        <w:t>startup</w:t>
      </w:r>
      <w:proofErr w:type="spellEnd"/>
      <w:r>
        <w:t xml:space="preserve"> speed.</w:t>
      </w:r>
    </w:p>
    <w:p w:rsidR="00E733D1" w:rsidRDefault="00E733D1" w:rsidP="00E733D1">
      <w:r>
        <w:pict>
          <v:rect id="_x0000_i1035" style="width:0;height:1.5pt" o:hralign="center" o:hrstd="t" o:hr="t" fillcolor="#a0a0a0" stroked="f"/>
        </w:pict>
      </w:r>
    </w:p>
    <w:p w:rsidR="00E733D1" w:rsidRDefault="00E733D1" w:rsidP="00E733D1">
      <w:pPr>
        <w:pStyle w:val="Heading2"/>
      </w:pPr>
      <w:r>
        <w:t xml:space="preserve">7. </w:t>
      </w:r>
      <w:r>
        <w:rPr>
          <w:rStyle w:val="Strong"/>
          <w:b/>
          <w:bCs/>
        </w:rPr>
        <w:t>Next Steps - Decision Points</w:t>
      </w:r>
    </w:p>
    <w:p w:rsidR="00E733D1" w:rsidRDefault="00E733D1" w:rsidP="00E733D1">
      <w:pPr>
        <w:pStyle w:val="font-claude-response-body"/>
      </w:pPr>
      <w:r>
        <w:t>Please tell me:</w:t>
      </w:r>
    </w:p>
    <w:p w:rsidR="00E733D1" w:rsidRDefault="00E733D1" w:rsidP="00E733D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Your programming experience</w:t>
      </w:r>
      <w:r>
        <w:t xml:space="preserve"> - comfortable with any of these languages? Or willing to learn?</w:t>
      </w:r>
    </w:p>
    <w:p w:rsidR="00E733D1" w:rsidRDefault="00E733D1" w:rsidP="00E733D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Priority ranking</w:t>
      </w:r>
      <w:r>
        <w:t xml:space="preserve"> (1=most important, 5=least): 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Small file size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Development speed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Ease of maintenance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Performance/speed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Rich reporting features</w:t>
      </w:r>
    </w:p>
    <w:p w:rsidR="00E733D1" w:rsidRDefault="00E733D1" w:rsidP="00E733D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Features for v1.0</w:t>
      </w:r>
      <w:r>
        <w:t xml:space="preserve"> - Which of these are must-have initially? 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Basic CRUD (add/edit/delete transactions)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Categories management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Search/filter transactions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Basic reports (monthly/category summaries)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Data export (Excel/CSV)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Charts/graphs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Multiple accounts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Budgeting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Recurring transactions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Receipt attachments</w:t>
      </w:r>
    </w:p>
    <w:p w:rsidR="00E733D1" w:rsidRDefault="00E733D1" w:rsidP="00E733D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Timeline</w:t>
      </w:r>
      <w:r>
        <w:t xml:space="preserve"> - How soon do you want to start using it?</w:t>
      </w:r>
    </w:p>
    <w:p w:rsidR="00E733D1" w:rsidRDefault="00E733D1" w:rsidP="00E733D1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Comfort with technology</w:t>
      </w:r>
      <w:r>
        <w:t xml:space="preserve"> - Do you want to: 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Download pre-built .exe and just use it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Install tools and compile yourself</w:t>
      </w:r>
    </w:p>
    <w:p w:rsidR="00E733D1" w:rsidRDefault="00E733D1" w:rsidP="00E733D1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lastRenderedPageBreak/>
        <w:t>Modify/customize the code yourself</w:t>
      </w:r>
    </w:p>
    <w:p w:rsidR="00E733D1" w:rsidRDefault="00E733D1" w:rsidP="00E733D1">
      <w:pPr>
        <w:pStyle w:val="font-claude-response-body"/>
      </w:pPr>
      <w:r>
        <w:t>Once you answer these, I can create a detailed architecture document and we can finalize the technology choice before any coding begins.</w:t>
      </w:r>
    </w:p>
    <w:p w:rsidR="00E733D1" w:rsidRDefault="00E733D1" w:rsidP="00E733D1">
      <w:pPr>
        <w:pStyle w:val="font-claude-response-body"/>
      </w:pPr>
      <w:r>
        <w:t>What are your thoughts on Go vs Python vs Node.js?</w:t>
      </w:r>
    </w:p>
    <w:p w:rsidR="00E733D1" w:rsidRDefault="00E733D1" w:rsidP="00E733D1">
      <w:pPr>
        <w:pStyle w:val="whitespace-pre-wrap"/>
      </w:pPr>
      <w:proofErr w:type="gramStart"/>
      <w:r>
        <w:t>income</w:t>
      </w:r>
      <w:proofErr w:type="gramEnd"/>
      <w:r>
        <w:t xml:space="preserve"> tracking , expanse tracking multiple back accounts multiple credit cards, transfer between accounts or to other accounts. And can you share a detailed comparison in a tabular form</w:t>
      </w:r>
    </w:p>
    <w:p w:rsidR="00E733D1" w:rsidRDefault="00E733D1" w:rsidP="00E733D1">
      <w:r>
        <w:rPr>
          <w:rStyle w:val="text-text-500"/>
        </w:rPr>
        <w:t>5:06 PM</w:t>
      </w:r>
    </w:p>
    <w:p w:rsidR="00E733D1" w:rsidRDefault="00E733D1" w:rsidP="00E733D1">
      <w:pPr>
        <w:pStyle w:val="font-claude-response-body"/>
      </w:pPr>
      <w:r>
        <w:t>Excellent! Now I understand the full scope. Let me create comprehensive comparison tables for you.</w:t>
      </w:r>
    </w:p>
    <w:p w:rsidR="00E733D1" w:rsidRDefault="00E733D1" w:rsidP="00E733D1">
      <w:pPr>
        <w:pStyle w:val="Heading2"/>
      </w:pPr>
      <w:r>
        <w:rPr>
          <w:rStyle w:val="Strong"/>
          <w:b/>
          <w:bCs/>
        </w:rPr>
        <w:t>Detailed Technology Comparison</w:t>
      </w:r>
    </w:p>
    <w:p w:rsidR="00E733D1" w:rsidRDefault="00E733D1" w:rsidP="00E733D1">
      <w:pPr>
        <w:pStyle w:val="Heading3"/>
      </w:pPr>
      <w:r>
        <w:rPr>
          <w:rStyle w:val="Strong"/>
          <w:b/>
          <w:bCs/>
        </w:rPr>
        <w:t>Table 1: Backend Technologies Head-to-Head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899"/>
        <w:gridCol w:w="2014"/>
        <w:gridCol w:w="1899"/>
        <w:gridCol w:w="1895"/>
        <w:gridCol w:w="1276"/>
      </w:tblGrid>
      <w:tr w:rsidR="00E733D1" w:rsidTr="00E73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Go + Wails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Python + Eel/Flask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 xml:space="preserve">Node.js + </w:t>
            </w:r>
            <w:proofErr w:type="spellStart"/>
            <w:r>
              <w:rPr>
                <w:rStyle w:val="Strong"/>
              </w:rPr>
              <w:t>Tauri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Ruby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Desktop Viability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Very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Very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</w:t>
            </w:r>
            <w:r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</w:t>
            </w:r>
            <w:r>
              <w:t xml:space="preserve"> Poor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Single Executable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Yes, true single .exe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Yes, but bundles Python runtime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Yes, small bundle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❌</w:t>
            </w:r>
            <w:r>
              <w:t xml:space="preserve"> No, needs server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❌</w:t>
            </w:r>
            <w:r>
              <w:t xml:space="preserve"> No, needs runtime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10-20 MB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50-100 MB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20-40 MB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N/A (100+ MB with server)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N/A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Startup Speed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⚡</w:t>
            </w:r>
            <w:r>
              <w:t xml:space="preserve"> &lt;1 sec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🐌</w:t>
            </w:r>
            <w:r>
              <w:t xml:space="preserve"> 2-4 sec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⚡</w:t>
            </w:r>
            <w:r>
              <w:t xml:space="preserve"> 1-2 sec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🐌</w:t>
            </w:r>
            <w:r>
              <w:t xml:space="preserve"> 5+ sec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🐌</w:t>
            </w:r>
            <w:r>
              <w:t xml:space="preserve"> 3-5 sec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Runtime Performance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Fastest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Very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Good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20-50 MB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80-150 MB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50-100 MB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100+ MB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80-120 MB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Windows Compatibility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Good (</w:t>
            </w:r>
            <w:proofErr w:type="spellStart"/>
            <w:r>
              <w:t>PyInstaller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Requires XAMPP/WAMP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Requires runtime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No Dependencies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Zero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Bundles Python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Minimal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❌</w:t>
            </w:r>
            <w:r>
              <w:t xml:space="preserve"> Needs web server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❌</w:t>
            </w:r>
            <w:r>
              <w:t xml:space="preserve"> Needs Ruby runtime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Fastest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Fast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Easy-Moderate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Code Maintenance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Very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lastRenderedPageBreak/>
              <w:t>Web Migration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Same code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Linux API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Same code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Linux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Same code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Linux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 web platform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Rails on Linux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SQLite Support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Built-in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Excel/CSV Export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 libraries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Best (pandas, </w:t>
            </w:r>
            <w:proofErr w:type="spellStart"/>
            <w:r>
              <w:t>openpyxl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 libraries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</w:t>
            </w:r>
            <w:proofErr w:type="spellStart"/>
            <w:r>
              <w:t>PHPSpreadsheet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Limited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PDF Generation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Excellent (</w:t>
            </w:r>
            <w:proofErr w:type="spellStart"/>
            <w:r>
              <w:t>ReportLab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 (TCPDF)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Moderate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Chart Generation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Best (</w:t>
            </w:r>
            <w:proofErr w:type="spellStart"/>
            <w:r>
              <w:t>matplotlib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 (Chart.js)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Client-side only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Limited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Community/Support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Growing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Huge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Huge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Huge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Declining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Package Ecosystem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Mature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Desktop UI Quality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Modern web UI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Web UI in Chrome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Modern web UI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</w:t>
            </w:r>
            <w:r>
              <w:t xml:space="preserve"> Basic/outdated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</w:t>
            </w:r>
            <w:r>
              <w:t xml:space="preserve"> Limited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Copy .exe anywhere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.exe + bundled files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Single installer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❌</w:t>
            </w:r>
            <w:r>
              <w:t xml:space="preserve"> Complex setup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❌</w:t>
            </w:r>
            <w:r>
              <w:t xml:space="preserve"> Complex setup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Auto-Update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Built-in support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Manual implementation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Built-in support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❌</w:t>
            </w:r>
            <w:r>
              <w:t xml:space="preserve"> Difficult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❌</w:t>
            </w:r>
            <w:r>
              <w:t xml:space="preserve"> Difficult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Cross-Platform Build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Compile for Win/Mac/Linux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Separate builds needed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Compile for Win/Mac/Linux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N/A</w:t>
            </w:r>
          </w:p>
        </w:tc>
      </w:tr>
    </w:tbl>
    <w:p w:rsidR="00E733D1" w:rsidRDefault="00E733D1" w:rsidP="00E733D1">
      <w:pPr>
        <w:pStyle w:val="font-claude-response-body"/>
      </w:pPr>
      <w:r>
        <w:rPr>
          <w:rStyle w:val="Strong"/>
        </w:rPr>
        <w:t>Legend:</w:t>
      </w:r>
      <w:r>
        <w:t xml:space="preserve"> </w:t>
      </w:r>
      <w:r>
        <w:rPr>
          <w:rFonts w:ascii="Segoe UI Symbol" w:hAnsi="Segoe UI Symbol" w:cs="Segoe UI Symbol"/>
        </w:rPr>
        <w:t>⭐⭐⭐⭐⭐</w:t>
      </w:r>
      <w:r>
        <w:t xml:space="preserve"> Excellent | </w:t>
      </w:r>
      <w:r>
        <w:rPr>
          <w:rFonts w:ascii="Segoe UI Symbol" w:hAnsi="Segoe UI Symbol" w:cs="Segoe UI Symbol"/>
        </w:rPr>
        <w:t>⭐⭐⭐⭐</w:t>
      </w:r>
      <w:r>
        <w:t xml:space="preserve"> Very Good | </w:t>
      </w:r>
      <w:r>
        <w:rPr>
          <w:rFonts w:ascii="Segoe UI Symbol" w:hAnsi="Segoe UI Symbol" w:cs="Segoe UI Symbol"/>
        </w:rPr>
        <w:t>⭐⭐⭐</w:t>
      </w:r>
      <w:r>
        <w:t xml:space="preserve"> Good | </w:t>
      </w:r>
      <w:r>
        <w:rPr>
          <w:rFonts w:ascii="Segoe UI Symbol" w:hAnsi="Segoe UI Symbol" w:cs="Segoe UI Symbol"/>
        </w:rPr>
        <w:t>⭐⭐</w:t>
      </w:r>
      <w:r>
        <w:t xml:space="preserve"> Poor | </w:t>
      </w:r>
      <w:r>
        <w:rPr>
          <w:rFonts w:ascii="Segoe UI Symbol" w:hAnsi="Segoe UI Symbol" w:cs="Segoe UI Symbol"/>
        </w:rPr>
        <w:t>⭐</w:t>
      </w:r>
      <w:r>
        <w:t xml:space="preserve"> Very Poor</w:t>
      </w:r>
    </w:p>
    <w:p w:rsidR="00E733D1" w:rsidRDefault="00E733D1" w:rsidP="00E733D1">
      <w:r>
        <w:pict>
          <v:rect id="_x0000_i1036" style="width:0;height:1.5pt" o:hralign="center" o:hrstd="t" o:hr="t" fillcolor="#a0a0a0" stroked="f"/>
        </w:pict>
      </w:r>
    </w:p>
    <w:p w:rsidR="00E733D1" w:rsidRDefault="00E733D1" w:rsidP="00E733D1">
      <w:pPr>
        <w:pStyle w:val="Heading3"/>
      </w:pPr>
      <w:r>
        <w:rPr>
          <w:rStyle w:val="Strong"/>
          <w:b/>
          <w:bCs/>
        </w:rPr>
        <w:t>Table 2: Feature Implementation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2006"/>
        <w:gridCol w:w="2186"/>
        <w:gridCol w:w="1604"/>
      </w:tblGrid>
      <w:tr w:rsidR="00E733D1" w:rsidTr="00E73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Go + Wails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Python + Flask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 xml:space="preserve">Node.js + </w:t>
            </w:r>
            <w:proofErr w:type="spellStart"/>
            <w:r>
              <w:rPr>
                <w:rStyle w:val="Strong"/>
              </w:rPr>
              <w:t>Tauri</w:t>
            </w:r>
            <w:proofErr w:type="spellEnd"/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Basic CRUD Operations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Very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SQLite Integration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Very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Multiple Accounts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lastRenderedPageBreak/>
              <w:t>Credit/Debit Cards Tracking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Transfer Between Accounts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Category Management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Hierarchical Categories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Date Range Queries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Very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Monthly Reports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 (pandas)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Yearly Reports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 (pandas)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Category-wise Reports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 (pandas)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Excel Export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Very Easy (</w:t>
            </w:r>
            <w:proofErr w:type="spellStart"/>
            <w:r>
              <w:t>openpyxl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CSV Export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Very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PDF Reports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 (</w:t>
            </w:r>
            <w:proofErr w:type="spellStart"/>
            <w:r>
              <w:t>ReportLab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Charts/Graphs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 (frontend)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Very Easy (</w:t>
            </w:r>
            <w:proofErr w:type="spellStart"/>
            <w:r>
              <w:t>matplotlib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 (Chart.js)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Pie Charts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 (frontend)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Very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 (frontend)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Line/Bar Charts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 (frontend)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Very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 (frontend)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Data Backup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Data Import (CSV/Excel)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Very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Recurring Transactions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Budget Tracking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Multi-Currency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Receipt Attachments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Transaction Tags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Search Autocomplete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Authentication (future web)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Very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lastRenderedPageBreak/>
              <w:t>REST API Creation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Very 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Complex SQL Queries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Very Easy (ORM)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Easy (ORM)</w:t>
            </w:r>
          </w:p>
        </w:tc>
      </w:tr>
    </w:tbl>
    <w:p w:rsidR="00E733D1" w:rsidRDefault="00E733D1" w:rsidP="00E733D1">
      <w:r>
        <w:pict>
          <v:rect id="_x0000_i1037" style="width:0;height:1.5pt" o:hralign="center" o:hrstd="t" o:hr="t" fillcolor="#a0a0a0" stroked="f"/>
        </w:pict>
      </w:r>
    </w:p>
    <w:p w:rsidR="00E733D1" w:rsidRDefault="00E733D1" w:rsidP="00E733D1">
      <w:pPr>
        <w:pStyle w:val="Heading3"/>
      </w:pPr>
      <w:r>
        <w:rPr>
          <w:rStyle w:val="Strong"/>
          <w:b/>
          <w:bCs/>
        </w:rPr>
        <w:t>Table 3: Reporting &amp; Export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137"/>
        <w:gridCol w:w="1960"/>
        <w:gridCol w:w="2152"/>
      </w:tblGrid>
      <w:tr w:rsidR="00E733D1" w:rsidTr="00E73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Report Type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Node.js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Daily Summary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Monthly Summary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Yearly Summary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Category Breakdown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Account-wise Reports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Income vs Expense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Trend Analysis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Libraries needed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pandas/</w:t>
            </w:r>
            <w:proofErr w:type="spellStart"/>
            <w: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Libraries needed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Excel Multi-Sheet Export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</w:t>
            </w:r>
            <w:proofErr w:type="spellStart"/>
            <w:r>
              <w:t>excelize</w:t>
            </w:r>
            <w:proofErr w:type="spellEnd"/>
            <w:r>
              <w:t xml:space="preserve"> library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proofErr w:type="spellStart"/>
            <w:r>
              <w:t>openpyxl</w:t>
            </w:r>
            <w:proofErr w:type="spellEnd"/>
            <w:r>
              <w:t xml:space="preserve"> (best)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</w:t>
            </w:r>
            <w:proofErr w:type="spellStart"/>
            <w:r>
              <w:t>exceljs</w:t>
            </w:r>
            <w:proofErr w:type="spellEnd"/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Excel Formatting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PDF with Charts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Moderate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Interactive Charts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Frontend (Chart.js)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proofErr w:type="spellStart"/>
            <w:r>
              <w:t>matplotlib</w:t>
            </w:r>
            <w:proofErr w:type="spellEnd"/>
            <w:r>
              <w:t>/</w:t>
            </w:r>
            <w:proofErr w:type="spellStart"/>
            <w: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Frontend (Chart.js)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Pivot Tables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Manual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pandas pivot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⚠️</w:t>
            </w:r>
            <w:r>
              <w:t xml:space="preserve"> Manual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Data Aggregation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pandas (easier)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SQL/</w:t>
            </w:r>
            <w:proofErr w:type="spellStart"/>
            <w:r>
              <w:t>lodash</w:t>
            </w:r>
            <w:proofErr w:type="spellEnd"/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Custom Date Ranges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Comparison Reports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Native</w:t>
            </w:r>
          </w:p>
        </w:tc>
      </w:tr>
    </w:tbl>
    <w:p w:rsidR="00E733D1" w:rsidRDefault="00E733D1" w:rsidP="00E733D1">
      <w:r>
        <w:pict>
          <v:rect id="_x0000_i1038" style="width:0;height:1.5pt" o:hralign="center" o:hrstd="t" o:hr="t" fillcolor="#a0a0a0" stroked="f"/>
        </w:pict>
      </w:r>
    </w:p>
    <w:p w:rsidR="00E733D1" w:rsidRDefault="00E733D1" w:rsidP="00E733D1">
      <w:pPr>
        <w:pStyle w:val="Heading3"/>
      </w:pPr>
      <w:r>
        <w:rPr>
          <w:rStyle w:val="Strong"/>
          <w:b/>
          <w:bCs/>
        </w:rPr>
        <w:t>Table 4: Development &amp;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1787"/>
        <w:gridCol w:w="2033"/>
        <w:gridCol w:w="2258"/>
      </w:tblGrid>
      <w:tr w:rsidR="00E733D1" w:rsidTr="00E73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Go + Wails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Python + Flask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 xml:space="preserve">Node.js + </w:t>
            </w:r>
            <w:proofErr w:type="spellStart"/>
            <w:r>
              <w:rPr>
                <w:rStyle w:val="Strong"/>
              </w:rPr>
              <w:t>Tauri</w:t>
            </w:r>
            <w:proofErr w:type="spellEnd"/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Initial Setup Time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1-2 hours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30 mins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 hour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Build Time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30-60 sec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2-5 min (</w:t>
            </w:r>
            <w:proofErr w:type="spellStart"/>
            <w:r>
              <w:t>PyInstaller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1-2 min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lastRenderedPageBreak/>
              <w:t>Hot Reload (Development)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Excellent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Testing Framework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Built-in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proofErr w:type="spellStart"/>
            <w: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✅</w:t>
            </w:r>
            <w:r>
              <w:t xml:space="preserve"> Jest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Code Readability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Refactoring Ease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Type-safe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Dynamic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Type-safe (TS)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Version Updates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Frequent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Frequent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Breaking Changes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Rare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Moderate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</w:t>
            </w:r>
            <w: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Excellent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Stack Overflow Help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Growing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Abundant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Abundant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Tutorial Availability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</w:t>
            </w:r>
            <w: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Abundant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Abundant</w:t>
            </w:r>
          </w:p>
        </w:tc>
      </w:tr>
    </w:tbl>
    <w:p w:rsidR="00E733D1" w:rsidRDefault="00E733D1" w:rsidP="00E733D1">
      <w:r>
        <w:pict>
          <v:rect id="_x0000_i1039" style="width:0;height:1.5pt" o:hralign="center" o:hrstd="t" o:hr="t" fillcolor="#a0a0a0" stroked="f"/>
        </w:pict>
      </w:r>
    </w:p>
    <w:p w:rsidR="00E733D1" w:rsidRDefault="00E733D1" w:rsidP="00E733D1">
      <w:pPr>
        <w:pStyle w:val="Heading3"/>
      </w:pPr>
      <w:r>
        <w:rPr>
          <w:rStyle w:val="Strong"/>
          <w:b/>
          <w:bCs/>
        </w:rPr>
        <w:t>Table 5: Specific Use Case Scoring (Your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122"/>
        <w:gridCol w:w="782"/>
        <w:gridCol w:w="817"/>
      </w:tblGrid>
      <w:tr w:rsidR="00E733D1" w:rsidTr="00E73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Requirement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Go + Wails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Node.js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Income Tracking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Expense Tracking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Multiple Bank Accounts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Multiple Credit Cards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Account Transfers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Category Management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Daily Reviews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Monthly Reports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Yearly Reports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Category-based Reports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Custom Grouping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Excel Export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8/10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8/10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lastRenderedPageBreak/>
              <w:t>Windows Desktop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7/10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Single Executable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8/10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No Dependencies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8/10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Easy to Share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7/10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9/10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Future Web Migration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Linux Server Hosting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t>10/10</w:t>
            </w:r>
          </w:p>
        </w:tc>
      </w:tr>
      <w:tr w:rsidR="00E733D1" w:rsidTr="00E73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Overall Score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93%</w:t>
            </w:r>
          </w:p>
        </w:tc>
        <w:tc>
          <w:tcPr>
            <w:tcW w:w="0" w:type="auto"/>
            <w:vAlign w:val="center"/>
            <w:hideMark/>
          </w:tcPr>
          <w:p w:rsidR="00E733D1" w:rsidRDefault="00E733D1">
            <w:r>
              <w:rPr>
                <w:rStyle w:val="Strong"/>
              </w:rPr>
              <w:t>92%</w:t>
            </w:r>
          </w:p>
        </w:tc>
      </w:tr>
    </w:tbl>
    <w:p w:rsidR="00E733D1" w:rsidRDefault="00E733D1" w:rsidP="00E733D1">
      <w:r>
        <w:pict>
          <v:rect id="_x0000_i1040" style="width:0;height:1.5pt" o:hralign="center" o:hrstd="t" o:hr="t" fillcolor="#a0a0a0" stroked="f"/>
        </w:pict>
      </w:r>
    </w:p>
    <w:p w:rsidR="00E733D1" w:rsidRDefault="00E733D1" w:rsidP="00E733D1">
      <w:pPr>
        <w:pStyle w:val="Heading2"/>
      </w:pPr>
      <w:r>
        <w:rPr>
          <w:rStyle w:val="Strong"/>
          <w:b/>
          <w:bCs/>
        </w:rPr>
        <w:t>Final Recommendation Matrix</w:t>
      </w:r>
    </w:p>
    <w:p w:rsidR="00E733D1" w:rsidRDefault="00E733D1" w:rsidP="00E733D1">
      <w:pPr>
        <w:pStyle w:val="Heading3"/>
      </w:pPr>
      <w:r>
        <w:rPr>
          <w:rStyle w:val="Strong"/>
          <w:b/>
          <w:bCs/>
        </w:rPr>
        <w:t>Choose Go + Wails if:</w:t>
      </w:r>
    </w:p>
    <w:p w:rsidR="00E733D1" w:rsidRDefault="00E733D1" w:rsidP="00E733D1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File size is critical (smallest: 10-20MB)</w:t>
      </w:r>
    </w:p>
    <w:p w:rsidR="00E733D1" w:rsidRDefault="00E733D1" w:rsidP="00E733D1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Performance is important (fastest startup/runtime)</w:t>
      </w:r>
    </w:p>
    <w:p w:rsidR="00E733D1" w:rsidRDefault="00E733D1" w:rsidP="00E733D1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True single executable matters</w:t>
      </w:r>
    </w:p>
    <w:p w:rsidR="00E733D1" w:rsidRDefault="00E733D1" w:rsidP="00E733D1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You want modern, clean code</w:t>
      </w:r>
    </w:p>
    <w:p w:rsidR="00E733D1" w:rsidRDefault="00E733D1" w:rsidP="00E733D1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Willing to learn Go (moderate learning curve)</w:t>
      </w:r>
    </w:p>
    <w:p w:rsidR="00E733D1" w:rsidRDefault="00E733D1" w:rsidP="00E733D1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Want best Windows distribution experience</w:t>
      </w:r>
    </w:p>
    <w:p w:rsidR="00E733D1" w:rsidRDefault="00E733D1" w:rsidP="00E733D1">
      <w:pPr>
        <w:pStyle w:val="Heading3"/>
      </w:pPr>
      <w:r>
        <w:rPr>
          <w:rStyle w:val="Strong"/>
          <w:b/>
          <w:bCs/>
        </w:rPr>
        <w:t>Choose Python + Flask if:</w:t>
      </w:r>
    </w:p>
    <w:p w:rsidR="00E733D1" w:rsidRDefault="00E733D1" w:rsidP="00E733D1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Development speed is critical</w:t>
      </w:r>
    </w:p>
    <w:p w:rsidR="00E733D1" w:rsidRDefault="00E733D1" w:rsidP="00E733D1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Reporting/analytics is complex (best libraries)</w:t>
      </w:r>
    </w:p>
    <w:p w:rsidR="00E733D1" w:rsidRDefault="00E733D1" w:rsidP="00E733D1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Excel/PDF generation is heavily used</w:t>
      </w:r>
    </w:p>
    <w:p w:rsidR="00E733D1" w:rsidRDefault="00E733D1" w:rsidP="00E733D1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You know Python or prefer easy learning</w:t>
      </w:r>
    </w:p>
    <w:p w:rsidR="00E733D1" w:rsidRDefault="00E733D1" w:rsidP="00E733D1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File size 50-100MB is acceptable</w:t>
      </w:r>
    </w:p>
    <w:p w:rsidR="00E733D1" w:rsidRDefault="00E733D1" w:rsidP="00E733D1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Don't mind 2-4 sec startup time</w:t>
      </w:r>
    </w:p>
    <w:p w:rsidR="00E733D1" w:rsidRDefault="00E733D1" w:rsidP="00E733D1">
      <w:pPr>
        <w:pStyle w:val="Heading3"/>
      </w:pPr>
      <w:r>
        <w:rPr>
          <w:rStyle w:val="Strong"/>
          <w:b/>
          <w:bCs/>
        </w:rPr>
        <w:t xml:space="preserve">Choose Node.js + </w:t>
      </w:r>
      <w:proofErr w:type="spellStart"/>
      <w:r>
        <w:rPr>
          <w:rStyle w:val="Strong"/>
          <w:b/>
          <w:bCs/>
        </w:rPr>
        <w:t>Tauri</w:t>
      </w:r>
      <w:proofErr w:type="spellEnd"/>
      <w:r>
        <w:rPr>
          <w:rStyle w:val="Strong"/>
          <w:b/>
          <w:bCs/>
        </w:rPr>
        <w:t xml:space="preserve"> if:</w:t>
      </w:r>
    </w:p>
    <w:p w:rsidR="00E733D1" w:rsidRDefault="00E733D1" w:rsidP="00E733D1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You know JavaScript well</w:t>
      </w:r>
    </w:p>
    <w:p w:rsidR="00E733D1" w:rsidRDefault="00E733D1" w:rsidP="00E733D1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Want huge </w:t>
      </w:r>
      <w:proofErr w:type="spellStart"/>
      <w:r>
        <w:t>npm</w:t>
      </w:r>
      <w:proofErr w:type="spellEnd"/>
      <w:r>
        <w:t xml:space="preserve"> ecosystem</w:t>
      </w:r>
    </w:p>
    <w:p w:rsidR="00E733D1" w:rsidRDefault="00E733D1" w:rsidP="00E733D1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Balance of size and features</w:t>
      </w:r>
    </w:p>
    <w:p w:rsidR="00E733D1" w:rsidRDefault="00E733D1" w:rsidP="00E733D1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Modern frontend development</w:t>
      </w:r>
    </w:p>
    <w:p w:rsidR="00E733D1" w:rsidRDefault="00E733D1" w:rsidP="00E733D1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TypeScript</w:t>
      </w:r>
      <w:proofErr w:type="spellEnd"/>
      <w:r>
        <w:t xml:space="preserve"> type safety desired</w:t>
      </w:r>
    </w:p>
    <w:p w:rsidR="00E733D1" w:rsidRDefault="00E733D1" w:rsidP="00E733D1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E733D1" w:rsidRDefault="00E733D1" w:rsidP="00E733D1">
      <w:pPr>
        <w:pStyle w:val="Heading2"/>
      </w:pPr>
      <w:r>
        <w:rPr>
          <w:rStyle w:val="Strong"/>
          <w:b/>
          <w:bCs/>
        </w:rPr>
        <w:lastRenderedPageBreak/>
        <w:t>My Final Recommendation: Go + Wails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Reasoning for YOUR specific case:</w:t>
      </w:r>
    </w:p>
    <w:p w:rsidR="00E733D1" w:rsidRDefault="00E733D1" w:rsidP="00E733D1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Best distribution:</w:t>
      </w:r>
      <w:r>
        <w:t xml:space="preserve"> Single .exe you can email to anyone</w:t>
      </w:r>
    </w:p>
    <w:p w:rsidR="00E733D1" w:rsidRDefault="00E733D1" w:rsidP="00E733D1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Smallest footprint:</w:t>
      </w:r>
      <w:r>
        <w:t xml:space="preserve"> 10-20MB total</w:t>
      </w:r>
    </w:p>
    <w:p w:rsidR="00E733D1" w:rsidRDefault="00E733D1" w:rsidP="00E733D1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Fastest:</w:t>
      </w:r>
      <w:r>
        <w:t xml:space="preserve"> Instant startup, responsive</w:t>
      </w:r>
    </w:p>
    <w:p w:rsidR="00E733D1" w:rsidRDefault="00E733D1" w:rsidP="00E733D1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Professional:</w:t>
      </w:r>
      <w:r>
        <w:t xml:space="preserve"> Clean, modern architecture</w:t>
      </w:r>
    </w:p>
    <w:p w:rsidR="00E733D1" w:rsidRDefault="00E733D1" w:rsidP="00E733D1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Future-proof:</w:t>
      </w:r>
      <w:r>
        <w:t xml:space="preserve"> Same backend → Linux web API</w:t>
      </w:r>
    </w:p>
    <w:p w:rsidR="00E733D1" w:rsidRDefault="00E733D1" w:rsidP="00E733D1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Maintainable:</w:t>
      </w:r>
      <w:r>
        <w:t xml:space="preserve"> Type-safe, good tooling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Backup choice: Python + Flask</w:t>
      </w:r>
    </w:p>
    <w:p w:rsidR="00E733D1" w:rsidRDefault="00E733D1" w:rsidP="00E733D1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If you prioritize development speed and reporting features over file size</w:t>
      </w:r>
    </w:p>
    <w:p w:rsidR="00E733D1" w:rsidRDefault="00E733D1" w:rsidP="00E733D1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E733D1" w:rsidRDefault="00E733D1" w:rsidP="00E733D1">
      <w:pPr>
        <w:pStyle w:val="Heading2"/>
      </w:pPr>
      <w:r>
        <w:rPr>
          <w:rStyle w:val="Strong"/>
          <w:b/>
          <w:bCs/>
        </w:rPr>
        <w:t>Proposed Architecture (Go + Wails)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Desktop App Structure: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main.go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(Entry point)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├──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internal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>/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 ├── database/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sqlite.go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(Database connection)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└──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migrations.go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(Schema management)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 ├── models/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account.go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category.go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transaction.go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└──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transfer.go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 ├── services/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account_service.go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transaction_service.go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report_service.go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└──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export_service.go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 └── handlers/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    └──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api.go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(Wails bindings)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├──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frontend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>/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src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>/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 │   ├── components/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│   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Dashboard.svelte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│   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TransactionForm.svelte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│   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AccountList.svelte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│   ├──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CategoryManager.svelte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│   │   │   └──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Reports.svelte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 │   ├── stores/ (State management)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lastRenderedPageBreak/>
        <w:t xml:space="preserve">│   │   └──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App.svelte</w:t>
      </w:r>
      <w:proofErr w:type="spellEnd"/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 └── public/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└── build/ (Compiled .exe output)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Database Schema: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 accounts (bank accounts, credit cards, cash)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categories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(income/expense categories)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transactions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(all income/expense records)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transfers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(between accounts)</w:t>
      </w:r>
    </w:p>
    <w:p w:rsidR="00E733D1" w:rsidRDefault="00E733D1" w:rsidP="00E733D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- </w:t>
      </w:r>
      <w:proofErr w:type="spellStart"/>
      <w:r>
        <w:rPr>
          <w:rStyle w:val="HTMLCode"/>
          <w:rFonts w:ascii="var(--font-mono)" w:eastAsiaTheme="majorEastAsia" w:hAnsi="var(--font-mono)"/>
          <w:color w:val="ABB2BF"/>
        </w:rPr>
        <w:t>recurring_transactions</w:t>
      </w:r>
      <w:proofErr w:type="spellEnd"/>
      <w:r>
        <w:rPr>
          <w:rStyle w:val="HTMLCode"/>
          <w:rFonts w:ascii="var(--font-mono)" w:eastAsiaTheme="majorEastAsia" w:hAnsi="var(--font-mono)"/>
          <w:color w:val="ABB2BF"/>
        </w:rPr>
        <w:t xml:space="preserve"> (optional)</w:t>
      </w:r>
    </w:p>
    <w:p w:rsidR="00E733D1" w:rsidRDefault="00E733D1" w:rsidP="00E733D1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- </w:t>
      </w: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budgets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 xml:space="preserve"> (optional)</w:t>
      </w:r>
    </w:p>
    <w:p w:rsidR="00E733D1" w:rsidRDefault="00E733D1" w:rsidP="00E733D1">
      <w:pPr>
        <w:rPr>
          <w:rFonts w:ascii="Times New Roman" w:hAnsi="Times New Roman"/>
        </w:rPr>
      </w:pPr>
      <w:r>
        <w:pict>
          <v:rect id="_x0000_i1043" style="width:0;height:1.5pt" o:hralign="center" o:hrstd="t" o:hr="t" fillcolor="#a0a0a0" stroked="f"/>
        </w:pict>
      </w:r>
    </w:p>
    <w:p w:rsidR="00E733D1" w:rsidRDefault="00E733D1" w:rsidP="00E733D1">
      <w:pPr>
        <w:pStyle w:val="Heading2"/>
      </w:pPr>
      <w:r>
        <w:rPr>
          <w:rStyle w:val="Strong"/>
          <w:b/>
          <w:bCs/>
        </w:rPr>
        <w:t>Next Decision Points</w:t>
      </w:r>
    </w:p>
    <w:p w:rsidR="00E733D1" w:rsidRDefault="00E733D1" w:rsidP="00E733D1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Strong"/>
        </w:rPr>
        <w:t>Technology choice:</w:t>
      </w:r>
      <w:r>
        <w:t xml:space="preserve"> Go, Python, or Node.js?</w:t>
      </w:r>
    </w:p>
    <w:p w:rsidR="00E733D1" w:rsidRDefault="00E733D1" w:rsidP="00E733D1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Strong"/>
        </w:rPr>
        <w:t>Confirm features for v1.0:</w:t>
      </w:r>
      <w:r>
        <w:t xml:space="preserve"> 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Multiple accounts (banks, credit cards, cash)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Income &amp; expense tracking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Categories (user-defined)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Transfers between accounts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Daily/monthly/yearly reports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Category-wise analysis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Search &amp; filter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Excel/CSV export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❓</w:t>
      </w:r>
      <w:r>
        <w:t xml:space="preserve"> Budgeting?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❓</w:t>
      </w:r>
      <w:r>
        <w:t xml:space="preserve"> Recurring transactions?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❓</w:t>
      </w:r>
      <w:r>
        <w:t xml:space="preserve"> Receipt attachments?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❓</w:t>
      </w:r>
      <w:r>
        <w:t xml:space="preserve"> Tags (in addition to categories)?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❓</w:t>
      </w:r>
      <w:r>
        <w:t xml:space="preserve"> Charts/graphs?</w:t>
      </w:r>
    </w:p>
    <w:p w:rsidR="00E733D1" w:rsidRDefault="00E733D1" w:rsidP="00E733D1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Strong"/>
        </w:rPr>
        <w:t>UI preference:</w:t>
      </w:r>
      <w:r>
        <w:t xml:space="preserve"> 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>Modern web-style interface? (Recommended)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>Traditional desktop look?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>Dark mode support?</w:t>
      </w:r>
    </w:p>
    <w:p w:rsidR="00E733D1" w:rsidRDefault="00E733D1" w:rsidP="00E733D1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Strong"/>
        </w:rPr>
        <w:t>Your involvement:</w:t>
      </w:r>
      <w:r>
        <w:t xml:space="preserve"> 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>Just use the app?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>Customize/modify code yourself?</w:t>
      </w:r>
    </w:p>
    <w:p w:rsidR="00E733D1" w:rsidRDefault="00E733D1" w:rsidP="00E733D1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>Contribute feedback during development?</w:t>
      </w:r>
    </w:p>
    <w:p w:rsidR="00E733D1" w:rsidRDefault="00E733D1" w:rsidP="00E733D1">
      <w:pPr>
        <w:pStyle w:val="font-claude-response-body"/>
      </w:pPr>
      <w:r>
        <w:rPr>
          <w:rStyle w:val="Strong"/>
        </w:rPr>
        <w:t>What are your thoughts? Which technology resonates with you?</w:t>
      </w:r>
    </w:p>
    <w:p w:rsidR="00E33FF3" w:rsidRPr="00E733D1" w:rsidRDefault="00E33FF3" w:rsidP="00E733D1"/>
    <w:sectPr w:rsidR="00E33FF3" w:rsidRPr="00E733D1" w:rsidSect="00E733D1">
      <w:pgSz w:w="12240" w:h="15840"/>
      <w:pgMar w:top="567" w:right="454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8815C5"/>
    <w:multiLevelType w:val="multilevel"/>
    <w:tmpl w:val="9A6A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F243D"/>
    <w:multiLevelType w:val="multilevel"/>
    <w:tmpl w:val="E538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435EB"/>
    <w:multiLevelType w:val="multilevel"/>
    <w:tmpl w:val="68C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7C412C"/>
    <w:multiLevelType w:val="multilevel"/>
    <w:tmpl w:val="044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209F5"/>
    <w:multiLevelType w:val="multilevel"/>
    <w:tmpl w:val="699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F00EA"/>
    <w:multiLevelType w:val="multilevel"/>
    <w:tmpl w:val="8260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E29A5"/>
    <w:multiLevelType w:val="multilevel"/>
    <w:tmpl w:val="C6E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71A5C"/>
    <w:multiLevelType w:val="multilevel"/>
    <w:tmpl w:val="F39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96299"/>
    <w:multiLevelType w:val="multilevel"/>
    <w:tmpl w:val="8D7A1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6E69A9"/>
    <w:multiLevelType w:val="multilevel"/>
    <w:tmpl w:val="664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140BC"/>
    <w:multiLevelType w:val="multilevel"/>
    <w:tmpl w:val="752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E5929"/>
    <w:multiLevelType w:val="multilevel"/>
    <w:tmpl w:val="85FC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F53FCF"/>
    <w:multiLevelType w:val="multilevel"/>
    <w:tmpl w:val="658C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E5CF6"/>
    <w:multiLevelType w:val="multilevel"/>
    <w:tmpl w:val="449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F575F"/>
    <w:multiLevelType w:val="multilevel"/>
    <w:tmpl w:val="4EC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C3125"/>
    <w:multiLevelType w:val="multilevel"/>
    <w:tmpl w:val="35DC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F0294"/>
    <w:multiLevelType w:val="multilevel"/>
    <w:tmpl w:val="435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F035DB"/>
    <w:multiLevelType w:val="multilevel"/>
    <w:tmpl w:val="9308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D69DF"/>
    <w:multiLevelType w:val="multilevel"/>
    <w:tmpl w:val="A6A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33EDF"/>
    <w:multiLevelType w:val="multilevel"/>
    <w:tmpl w:val="766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2267BF"/>
    <w:multiLevelType w:val="multilevel"/>
    <w:tmpl w:val="AE52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47B31"/>
    <w:multiLevelType w:val="multilevel"/>
    <w:tmpl w:val="9E885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935264"/>
    <w:multiLevelType w:val="multilevel"/>
    <w:tmpl w:val="3D1E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F624D4"/>
    <w:multiLevelType w:val="multilevel"/>
    <w:tmpl w:val="3348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914322"/>
    <w:multiLevelType w:val="multilevel"/>
    <w:tmpl w:val="733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DC1580"/>
    <w:multiLevelType w:val="multilevel"/>
    <w:tmpl w:val="28DA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684B67"/>
    <w:multiLevelType w:val="multilevel"/>
    <w:tmpl w:val="D07C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3561E5"/>
    <w:multiLevelType w:val="multilevel"/>
    <w:tmpl w:val="B780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7D203C"/>
    <w:multiLevelType w:val="multilevel"/>
    <w:tmpl w:val="C9E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97621E"/>
    <w:multiLevelType w:val="multilevel"/>
    <w:tmpl w:val="C1B2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B4578"/>
    <w:multiLevelType w:val="multilevel"/>
    <w:tmpl w:val="8520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834BD7"/>
    <w:multiLevelType w:val="multilevel"/>
    <w:tmpl w:val="5E28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3429E"/>
    <w:multiLevelType w:val="multilevel"/>
    <w:tmpl w:val="BCDC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BA6C64"/>
    <w:multiLevelType w:val="multilevel"/>
    <w:tmpl w:val="1504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741BD"/>
    <w:multiLevelType w:val="multilevel"/>
    <w:tmpl w:val="5E1C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4970C1"/>
    <w:multiLevelType w:val="multilevel"/>
    <w:tmpl w:val="C9F0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D90446"/>
    <w:multiLevelType w:val="multilevel"/>
    <w:tmpl w:val="6196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1D5283"/>
    <w:multiLevelType w:val="multilevel"/>
    <w:tmpl w:val="50C0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55251"/>
    <w:multiLevelType w:val="multilevel"/>
    <w:tmpl w:val="5A04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4E1EB7"/>
    <w:multiLevelType w:val="multilevel"/>
    <w:tmpl w:val="12D8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3B2670"/>
    <w:multiLevelType w:val="multilevel"/>
    <w:tmpl w:val="B164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4C011F"/>
    <w:multiLevelType w:val="multilevel"/>
    <w:tmpl w:val="7200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F5463A"/>
    <w:multiLevelType w:val="multilevel"/>
    <w:tmpl w:val="D0A0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2F767A"/>
    <w:multiLevelType w:val="multilevel"/>
    <w:tmpl w:val="D286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A475A0"/>
    <w:multiLevelType w:val="multilevel"/>
    <w:tmpl w:val="B60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F1527F"/>
    <w:multiLevelType w:val="multilevel"/>
    <w:tmpl w:val="416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240BFA"/>
    <w:multiLevelType w:val="multilevel"/>
    <w:tmpl w:val="2EEA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070822"/>
    <w:multiLevelType w:val="multilevel"/>
    <w:tmpl w:val="6C0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19686E"/>
    <w:multiLevelType w:val="multilevel"/>
    <w:tmpl w:val="23B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112A99"/>
    <w:multiLevelType w:val="multilevel"/>
    <w:tmpl w:val="F51A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103333"/>
    <w:multiLevelType w:val="multilevel"/>
    <w:tmpl w:val="F06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44763B"/>
    <w:multiLevelType w:val="multilevel"/>
    <w:tmpl w:val="071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39159C"/>
    <w:multiLevelType w:val="multilevel"/>
    <w:tmpl w:val="61DA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8"/>
  </w:num>
  <w:num w:numId="8">
    <w:abstractNumId w:val="8"/>
  </w:num>
  <w:num w:numId="9">
    <w:abstractNumId w:val="45"/>
  </w:num>
  <w:num w:numId="10">
    <w:abstractNumId w:val="50"/>
  </w:num>
  <w:num w:numId="11">
    <w:abstractNumId w:val="56"/>
  </w:num>
  <w:num w:numId="12">
    <w:abstractNumId w:val="57"/>
  </w:num>
  <w:num w:numId="13">
    <w:abstractNumId w:val="34"/>
  </w:num>
  <w:num w:numId="14">
    <w:abstractNumId w:val="41"/>
  </w:num>
  <w:num w:numId="15">
    <w:abstractNumId w:val="7"/>
  </w:num>
  <w:num w:numId="16">
    <w:abstractNumId w:val="29"/>
  </w:num>
  <w:num w:numId="17">
    <w:abstractNumId w:val="6"/>
  </w:num>
  <w:num w:numId="18">
    <w:abstractNumId w:val="12"/>
  </w:num>
  <w:num w:numId="19">
    <w:abstractNumId w:val="26"/>
  </w:num>
  <w:num w:numId="20">
    <w:abstractNumId w:val="36"/>
  </w:num>
  <w:num w:numId="21">
    <w:abstractNumId w:val="32"/>
  </w:num>
  <w:num w:numId="22">
    <w:abstractNumId w:val="42"/>
  </w:num>
  <w:num w:numId="23">
    <w:abstractNumId w:val="22"/>
  </w:num>
  <w:num w:numId="24">
    <w:abstractNumId w:val="39"/>
  </w:num>
  <w:num w:numId="25">
    <w:abstractNumId w:val="54"/>
  </w:num>
  <w:num w:numId="26">
    <w:abstractNumId w:val="40"/>
  </w:num>
  <w:num w:numId="27">
    <w:abstractNumId w:val="46"/>
  </w:num>
  <w:num w:numId="28">
    <w:abstractNumId w:val="35"/>
  </w:num>
  <w:num w:numId="29">
    <w:abstractNumId w:val="24"/>
  </w:num>
  <w:num w:numId="30">
    <w:abstractNumId w:val="15"/>
  </w:num>
  <w:num w:numId="31">
    <w:abstractNumId w:val="21"/>
  </w:num>
  <w:num w:numId="32">
    <w:abstractNumId w:val="11"/>
  </w:num>
  <w:num w:numId="33">
    <w:abstractNumId w:val="52"/>
  </w:num>
  <w:num w:numId="34">
    <w:abstractNumId w:val="58"/>
  </w:num>
  <w:num w:numId="35">
    <w:abstractNumId w:val="16"/>
  </w:num>
  <w:num w:numId="36">
    <w:abstractNumId w:val="23"/>
  </w:num>
  <w:num w:numId="37">
    <w:abstractNumId w:val="13"/>
  </w:num>
  <w:num w:numId="38">
    <w:abstractNumId w:val="38"/>
  </w:num>
  <w:num w:numId="39">
    <w:abstractNumId w:val="47"/>
  </w:num>
  <w:num w:numId="40">
    <w:abstractNumId w:val="51"/>
  </w:num>
  <w:num w:numId="41">
    <w:abstractNumId w:val="49"/>
  </w:num>
  <w:num w:numId="42">
    <w:abstractNumId w:val="30"/>
  </w:num>
  <w:num w:numId="43">
    <w:abstractNumId w:val="43"/>
  </w:num>
  <w:num w:numId="44">
    <w:abstractNumId w:val="31"/>
  </w:num>
  <w:num w:numId="45">
    <w:abstractNumId w:val="9"/>
  </w:num>
  <w:num w:numId="46">
    <w:abstractNumId w:val="28"/>
  </w:num>
  <w:num w:numId="47">
    <w:abstractNumId w:val="20"/>
  </w:num>
  <w:num w:numId="48">
    <w:abstractNumId w:val="37"/>
  </w:num>
  <w:num w:numId="49">
    <w:abstractNumId w:val="10"/>
  </w:num>
  <w:num w:numId="50">
    <w:abstractNumId w:val="48"/>
  </w:num>
  <w:num w:numId="51">
    <w:abstractNumId w:val="55"/>
  </w:num>
  <w:num w:numId="52">
    <w:abstractNumId w:val="25"/>
  </w:num>
  <w:num w:numId="53">
    <w:abstractNumId w:val="27"/>
  </w:num>
  <w:num w:numId="54">
    <w:abstractNumId w:val="53"/>
  </w:num>
  <w:num w:numId="55">
    <w:abstractNumId w:val="19"/>
  </w:num>
  <w:num w:numId="56">
    <w:abstractNumId w:val="33"/>
  </w:num>
  <w:num w:numId="57">
    <w:abstractNumId w:val="17"/>
  </w:num>
  <w:num w:numId="58">
    <w:abstractNumId w:val="44"/>
  </w:num>
  <w:num w:numId="59">
    <w:abstractNumId w:val="14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2D0B"/>
    <w:rsid w:val="00B47730"/>
    <w:rsid w:val="00B914B4"/>
    <w:rsid w:val="00CB0664"/>
    <w:rsid w:val="00E33FF3"/>
    <w:rsid w:val="00E73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A4E591D-1219-4472-A118-E9F2F068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F2D0B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AF2D0B"/>
  </w:style>
  <w:style w:type="character" w:customStyle="1" w:styleId="flex">
    <w:name w:val="flex"/>
    <w:basedOn w:val="DefaultParagraphFont"/>
    <w:rsid w:val="00AF2D0B"/>
  </w:style>
  <w:style w:type="character" w:customStyle="1" w:styleId="min-w-0">
    <w:name w:val="min-w-0"/>
    <w:basedOn w:val="DefaultParagraphFont"/>
    <w:rsid w:val="00AF2D0B"/>
  </w:style>
  <w:style w:type="character" w:customStyle="1" w:styleId="ms-1">
    <w:name w:val="ms-1"/>
    <w:basedOn w:val="DefaultParagraphFont"/>
    <w:rsid w:val="00AF2D0B"/>
  </w:style>
  <w:style w:type="character" w:styleId="Hyperlink">
    <w:name w:val="Hyperlink"/>
    <w:basedOn w:val="DefaultParagraphFont"/>
    <w:uiPriority w:val="99"/>
    <w:semiHidden/>
    <w:unhideWhenUsed/>
    <w:rsid w:val="00AF2D0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2D0B"/>
    <w:rPr>
      <w:color w:val="800080"/>
      <w:u w:val="single"/>
    </w:rPr>
  </w:style>
  <w:style w:type="character" w:customStyle="1" w:styleId="relative">
    <w:name w:val="relative"/>
    <w:basedOn w:val="DefaultParagraphFont"/>
    <w:rsid w:val="00AF2D0B"/>
  </w:style>
  <w:style w:type="character" w:customStyle="1" w:styleId="max-w-15ch">
    <w:name w:val="max-w-[15ch]"/>
    <w:basedOn w:val="DefaultParagraphFont"/>
    <w:rsid w:val="00AF2D0B"/>
  </w:style>
  <w:style w:type="character" w:customStyle="1" w:styleId="-me-1">
    <w:name w:val="-me-1"/>
    <w:basedOn w:val="DefaultParagraphFont"/>
    <w:rsid w:val="00AF2D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D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D0B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ljs-selector-attr">
    <w:name w:val="hljs-selector-attr"/>
    <w:basedOn w:val="DefaultParagraphFont"/>
    <w:rsid w:val="00AF2D0B"/>
  </w:style>
  <w:style w:type="paragraph" w:customStyle="1" w:styleId="whitespace-pre-wrap">
    <w:name w:val="whitespace-pre-wrap"/>
    <w:basedOn w:val="Normal"/>
    <w:rsid w:val="00E73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text-text-500">
    <w:name w:val="text-text-500"/>
    <w:basedOn w:val="DefaultParagraphFont"/>
    <w:rsid w:val="00E733D1"/>
  </w:style>
  <w:style w:type="paragraph" w:customStyle="1" w:styleId="font-claude-response-body">
    <w:name w:val="font-claude-response-body"/>
    <w:basedOn w:val="Normal"/>
    <w:rsid w:val="00E73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token">
    <w:name w:val="token"/>
    <w:basedOn w:val="DefaultParagraphFont"/>
    <w:rsid w:val="00E73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5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0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0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8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1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1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6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7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78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1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47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3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5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1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6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6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1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5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3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2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5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4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4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82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0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1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9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4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53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9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3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96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7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936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6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6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8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5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7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1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5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24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024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23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8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16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5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69269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43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5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1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4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7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4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2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0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52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3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12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5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5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7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1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9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517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9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6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38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2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585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0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3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7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6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5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7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0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3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5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5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7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1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8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0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5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1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5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7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5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7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8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7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11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3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6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3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95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9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6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9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4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0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32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85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27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8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40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7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1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6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5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0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83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163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20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25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7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5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03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5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7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32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3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0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60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8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8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8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2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571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8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8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7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7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5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0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9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6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9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49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1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96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1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516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9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718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0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74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7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18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4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7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9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3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5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84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6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72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64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86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50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3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D7F371-88B9-4BB3-8622-05BF0C90E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3541</Words>
  <Characters>20188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gaurav.jain</cp:lastModifiedBy>
  <cp:revision>3</cp:revision>
  <dcterms:created xsi:type="dcterms:W3CDTF">2026-01-04T11:41:00Z</dcterms:created>
  <dcterms:modified xsi:type="dcterms:W3CDTF">2026-01-04T11:42:00Z</dcterms:modified>
  <cp:category/>
</cp:coreProperties>
</file>