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2D0B" w:rsidRDefault="00AF2D0B" w:rsidP="00AF2D0B">
      <w:bookmarkStart w:id="0" w:name="_GoBack"/>
      <w:bookmarkEnd w:id="0"/>
      <w:r>
        <w:t>I am currently managing my finances using multiple excel sheets. guide me what should I do optimize and reduce my work. - keep using excel with macros? or create a small app?</w:t>
      </w:r>
    </w:p>
    <w:p w:rsidR="00AF2D0B" w:rsidRDefault="00AF2D0B" w:rsidP="00AF2D0B">
      <w:pPr>
        <w:pStyle w:val="NormalWeb"/>
      </w:pPr>
      <w:r>
        <w:t xml:space="preserve">If your goal is </w:t>
      </w:r>
      <w:r>
        <w:rPr>
          <w:rStyle w:val="Strong"/>
        </w:rPr>
        <w:t>less manual work</w:t>
      </w:r>
      <w:r>
        <w:t xml:space="preserve"> (and fewer “which sheet has the latest?” moments), you can get 80–90% of the benefit without building a full app.</w:t>
      </w:r>
    </w:p>
    <w:p w:rsidR="00AF2D0B" w:rsidRDefault="00AF2D0B" w:rsidP="00AF2D0B">
      <w:pPr>
        <w:pStyle w:val="NormalWeb"/>
      </w:pPr>
      <w:r>
        <w:t>Here’s a practical decision path and what I’d do in your situation.</w:t>
      </w:r>
    </w:p>
    <w:p w:rsidR="00AF2D0B" w:rsidRDefault="00AF2D0B" w:rsidP="00AF2D0B">
      <w:pPr>
        <w:pStyle w:val="Heading2"/>
      </w:pPr>
      <w:r>
        <w:t>Start with the simplest win (usually best)</w:t>
      </w:r>
    </w:p>
    <w:p w:rsidR="00AF2D0B" w:rsidRDefault="00AF2D0B" w:rsidP="00AF2D0B">
      <w:pPr>
        <w:pStyle w:val="Heading3"/>
      </w:pPr>
      <w:r>
        <w:t>Option A — Stay in Excel, but consolidate + automate (recommended first step)</w:t>
      </w:r>
    </w:p>
    <w:p w:rsidR="00AF2D0B" w:rsidRDefault="00AF2D0B" w:rsidP="00AF2D0B">
      <w:pPr>
        <w:pStyle w:val="NormalWeb"/>
      </w:pPr>
      <w:r>
        <w:t>This is the right move if:</w:t>
      </w:r>
    </w:p>
    <w:p w:rsidR="00AF2D0B" w:rsidRDefault="00AF2D0B" w:rsidP="00AF2D0B">
      <w:pPr>
        <w:pStyle w:val="NormalWeb"/>
        <w:numPr>
          <w:ilvl w:val="0"/>
          <w:numId w:val="7"/>
        </w:numPr>
      </w:pPr>
      <w:r>
        <w:t>You’re comfortable in Excel already</w:t>
      </w:r>
    </w:p>
    <w:p w:rsidR="00AF2D0B" w:rsidRDefault="00AF2D0B" w:rsidP="00AF2D0B">
      <w:pPr>
        <w:pStyle w:val="NormalWeb"/>
        <w:numPr>
          <w:ilvl w:val="0"/>
          <w:numId w:val="7"/>
        </w:numPr>
      </w:pPr>
      <w:r>
        <w:t>Your workflows are mostly: import statements → categorize → monthly summary → budgets/goals</w:t>
      </w:r>
    </w:p>
    <w:p w:rsidR="00AF2D0B" w:rsidRDefault="00AF2D0B" w:rsidP="00AF2D0B">
      <w:pPr>
        <w:pStyle w:val="NormalWeb"/>
        <w:numPr>
          <w:ilvl w:val="0"/>
          <w:numId w:val="7"/>
        </w:numPr>
      </w:pPr>
      <w:r>
        <w:t>You don’t need multi-user access, mobile-first UX, or complex permissions</w:t>
      </w:r>
    </w:p>
    <w:p w:rsidR="00AF2D0B" w:rsidRDefault="00AF2D0B" w:rsidP="00AF2D0B">
      <w:pPr>
        <w:pStyle w:val="NormalWeb"/>
      </w:pPr>
      <w:r>
        <w:t>What to do (high impact, low pain):</w:t>
      </w:r>
    </w:p>
    <w:p w:rsidR="00AF2D0B" w:rsidRDefault="00AF2D0B" w:rsidP="00AF2D0B">
      <w:pPr>
        <w:pStyle w:val="NormalWeb"/>
        <w:numPr>
          <w:ilvl w:val="0"/>
          <w:numId w:val="8"/>
        </w:numPr>
      </w:pPr>
      <w:r>
        <w:rPr>
          <w:rStyle w:val="Strong"/>
        </w:rPr>
        <w:t>Move from “many sheets” to a single “database-like” table</w:t>
      </w:r>
    </w:p>
    <w:p w:rsidR="00AF2D0B" w:rsidRDefault="00AF2D0B" w:rsidP="00AF2D0B">
      <w:pPr>
        <w:pStyle w:val="NormalWeb"/>
        <w:numPr>
          <w:ilvl w:val="1"/>
          <w:numId w:val="8"/>
        </w:numPr>
      </w:pPr>
      <w:r>
        <w:t xml:space="preserve">One master table: </w:t>
      </w:r>
      <w:r>
        <w:rPr>
          <w:rStyle w:val="HTMLCode"/>
        </w:rPr>
        <w:t>Transactions</w:t>
      </w:r>
    </w:p>
    <w:p w:rsidR="00AF2D0B" w:rsidRDefault="00AF2D0B" w:rsidP="00AF2D0B">
      <w:pPr>
        <w:pStyle w:val="NormalWeb"/>
        <w:numPr>
          <w:ilvl w:val="1"/>
          <w:numId w:val="8"/>
        </w:numPr>
      </w:pPr>
      <w:r>
        <w:t>Columns: Date, Description, Amount, Account, Category, Subcategory, Merchant, Tags, Month, Notes</w:t>
      </w:r>
    </w:p>
    <w:p w:rsidR="00AF2D0B" w:rsidRDefault="00AF2D0B" w:rsidP="00AF2D0B">
      <w:pPr>
        <w:pStyle w:val="NormalWeb"/>
        <w:numPr>
          <w:ilvl w:val="1"/>
          <w:numId w:val="8"/>
        </w:numPr>
      </w:pPr>
      <w:r>
        <w:t>Keep “raw imports” separate but append into the same table.</w:t>
      </w:r>
    </w:p>
    <w:p w:rsidR="00AF2D0B" w:rsidRDefault="00AF2D0B" w:rsidP="00AF2D0B">
      <w:pPr>
        <w:pStyle w:val="NormalWeb"/>
        <w:numPr>
          <w:ilvl w:val="0"/>
          <w:numId w:val="8"/>
        </w:numPr>
      </w:pPr>
      <w:r>
        <w:rPr>
          <w:rStyle w:val="Strong"/>
        </w:rPr>
        <w:t>Use Power Query (Get &amp; Transform) instead of macros for imports/cleanup</w:t>
      </w:r>
    </w:p>
    <w:p w:rsidR="00AF2D0B" w:rsidRDefault="00AF2D0B" w:rsidP="00AF2D0B">
      <w:pPr>
        <w:pStyle w:val="NormalWeb"/>
        <w:numPr>
          <w:ilvl w:val="1"/>
          <w:numId w:val="8"/>
        </w:numPr>
      </w:pPr>
      <w:r>
        <w:t>Automatically load CSVs from banks/wallets</w:t>
      </w:r>
    </w:p>
    <w:p w:rsidR="00AF2D0B" w:rsidRDefault="00AF2D0B" w:rsidP="00AF2D0B">
      <w:pPr>
        <w:pStyle w:val="NormalWeb"/>
        <w:numPr>
          <w:ilvl w:val="1"/>
          <w:numId w:val="8"/>
        </w:numPr>
      </w:pPr>
      <w:r>
        <w:t>Standardize columns, clean descriptions, convert currencies, remove duplicates</w:t>
      </w:r>
    </w:p>
    <w:p w:rsidR="00AF2D0B" w:rsidRDefault="00AF2D0B" w:rsidP="00AF2D0B">
      <w:pPr>
        <w:pStyle w:val="NormalWeb"/>
        <w:numPr>
          <w:ilvl w:val="1"/>
          <w:numId w:val="8"/>
        </w:numPr>
      </w:pPr>
      <w:r>
        <w:t>Refresh becomes: click “Refresh All”</w:t>
      </w:r>
    </w:p>
    <w:p w:rsidR="00AF2D0B" w:rsidRDefault="00AF2D0B" w:rsidP="00AF2D0B">
      <w:pPr>
        <w:pStyle w:val="NormalWeb"/>
        <w:numPr>
          <w:ilvl w:val="0"/>
          <w:numId w:val="8"/>
        </w:numPr>
      </w:pPr>
      <w:r>
        <w:rPr>
          <w:rStyle w:val="Strong"/>
        </w:rPr>
        <w:t>Use PivotTables / Power Pivot (Data Model) for reporting</w:t>
      </w:r>
    </w:p>
    <w:p w:rsidR="00AF2D0B" w:rsidRDefault="00AF2D0B" w:rsidP="00AF2D0B">
      <w:pPr>
        <w:pStyle w:val="NormalWeb"/>
        <w:numPr>
          <w:ilvl w:val="1"/>
          <w:numId w:val="8"/>
        </w:numPr>
      </w:pPr>
      <w:r>
        <w:t>Monthly spend by category</w:t>
      </w:r>
    </w:p>
    <w:p w:rsidR="00AF2D0B" w:rsidRDefault="00AF2D0B" w:rsidP="00AF2D0B">
      <w:pPr>
        <w:pStyle w:val="NormalWeb"/>
        <w:numPr>
          <w:ilvl w:val="1"/>
          <w:numId w:val="8"/>
        </w:numPr>
      </w:pPr>
      <w:r>
        <w:t>Cashflow trends</w:t>
      </w:r>
    </w:p>
    <w:p w:rsidR="00AF2D0B" w:rsidRDefault="00AF2D0B" w:rsidP="00AF2D0B">
      <w:pPr>
        <w:pStyle w:val="NormalWeb"/>
        <w:numPr>
          <w:ilvl w:val="1"/>
          <w:numId w:val="8"/>
        </w:numPr>
      </w:pPr>
      <w:r>
        <w:t>Budget vs actual</w:t>
      </w:r>
    </w:p>
    <w:p w:rsidR="00AF2D0B" w:rsidRDefault="00AF2D0B" w:rsidP="00AF2D0B">
      <w:pPr>
        <w:pStyle w:val="NormalWeb"/>
        <w:numPr>
          <w:ilvl w:val="1"/>
          <w:numId w:val="8"/>
        </w:numPr>
      </w:pPr>
      <w:r>
        <w:t>Net worth tracking (separate table for balances)</w:t>
      </w:r>
    </w:p>
    <w:p w:rsidR="00AF2D0B" w:rsidRDefault="00AF2D0B" w:rsidP="00AF2D0B">
      <w:pPr>
        <w:pStyle w:val="NormalWeb"/>
        <w:numPr>
          <w:ilvl w:val="0"/>
          <w:numId w:val="8"/>
        </w:numPr>
      </w:pPr>
      <w:r>
        <w:rPr>
          <w:rStyle w:val="Strong"/>
        </w:rPr>
        <w:t>Automate categorization with mapping tables</w:t>
      </w:r>
    </w:p>
    <w:p w:rsidR="00AF2D0B" w:rsidRDefault="00AF2D0B" w:rsidP="00AF2D0B">
      <w:pPr>
        <w:pStyle w:val="NormalWeb"/>
        <w:numPr>
          <w:ilvl w:val="1"/>
          <w:numId w:val="8"/>
        </w:numPr>
      </w:pPr>
      <w:r>
        <w:t xml:space="preserve">A </w:t>
      </w:r>
      <w:r>
        <w:rPr>
          <w:rStyle w:val="HTMLCode"/>
        </w:rPr>
        <w:t>MerchantRules</w:t>
      </w:r>
      <w:r>
        <w:t xml:space="preserve"> table: contains keywords/merchant names → category</w:t>
      </w:r>
    </w:p>
    <w:p w:rsidR="00AF2D0B" w:rsidRDefault="00AF2D0B" w:rsidP="00AF2D0B">
      <w:pPr>
        <w:pStyle w:val="NormalWeb"/>
        <w:numPr>
          <w:ilvl w:val="1"/>
          <w:numId w:val="8"/>
        </w:numPr>
      </w:pPr>
      <w:r>
        <w:t>Power Query can join/lookup to auto-assign categories</w:t>
      </w:r>
    </w:p>
    <w:p w:rsidR="00AF2D0B" w:rsidRDefault="00AF2D0B" w:rsidP="00AF2D0B">
      <w:pPr>
        <w:pStyle w:val="NormalWeb"/>
        <w:numPr>
          <w:ilvl w:val="1"/>
          <w:numId w:val="8"/>
        </w:numPr>
      </w:pPr>
      <w:r>
        <w:t>You only fix exceptions; the rules improve over time</w:t>
      </w:r>
    </w:p>
    <w:p w:rsidR="00AF2D0B" w:rsidRDefault="00AF2D0B" w:rsidP="00AF2D0B">
      <w:pPr>
        <w:pStyle w:val="NormalWeb"/>
        <w:numPr>
          <w:ilvl w:val="0"/>
          <w:numId w:val="8"/>
        </w:numPr>
      </w:pPr>
      <w:r>
        <w:rPr>
          <w:rStyle w:val="Strong"/>
        </w:rPr>
        <w:t>Add a “Control Panel” sheet</w:t>
      </w:r>
    </w:p>
    <w:p w:rsidR="00AF2D0B" w:rsidRDefault="00AF2D0B" w:rsidP="00AF2D0B">
      <w:pPr>
        <w:pStyle w:val="NormalWeb"/>
        <w:numPr>
          <w:ilvl w:val="1"/>
          <w:numId w:val="8"/>
        </w:numPr>
      </w:pPr>
      <w:r>
        <w:t>Buttons only if you want (simple VBA), but ideally minimal VBA</w:t>
      </w:r>
    </w:p>
    <w:p w:rsidR="00AF2D0B" w:rsidRDefault="00AF2D0B" w:rsidP="00AF2D0B">
      <w:pPr>
        <w:pStyle w:val="NormalWeb"/>
        <w:numPr>
          <w:ilvl w:val="1"/>
          <w:numId w:val="8"/>
        </w:numPr>
      </w:pPr>
      <w:r>
        <w:t>Shows: last refresh time, import status, uncategorized count, month close checklist</w:t>
      </w:r>
    </w:p>
    <w:p w:rsidR="00AF2D0B" w:rsidRDefault="00AF2D0B" w:rsidP="00AF2D0B">
      <w:pPr>
        <w:pStyle w:val="NormalWeb"/>
      </w:pPr>
      <w:r>
        <w:rPr>
          <w:rStyle w:val="Strong"/>
        </w:rPr>
        <w:t>Why this beats macros:</w:t>
      </w:r>
      <w:r>
        <w:t xml:space="preserve"> macros break easily across file paths, versions, and data shapes. Power Query + structured tables is more maintainable.</w:t>
      </w:r>
    </w:p>
    <w:p w:rsidR="00AF2D0B" w:rsidRDefault="00D3345F" w:rsidP="00AF2D0B">
      <w:r>
        <w:pict>
          <v:rect id="_x0000_i1025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When building a small app makes sense</w:t>
      </w:r>
    </w:p>
    <w:p w:rsidR="00AF2D0B" w:rsidRDefault="00AF2D0B" w:rsidP="00AF2D0B">
      <w:pPr>
        <w:pStyle w:val="Heading3"/>
      </w:pPr>
      <w:r>
        <w:t>Option B — Build a small app (worth it only if you hit these limits)</w:t>
      </w:r>
    </w:p>
    <w:p w:rsidR="00AF2D0B" w:rsidRDefault="00AF2D0B" w:rsidP="00AF2D0B">
      <w:pPr>
        <w:pStyle w:val="NormalWeb"/>
      </w:pPr>
      <w:r>
        <w:t xml:space="preserve">Choose an app if you need </w:t>
      </w:r>
      <w:r>
        <w:rPr>
          <w:rStyle w:val="Strong"/>
        </w:rPr>
        <w:t>at least 2–3</w:t>
      </w:r>
      <w:r>
        <w:t xml:space="preserve"> of these:</w:t>
      </w:r>
    </w:p>
    <w:p w:rsidR="00AF2D0B" w:rsidRDefault="00AF2D0B" w:rsidP="00AF2D0B">
      <w:pPr>
        <w:pStyle w:val="NormalWeb"/>
        <w:numPr>
          <w:ilvl w:val="0"/>
          <w:numId w:val="9"/>
        </w:numPr>
      </w:pPr>
      <w:r>
        <w:lastRenderedPageBreak/>
        <w:t xml:space="preserve">You want </w:t>
      </w:r>
      <w:r>
        <w:rPr>
          <w:rStyle w:val="Strong"/>
        </w:rPr>
        <w:t>mobile entry</w:t>
      </w:r>
      <w:r>
        <w:t xml:space="preserve"> (cash spends, quick notes)</w:t>
      </w:r>
    </w:p>
    <w:p w:rsidR="00AF2D0B" w:rsidRDefault="00AF2D0B" w:rsidP="00AF2D0B">
      <w:pPr>
        <w:pStyle w:val="NormalWeb"/>
        <w:numPr>
          <w:ilvl w:val="0"/>
          <w:numId w:val="9"/>
        </w:numPr>
      </w:pPr>
      <w:r>
        <w:t xml:space="preserve">You want </w:t>
      </w:r>
      <w:r>
        <w:rPr>
          <w:rStyle w:val="Strong"/>
        </w:rPr>
        <w:t>multi-device sync</w:t>
      </w:r>
      <w:r>
        <w:t xml:space="preserve"> and never think about files</w:t>
      </w:r>
    </w:p>
    <w:p w:rsidR="00AF2D0B" w:rsidRDefault="00AF2D0B" w:rsidP="00AF2D0B">
      <w:pPr>
        <w:pStyle w:val="NormalWeb"/>
        <w:numPr>
          <w:ilvl w:val="0"/>
          <w:numId w:val="9"/>
        </w:numPr>
      </w:pPr>
      <w:r>
        <w:t xml:space="preserve">You want </w:t>
      </w:r>
      <w:r>
        <w:rPr>
          <w:rStyle w:val="Strong"/>
        </w:rPr>
        <w:t>multi-user</w:t>
      </w:r>
      <w:r>
        <w:t xml:space="preserve"> (family) with clean separation + permissions</w:t>
      </w:r>
    </w:p>
    <w:p w:rsidR="00AF2D0B" w:rsidRDefault="00AF2D0B" w:rsidP="00AF2D0B">
      <w:pPr>
        <w:pStyle w:val="NormalWeb"/>
        <w:numPr>
          <w:ilvl w:val="0"/>
          <w:numId w:val="9"/>
        </w:numPr>
      </w:pPr>
      <w:r>
        <w:t xml:space="preserve">You want </w:t>
      </w:r>
      <w:r>
        <w:rPr>
          <w:rStyle w:val="Strong"/>
        </w:rPr>
        <w:t>automated bank sync</w:t>
      </w:r>
      <w:r>
        <w:t xml:space="preserve"> (API integrations)</w:t>
      </w:r>
    </w:p>
    <w:p w:rsidR="00AF2D0B" w:rsidRDefault="00AF2D0B" w:rsidP="00AF2D0B">
      <w:pPr>
        <w:pStyle w:val="NormalWeb"/>
        <w:numPr>
          <w:ilvl w:val="0"/>
          <w:numId w:val="9"/>
        </w:numPr>
      </w:pPr>
      <w:r>
        <w:t>You want a long-term system with audit history, reminders, alerts, rules engine</w:t>
      </w:r>
    </w:p>
    <w:p w:rsidR="00AF2D0B" w:rsidRDefault="00AF2D0B" w:rsidP="00AF2D0B">
      <w:pPr>
        <w:pStyle w:val="NormalWeb"/>
      </w:pPr>
      <w:r>
        <w:t>A “small app” can still be light:</w:t>
      </w:r>
    </w:p>
    <w:p w:rsidR="00AF2D0B" w:rsidRDefault="00AF2D0B" w:rsidP="00AF2D0B">
      <w:pPr>
        <w:pStyle w:val="NormalWeb"/>
        <w:numPr>
          <w:ilvl w:val="0"/>
          <w:numId w:val="10"/>
        </w:numPr>
      </w:pPr>
      <w:r>
        <w:rPr>
          <w:rStyle w:val="Strong"/>
        </w:rPr>
        <w:t>Local-first</w:t>
      </w:r>
      <w:r>
        <w:t>: Python + SQLite + simple UI (Streamlit)</w:t>
      </w:r>
    </w:p>
    <w:p w:rsidR="00AF2D0B" w:rsidRDefault="00AF2D0B" w:rsidP="00AF2D0B">
      <w:pPr>
        <w:pStyle w:val="NormalWeb"/>
        <w:numPr>
          <w:ilvl w:val="0"/>
          <w:numId w:val="10"/>
        </w:numPr>
      </w:pPr>
      <w:r>
        <w:rPr>
          <w:rStyle w:val="Strong"/>
        </w:rPr>
        <w:t>Web</w:t>
      </w:r>
      <w:r>
        <w:t>: React + backend (FastAPI/Node) + Postgres</w:t>
      </w:r>
    </w:p>
    <w:p w:rsidR="00AF2D0B" w:rsidRDefault="00AF2D0B" w:rsidP="00AF2D0B">
      <w:pPr>
        <w:pStyle w:val="NormalWeb"/>
        <w:numPr>
          <w:ilvl w:val="0"/>
          <w:numId w:val="10"/>
        </w:numPr>
      </w:pPr>
      <w:r>
        <w:rPr>
          <w:rStyle w:val="Strong"/>
        </w:rPr>
        <w:t>No-code</w:t>
      </w:r>
      <w:r>
        <w:t>: Airtable/Notion + automations (fastest, but may get messy)</w:t>
      </w:r>
    </w:p>
    <w:p w:rsidR="00AF2D0B" w:rsidRDefault="00AF2D0B" w:rsidP="00AF2D0B">
      <w:pPr>
        <w:pStyle w:val="NormalWeb"/>
      </w:pPr>
      <w:r>
        <w:rPr>
          <w:rStyle w:val="Strong"/>
        </w:rPr>
        <w:t>Tradeoff:</w:t>
      </w:r>
      <w:r>
        <w:t xml:space="preserve"> apps reduce spreadsheet chaos, but cost time to build + maintain. Unless you enjoy building it, it’s usually not worth it until Excel starts fighting you.</w:t>
      </w:r>
    </w:p>
    <w:p w:rsidR="00AF2D0B" w:rsidRDefault="00D3345F" w:rsidP="00AF2D0B">
      <w:r>
        <w:pict>
          <v:rect id="_x0000_i1026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My recommendation (lowest effort → biggest payoff)</w:t>
      </w:r>
    </w:p>
    <w:p w:rsidR="00AF2D0B" w:rsidRDefault="00AF2D0B" w:rsidP="00AF2D0B">
      <w:pPr>
        <w:pStyle w:val="NormalWeb"/>
      </w:pPr>
      <w:r>
        <w:rPr>
          <w:rStyle w:val="Strong"/>
        </w:rPr>
        <w:t>Phase 1 (1–3 days of work):</w:t>
      </w:r>
      <w:r>
        <w:t xml:space="preserve"> modernize Excel</w:t>
      </w:r>
    </w:p>
    <w:p w:rsidR="00AF2D0B" w:rsidRDefault="00AF2D0B" w:rsidP="00AF2D0B">
      <w:pPr>
        <w:pStyle w:val="NormalWeb"/>
        <w:numPr>
          <w:ilvl w:val="0"/>
          <w:numId w:val="11"/>
        </w:numPr>
      </w:pPr>
      <w:r>
        <w:t>One master transaction table</w:t>
      </w:r>
    </w:p>
    <w:p w:rsidR="00AF2D0B" w:rsidRDefault="00AF2D0B" w:rsidP="00AF2D0B">
      <w:pPr>
        <w:pStyle w:val="NormalWeb"/>
        <w:numPr>
          <w:ilvl w:val="0"/>
          <w:numId w:val="11"/>
        </w:numPr>
      </w:pPr>
      <w:r>
        <w:t>Power Query import pipelines</w:t>
      </w:r>
    </w:p>
    <w:p w:rsidR="00AF2D0B" w:rsidRDefault="00AF2D0B" w:rsidP="00AF2D0B">
      <w:pPr>
        <w:pStyle w:val="NormalWeb"/>
        <w:numPr>
          <w:ilvl w:val="0"/>
          <w:numId w:val="11"/>
        </w:numPr>
      </w:pPr>
      <w:r>
        <w:t>Rules-based categorization</w:t>
      </w:r>
    </w:p>
    <w:p w:rsidR="00AF2D0B" w:rsidRDefault="00AF2D0B" w:rsidP="00AF2D0B">
      <w:pPr>
        <w:pStyle w:val="NormalWeb"/>
        <w:numPr>
          <w:ilvl w:val="0"/>
          <w:numId w:val="11"/>
        </w:numPr>
      </w:pPr>
      <w:r>
        <w:t>Pivot dashboards</w:t>
      </w:r>
      <w:r>
        <w:br/>
        <w:t xml:space="preserve">This typically cuts manual work by </w:t>
      </w:r>
      <w:r>
        <w:rPr>
          <w:rStyle w:val="Strong"/>
        </w:rPr>
        <w:t>50–80%</w:t>
      </w:r>
      <w:r>
        <w:t xml:space="preserve"> immediately.</w:t>
      </w:r>
    </w:p>
    <w:p w:rsidR="00AF2D0B" w:rsidRDefault="00AF2D0B" w:rsidP="00AF2D0B">
      <w:pPr>
        <w:pStyle w:val="NormalWeb"/>
      </w:pPr>
      <w:r>
        <w:rPr>
          <w:rStyle w:val="Strong"/>
        </w:rPr>
        <w:t>Phase 2 (only if needed):</w:t>
      </w:r>
      <w:r>
        <w:t xml:space="preserve"> “App-lite” without going full app</w:t>
      </w:r>
    </w:p>
    <w:p w:rsidR="00AF2D0B" w:rsidRDefault="00AF2D0B" w:rsidP="00AF2D0B">
      <w:pPr>
        <w:pStyle w:val="NormalWeb"/>
        <w:numPr>
          <w:ilvl w:val="0"/>
          <w:numId w:val="12"/>
        </w:numPr>
      </w:pPr>
      <w:r>
        <w:t>Keep Excel as the reporting layer</w:t>
      </w:r>
    </w:p>
    <w:p w:rsidR="00AF2D0B" w:rsidRDefault="00AF2D0B" w:rsidP="00AF2D0B">
      <w:pPr>
        <w:pStyle w:val="NormalWeb"/>
        <w:numPr>
          <w:ilvl w:val="0"/>
          <w:numId w:val="12"/>
        </w:numPr>
      </w:pPr>
      <w:r>
        <w:t xml:space="preserve">Store data in </w:t>
      </w:r>
      <w:r>
        <w:rPr>
          <w:rStyle w:val="Strong"/>
        </w:rPr>
        <w:t>SQLite</w:t>
      </w:r>
      <w:r>
        <w:t xml:space="preserve"> (or even a single CSV)</w:t>
      </w:r>
    </w:p>
    <w:p w:rsidR="00AF2D0B" w:rsidRDefault="00AF2D0B" w:rsidP="00AF2D0B">
      <w:pPr>
        <w:pStyle w:val="NormalWeb"/>
        <w:numPr>
          <w:ilvl w:val="0"/>
          <w:numId w:val="12"/>
        </w:numPr>
      </w:pPr>
      <w:r>
        <w:t>Use a simple script to import/clean/dedupe</w:t>
      </w:r>
      <w:r>
        <w:br/>
        <w:t>This gives you robustness without building a full product.</w:t>
      </w:r>
    </w:p>
    <w:p w:rsidR="00AF2D0B" w:rsidRDefault="00AF2D0B" w:rsidP="00AF2D0B">
      <w:pPr>
        <w:pStyle w:val="NormalWeb"/>
      </w:pPr>
      <w:r>
        <w:rPr>
          <w:rStyle w:val="Strong"/>
        </w:rPr>
        <w:t>Phase 3:</w:t>
      </w:r>
      <w:r>
        <w:t xml:space="preserve"> full app only if you still feel pain.</w:t>
      </w:r>
    </w:p>
    <w:p w:rsidR="00AF2D0B" w:rsidRDefault="00D3345F" w:rsidP="00AF2D0B">
      <w:r>
        <w:pict>
          <v:rect id="_x0000_i1027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Quick “choose for me” checklist</w:t>
      </w:r>
    </w:p>
    <w:p w:rsidR="00AF2D0B" w:rsidRDefault="00AF2D0B" w:rsidP="00AF2D0B">
      <w:pPr>
        <w:pStyle w:val="NormalWeb"/>
      </w:pPr>
      <w:r>
        <w:t xml:space="preserve">If you answer “yes” to </w:t>
      </w:r>
      <w:r>
        <w:rPr>
          <w:rStyle w:val="Strong"/>
        </w:rPr>
        <w:t>most</w:t>
      </w:r>
      <w:r>
        <w:t xml:space="preserve"> of these, stick with Excel (modernized):</w:t>
      </w:r>
    </w:p>
    <w:p w:rsidR="00AF2D0B" w:rsidRDefault="00AF2D0B" w:rsidP="00AF2D0B">
      <w:pPr>
        <w:pStyle w:val="NormalWeb"/>
        <w:numPr>
          <w:ilvl w:val="0"/>
          <w:numId w:val="13"/>
        </w:numPr>
      </w:pPr>
      <w:r>
        <w:t>I’m the only user</w:t>
      </w:r>
    </w:p>
    <w:p w:rsidR="00AF2D0B" w:rsidRDefault="00AF2D0B" w:rsidP="00AF2D0B">
      <w:pPr>
        <w:pStyle w:val="NormalWeb"/>
        <w:numPr>
          <w:ilvl w:val="0"/>
          <w:numId w:val="13"/>
        </w:numPr>
      </w:pPr>
      <w:r>
        <w:t>I mainly import statements and analyze monthly</w:t>
      </w:r>
    </w:p>
    <w:p w:rsidR="00AF2D0B" w:rsidRDefault="00AF2D0B" w:rsidP="00AF2D0B">
      <w:pPr>
        <w:pStyle w:val="NormalWeb"/>
        <w:numPr>
          <w:ilvl w:val="0"/>
          <w:numId w:val="13"/>
        </w:numPr>
      </w:pPr>
      <w:r>
        <w:t>I’m okay using laptop/desktop</w:t>
      </w:r>
    </w:p>
    <w:p w:rsidR="00AF2D0B" w:rsidRDefault="00AF2D0B" w:rsidP="00AF2D0B">
      <w:pPr>
        <w:pStyle w:val="NormalWeb"/>
        <w:numPr>
          <w:ilvl w:val="0"/>
          <w:numId w:val="13"/>
        </w:numPr>
      </w:pPr>
      <w:r>
        <w:t>I don’t need bank API sync</w:t>
      </w:r>
    </w:p>
    <w:p w:rsidR="00AF2D0B" w:rsidRDefault="00AF2D0B" w:rsidP="00AF2D0B">
      <w:pPr>
        <w:pStyle w:val="NormalWeb"/>
        <w:numPr>
          <w:ilvl w:val="0"/>
          <w:numId w:val="13"/>
        </w:numPr>
      </w:pPr>
      <w:r>
        <w:t>I want results fast</w:t>
      </w:r>
    </w:p>
    <w:p w:rsidR="00AF2D0B" w:rsidRDefault="00AF2D0B" w:rsidP="00AF2D0B">
      <w:pPr>
        <w:pStyle w:val="NormalWeb"/>
      </w:pPr>
      <w:r>
        <w:t xml:space="preserve">If you answer “yes” to </w:t>
      </w:r>
      <w:r>
        <w:rPr>
          <w:rStyle w:val="Strong"/>
        </w:rPr>
        <w:t>most</w:t>
      </w:r>
      <w:r>
        <w:t xml:space="preserve"> of these, build an app:</w:t>
      </w:r>
    </w:p>
    <w:p w:rsidR="00AF2D0B" w:rsidRDefault="00AF2D0B" w:rsidP="00AF2D0B">
      <w:pPr>
        <w:pStyle w:val="NormalWeb"/>
        <w:numPr>
          <w:ilvl w:val="0"/>
          <w:numId w:val="14"/>
        </w:numPr>
      </w:pPr>
      <w:r>
        <w:t>I want mobile-first logging</w:t>
      </w:r>
    </w:p>
    <w:p w:rsidR="00AF2D0B" w:rsidRDefault="00AF2D0B" w:rsidP="00AF2D0B">
      <w:pPr>
        <w:pStyle w:val="NormalWeb"/>
        <w:numPr>
          <w:ilvl w:val="0"/>
          <w:numId w:val="14"/>
        </w:numPr>
      </w:pPr>
      <w:r>
        <w:t>I want everything synced automatically</w:t>
      </w:r>
    </w:p>
    <w:p w:rsidR="00AF2D0B" w:rsidRDefault="00AF2D0B" w:rsidP="00AF2D0B">
      <w:pPr>
        <w:pStyle w:val="NormalWeb"/>
        <w:numPr>
          <w:ilvl w:val="0"/>
          <w:numId w:val="14"/>
        </w:numPr>
      </w:pPr>
      <w:r>
        <w:t>Multiple users need access</w:t>
      </w:r>
    </w:p>
    <w:p w:rsidR="00AF2D0B" w:rsidRDefault="00AF2D0B" w:rsidP="00AF2D0B">
      <w:pPr>
        <w:pStyle w:val="NormalWeb"/>
        <w:numPr>
          <w:ilvl w:val="0"/>
          <w:numId w:val="14"/>
        </w:numPr>
      </w:pPr>
      <w:r>
        <w:lastRenderedPageBreak/>
        <w:t>I want alerts / rules / workflows beyond Excel</w:t>
      </w:r>
    </w:p>
    <w:p w:rsidR="00AF2D0B" w:rsidRDefault="00AF2D0B" w:rsidP="00AF2D0B">
      <w:pPr>
        <w:pStyle w:val="NormalWeb"/>
        <w:numPr>
          <w:ilvl w:val="0"/>
          <w:numId w:val="14"/>
        </w:numPr>
      </w:pPr>
      <w:r>
        <w:t>I’m willing to maintain software</w:t>
      </w:r>
    </w:p>
    <w:p w:rsidR="00AF2D0B" w:rsidRDefault="00D3345F" w:rsidP="00AF2D0B">
      <w:r>
        <w:pict>
          <v:rect id="_x0000_i1028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If you tell me these 4 things, I’ll give you a concrete plan</w:t>
      </w:r>
    </w:p>
    <w:p w:rsidR="00AF2D0B" w:rsidRDefault="00AF2D0B" w:rsidP="00AF2D0B">
      <w:pPr>
        <w:pStyle w:val="NormalWeb"/>
        <w:numPr>
          <w:ilvl w:val="0"/>
          <w:numId w:val="15"/>
        </w:numPr>
      </w:pPr>
      <w:r>
        <w:t>How many transactions per month (roughly)?</w:t>
      </w:r>
    </w:p>
    <w:p w:rsidR="00AF2D0B" w:rsidRDefault="00AF2D0B" w:rsidP="00AF2D0B">
      <w:pPr>
        <w:pStyle w:val="NormalWeb"/>
        <w:numPr>
          <w:ilvl w:val="0"/>
          <w:numId w:val="15"/>
        </w:numPr>
      </w:pPr>
      <w:r>
        <w:t>Do you import from banks as CSV, or type manually?</w:t>
      </w:r>
    </w:p>
    <w:p w:rsidR="00AF2D0B" w:rsidRDefault="00AF2D0B" w:rsidP="00AF2D0B">
      <w:pPr>
        <w:pStyle w:val="NormalWeb"/>
        <w:numPr>
          <w:ilvl w:val="0"/>
          <w:numId w:val="15"/>
        </w:numPr>
      </w:pPr>
      <w:r>
        <w:t>Are you on Windows (full Excel) or Mac?</w:t>
      </w:r>
    </w:p>
    <w:p w:rsidR="00AF2D0B" w:rsidRDefault="00AF2D0B" w:rsidP="00AF2D0B">
      <w:pPr>
        <w:pStyle w:val="NormalWeb"/>
        <w:numPr>
          <w:ilvl w:val="0"/>
          <w:numId w:val="15"/>
        </w:numPr>
      </w:pPr>
      <w:r>
        <w:t>Is it only you, or family/shared?</w:t>
      </w:r>
    </w:p>
    <w:p w:rsidR="00AF2D0B" w:rsidRDefault="00AF2D0B" w:rsidP="00AF2D0B">
      <w:pPr>
        <w:pStyle w:val="NormalWeb"/>
      </w:pPr>
      <w:r>
        <w:t xml:space="preserve">Meanwhile: if you want the fastest reduction in work, go </w:t>
      </w:r>
      <w:r>
        <w:rPr>
          <w:rStyle w:val="Strong"/>
        </w:rPr>
        <w:t>Excel + Power Query + single master table + rules-based categorization</w:t>
      </w:r>
      <w:r>
        <w:t>—and avoid heavy macros unless it’s just a thin “Refresh” button.</w:t>
      </w:r>
    </w:p>
    <w:p w:rsidR="00AF2D0B" w:rsidRDefault="00AF2D0B" w:rsidP="00AF2D0B">
      <w:r>
        <w:t xml:space="preserve">I am the single user but I do want categorization of expanses. my bank statements/ credit cards etc might not provide the correct categorization and If I have to manually work on them to categorize into csv then can have some manual work here as well. I want where I can made bank entry and it can be posted into correct category. there might be some transfers which may not fall into any catargory on direct transfer but I may need to adjust them into some of other categories so suggest accordingly I don't mind development but want something simple and easy to use. </w:t>
      </w:r>
    </w:p>
    <w:p w:rsidR="00AF2D0B" w:rsidRDefault="00AF2D0B" w:rsidP="00AF2D0B">
      <w:pPr>
        <w:pStyle w:val="NormalWeb"/>
      </w:pPr>
      <w:r>
        <w:t xml:space="preserve">Given you’re a </w:t>
      </w:r>
      <w:r>
        <w:rPr>
          <w:rStyle w:val="Strong"/>
        </w:rPr>
        <w:t>single user</w:t>
      </w:r>
      <w:r>
        <w:t xml:space="preserve">, want </w:t>
      </w:r>
      <w:r>
        <w:rPr>
          <w:rStyle w:val="Strong"/>
        </w:rPr>
        <w:t>auto-categorization with occasional fixes</w:t>
      </w:r>
      <w:r>
        <w:t xml:space="preserve">, and you’re okay doing a bit of dev but want it </w:t>
      </w:r>
      <w:r>
        <w:rPr>
          <w:rStyle w:val="Strong"/>
        </w:rPr>
        <w:t>simple</w:t>
      </w:r>
      <w:r>
        <w:t>, the sweet spot is:</w:t>
      </w:r>
    </w:p>
    <w:p w:rsidR="00AF2D0B" w:rsidRDefault="00AF2D0B" w:rsidP="00AF2D0B">
      <w:pPr>
        <w:pStyle w:val="Heading3"/>
      </w:pPr>
      <w:r>
        <w:rPr>
          <w:rStyle w:val="Strong"/>
          <w:b/>
          <w:bCs/>
        </w:rPr>
        <w:t>Keep Excel for reporting + build a tiny “categorizer pipeline”</w:t>
      </w:r>
    </w:p>
    <w:p w:rsidR="00AF2D0B" w:rsidRDefault="00AF2D0B" w:rsidP="00AF2D0B">
      <w:pPr>
        <w:pStyle w:val="NormalWeb"/>
      </w:pPr>
      <w:r>
        <w:t>You’ll stop hand-editing CSVs. Instead, you import statements as-is, the pipeline auto-tags, and you only fix exceptions. Your fixes become rules so the system improves over time.</w:t>
      </w:r>
    </w:p>
    <w:p w:rsidR="00AF2D0B" w:rsidRDefault="00D3345F" w:rsidP="00AF2D0B">
      <w:r>
        <w:pict>
          <v:rect id="_x0000_i1029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What your system should do (workflow)</w:t>
      </w:r>
    </w:p>
    <w:p w:rsidR="00AF2D0B" w:rsidRDefault="00AF2D0B" w:rsidP="00AF2D0B">
      <w:pPr>
        <w:pStyle w:val="NormalWeb"/>
        <w:numPr>
          <w:ilvl w:val="0"/>
          <w:numId w:val="16"/>
        </w:numPr>
      </w:pPr>
      <w:r>
        <w:rPr>
          <w:rStyle w:val="Strong"/>
        </w:rPr>
        <w:t xml:space="preserve">Drop new bank/credit card CSV exports into an </w:t>
      </w:r>
      <w:r>
        <w:rPr>
          <w:rStyle w:val="HTMLCode"/>
          <w:b/>
          <w:bCs/>
        </w:rPr>
        <w:t>/imports</w:t>
      </w:r>
      <w:r>
        <w:rPr>
          <w:rStyle w:val="Strong"/>
        </w:rPr>
        <w:t xml:space="preserve"> folder</w:t>
      </w:r>
    </w:p>
    <w:p w:rsidR="00AF2D0B" w:rsidRDefault="00AF2D0B" w:rsidP="00AF2D0B">
      <w:pPr>
        <w:pStyle w:val="NormalWeb"/>
        <w:numPr>
          <w:ilvl w:val="0"/>
          <w:numId w:val="16"/>
        </w:numPr>
      </w:pPr>
      <w:r>
        <w:t xml:space="preserve">Click </w:t>
      </w:r>
      <w:r>
        <w:rPr>
          <w:rStyle w:val="Strong"/>
        </w:rPr>
        <w:t>Refresh</w:t>
      </w:r>
      <w:r>
        <w:t xml:space="preserve"> (or run one command)</w:t>
      </w:r>
    </w:p>
    <w:p w:rsidR="00AF2D0B" w:rsidRDefault="00AF2D0B" w:rsidP="00AF2D0B">
      <w:pPr>
        <w:pStyle w:val="NormalWeb"/>
        <w:numPr>
          <w:ilvl w:val="0"/>
          <w:numId w:val="16"/>
        </w:numPr>
      </w:pPr>
      <w:r>
        <w:t>It produces:</w:t>
      </w:r>
    </w:p>
    <w:p w:rsidR="00AF2D0B" w:rsidRDefault="00AF2D0B" w:rsidP="00AF2D0B">
      <w:pPr>
        <w:pStyle w:val="NormalWeb"/>
        <w:numPr>
          <w:ilvl w:val="0"/>
          <w:numId w:val="17"/>
        </w:numPr>
      </w:pPr>
      <w:r>
        <w:t xml:space="preserve">A clean, unified </w:t>
      </w:r>
      <w:r>
        <w:rPr>
          <w:rStyle w:val="HTMLCode"/>
        </w:rPr>
        <w:t>transactions.csv</w:t>
      </w:r>
      <w:r>
        <w:t xml:space="preserve"> (or SQLite DB)</w:t>
      </w:r>
    </w:p>
    <w:p w:rsidR="00AF2D0B" w:rsidRDefault="00AF2D0B" w:rsidP="00AF2D0B">
      <w:pPr>
        <w:pStyle w:val="NormalWeb"/>
        <w:numPr>
          <w:ilvl w:val="0"/>
          <w:numId w:val="17"/>
        </w:numPr>
      </w:pPr>
      <w:r>
        <w:t>Categories auto-assigned using rules</w:t>
      </w:r>
    </w:p>
    <w:p w:rsidR="00AF2D0B" w:rsidRDefault="00AF2D0B" w:rsidP="00AF2D0B">
      <w:pPr>
        <w:pStyle w:val="NormalWeb"/>
        <w:numPr>
          <w:ilvl w:val="0"/>
          <w:numId w:val="17"/>
        </w:numPr>
      </w:pPr>
      <w:r>
        <w:t xml:space="preserve">A short list of </w:t>
      </w:r>
      <w:r>
        <w:rPr>
          <w:rStyle w:val="Strong"/>
        </w:rPr>
        <w:t>“Needs review”</w:t>
      </w:r>
      <w:r>
        <w:t xml:space="preserve"> items (uncategorized / ambiguous)</w:t>
      </w:r>
    </w:p>
    <w:p w:rsidR="00AF2D0B" w:rsidRDefault="00AF2D0B" w:rsidP="00AF2D0B">
      <w:pPr>
        <w:pStyle w:val="NormalWeb"/>
        <w:numPr>
          <w:ilvl w:val="0"/>
          <w:numId w:val="18"/>
        </w:numPr>
      </w:pPr>
      <w:r>
        <w:t>You fix those in a simple UI → your fixes get saved as new rules.</w:t>
      </w:r>
    </w:p>
    <w:p w:rsidR="00AF2D0B" w:rsidRDefault="00AF2D0B" w:rsidP="00AF2D0B">
      <w:pPr>
        <w:pStyle w:val="NormalWeb"/>
      </w:pPr>
      <w:r>
        <w:t xml:space="preserve">This gives you: </w:t>
      </w:r>
      <w:r>
        <w:rPr>
          <w:rStyle w:val="Emphasis"/>
          <w:rFonts w:eastAsiaTheme="majorEastAsia"/>
        </w:rPr>
        <w:t>auto-categorization + “learning” over time + minimal manual work</w:t>
      </w:r>
      <w:r>
        <w:t>.</w:t>
      </w:r>
    </w:p>
    <w:p w:rsidR="00AF2D0B" w:rsidRDefault="00D3345F" w:rsidP="00AF2D0B">
      <w:r>
        <w:pict>
          <v:rect id="_x0000_i1030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Categorization approach that works in real life</w:t>
      </w:r>
    </w:p>
    <w:p w:rsidR="00AF2D0B" w:rsidRDefault="00AF2D0B" w:rsidP="00AF2D0B">
      <w:pPr>
        <w:pStyle w:val="NormalWeb"/>
      </w:pPr>
      <w:r>
        <w:t xml:space="preserve">You need </w:t>
      </w:r>
      <w:r>
        <w:rPr>
          <w:rStyle w:val="Strong"/>
        </w:rPr>
        <w:t>rules first</w:t>
      </w:r>
      <w:r>
        <w:t>, then optionally ML.</w:t>
      </w:r>
    </w:p>
    <w:p w:rsidR="00AF2D0B" w:rsidRDefault="00AF2D0B" w:rsidP="00AF2D0B">
      <w:pPr>
        <w:pStyle w:val="Heading3"/>
      </w:pPr>
      <w:r>
        <w:lastRenderedPageBreak/>
        <w:t>Level 1: Deterministic rules (most effective)</w:t>
      </w:r>
    </w:p>
    <w:p w:rsidR="00AF2D0B" w:rsidRDefault="00AF2D0B" w:rsidP="00AF2D0B">
      <w:pPr>
        <w:pStyle w:val="NormalWeb"/>
        <w:numPr>
          <w:ilvl w:val="0"/>
          <w:numId w:val="19"/>
        </w:numPr>
      </w:pPr>
      <w:r>
        <w:rPr>
          <w:rStyle w:val="Strong"/>
        </w:rPr>
        <w:t>Merchant mapping:</w:t>
      </w:r>
      <w:r>
        <w:t xml:space="preserve"> “AMAZON” → Shopping</w:t>
      </w:r>
    </w:p>
    <w:p w:rsidR="00AF2D0B" w:rsidRDefault="00AF2D0B" w:rsidP="00AF2D0B">
      <w:pPr>
        <w:pStyle w:val="NormalWeb"/>
        <w:numPr>
          <w:ilvl w:val="0"/>
          <w:numId w:val="19"/>
        </w:numPr>
      </w:pPr>
      <w:r>
        <w:rPr>
          <w:rStyle w:val="Strong"/>
        </w:rPr>
        <w:t>Keyword rules:</w:t>
      </w:r>
      <w:r>
        <w:t xml:space="preserve"> contains “UBER” → Transport</w:t>
      </w:r>
    </w:p>
    <w:p w:rsidR="00AF2D0B" w:rsidRDefault="00AF2D0B" w:rsidP="00AF2D0B">
      <w:pPr>
        <w:pStyle w:val="NormalWeb"/>
        <w:numPr>
          <w:ilvl w:val="0"/>
          <w:numId w:val="19"/>
        </w:numPr>
      </w:pPr>
      <w:r>
        <w:rPr>
          <w:rStyle w:val="Strong"/>
        </w:rPr>
        <w:t>Account-based defaults:</w:t>
      </w:r>
      <w:r>
        <w:t xml:space="preserve"> Credit card annual fee → Fees</w:t>
      </w:r>
    </w:p>
    <w:p w:rsidR="00AF2D0B" w:rsidRDefault="00AF2D0B" w:rsidP="00AF2D0B">
      <w:pPr>
        <w:pStyle w:val="NormalWeb"/>
        <w:numPr>
          <w:ilvl w:val="0"/>
          <w:numId w:val="19"/>
        </w:numPr>
      </w:pPr>
      <w:r>
        <w:rPr>
          <w:rStyle w:val="Strong"/>
        </w:rPr>
        <w:t>Amount+merchant combos</w:t>
      </w:r>
      <w:r>
        <w:t xml:space="preserve"> for recurring bills</w:t>
      </w:r>
    </w:p>
    <w:p w:rsidR="00AF2D0B" w:rsidRDefault="00AF2D0B" w:rsidP="00AF2D0B">
      <w:pPr>
        <w:pStyle w:val="NormalWeb"/>
      </w:pPr>
      <w:r>
        <w:t>These rules are transparent and easy to edit.</w:t>
      </w:r>
    </w:p>
    <w:p w:rsidR="00AF2D0B" w:rsidRDefault="00AF2D0B" w:rsidP="00AF2D0B">
      <w:pPr>
        <w:pStyle w:val="Heading3"/>
      </w:pPr>
      <w:r>
        <w:t>Level 2: “Smart suggestions” (optional)</w:t>
      </w:r>
    </w:p>
    <w:p w:rsidR="00AF2D0B" w:rsidRDefault="00AF2D0B" w:rsidP="00AF2D0B">
      <w:pPr>
        <w:pStyle w:val="NormalWeb"/>
      </w:pPr>
      <w:r>
        <w:t>Once you’ve categorized a few hundred transactions, you can add a lightweight model:</w:t>
      </w:r>
    </w:p>
    <w:p w:rsidR="00AF2D0B" w:rsidRDefault="00AF2D0B" w:rsidP="00AF2D0B">
      <w:pPr>
        <w:pStyle w:val="NormalWeb"/>
        <w:numPr>
          <w:ilvl w:val="0"/>
          <w:numId w:val="20"/>
        </w:numPr>
      </w:pPr>
      <w:r>
        <w:t>If merchant text is similar to past merchants, suggest that category</w:t>
      </w:r>
    </w:p>
    <w:p w:rsidR="00AF2D0B" w:rsidRDefault="00AF2D0B" w:rsidP="00AF2D0B">
      <w:pPr>
        <w:pStyle w:val="NormalWeb"/>
        <w:numPr>
          <w:ilvl w:val="0"/>
          <w:numId w:val="20"/>
        </w:numPr>
      </w:pPr>
      <w:r>
        <w:t>Or simple TF-IDF / embeddings + nearest neighbor lookup</w:t>
      </w:r>
    </w:p>
    <w:p w:rsidR="00AF2D0B" w:rsidRDefault="00AF2D0B" w:rsidP="00AF2D0B">
      <w:pPr>
        <w:pStyle w:val="NormalWeb"/>
      </w:pPr>
      <w:r>
        <w:t>But honestly: most people don’t need ML if rules + history lookup is done well.</w:t>
      </w:r>
    </w:p>
    <w:p w:rsidR="00AF2D0B" w:rsidRDefault="00D3345F" w:rsidP="00AF2D0B">
      <w:r>
        <w:pict>
          <v:rect id="_x0000_i1031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Transfers (your tricky case)</w:t>
      </w:r>
    </w:p>
    <w:p w:rsidR="00AF2D0B" w:rsidRDefault="00AF2D0B" w:rsidP="00AF2D0B">
      <w:pPr>
        <w:pStyle w:val="NormalWeb"/>
      </w:pPr>
      <w:r>
        <w:t xml:space="preserve">Transfers are usually </w:t>
      </w:r>
      <w:r>
        <w:rPr>
          <w:rStyle w:val="Emphasis"/>
          <w:rFonts w:eastAsiaTheme="majorEastAsia"/>
        </w:rPr>
        <w:t>not expenses</w:t>
      </w:r>
      <w:r>
        <w:t xml:space="preserve"> but they must not pollute spending reports.</w:t>
      </w:r>
    </w:p>
    <w:p w:rsidR="00AF2D0B" w:rsidRDefault="00AF2D0B" w:rsidP="00AF2D0B">
      <w:pPr>
        <w:pStyle w:val="NormalWeb"/>
      </w:pPr>
      <w:r>
        <w:t xml:space="preserve">Use a </w:t>
      </w:r>
      <w:r>
        <w:rPr>
          <w:rStyle w:val="Strong"/>
        </w:rPr>
        <w:t>Transaction Type</w:t>
      </w:r>
      <w:r>
        <w:t xml:space="preserve"> field separate from Category:</w:t>
      </w:r>
    </w:p>
    <w:p w:rsidR="00AF2D0B" w:rsidRDefault="00AF2D0B" w:rsidP="00AF2D0B">
      <w:pPr>
        <w:pStyle w:val="NormalWeb"/>
        <w:numPr>
          <w:ilvl w:val="0"/>
          <w:numId w:val="21"/>
        </w:numPr>
      </w:pPr>
      <w:r>
        <w:rPr>
          <w:rStyle w:val="Strong"/>
        </w:rPr>
        <w:t>Type</w:t>
      </w:r>
      <w:r>
        <w:t xml:space="preserve">: </w:t>
      </w:r>
      <w:r>
        <w:rPr>
          <w:rStyle w:val="HTMLCode"/>
        </w:rPr>
        <w:t>Expense | Income | Transfer | Refund | Investment | Loan | Fees</w:t>
      </w:r>
    </w:p>
    <w:p w:rsidR="00AF2D0B" w:rsidRDefault="00AF2D0B" w:rsidP="00AF2D0B">
      <w:pPr>
        <w:pStyle w:val="NormalWeb"/>
        <w:numPr>
          <w:ilvl w:val="0"/>
          <w:numId w:val="21"/>
        </w:numPr>
      </w:pPr>
      <w:r>
        <w:rPr>
          <w:rStyle w:val="Strong"/>
        </w:rPr>
        <w:t>Category</w:t>
      </w:r>
      <w:r>
        <w:t>: only meaningful for Expense/Income (sometimes Fees)</w:t>
      </w:r>
    </w:p>
    <w:p w:rsidR="00AF2D0B" w:rsidRDefault="00AF2D0B" w:rsidP="00AF2D0B">
      <w:pPr>
        <w:pStyle w:val="NormalWeb"/>
      </w:pPr>
      <w:r>
        <w:t>Rules for transfers:</w:t>
      </w:r>
    </w:p>
    <w:p w:rsidR="00AF2D0B" w:rsidRDefault="00AF2D0B" w:rsidP="00AF2D0B">
      <w:pPr>
        <w:pStyle w:val="NormalWeb"/>
        <w:numPr>
          <w:ilvl w:val="0"/>
          <w:numId w:val="22"/>
        </w:numPr>
      </w:pPr>
      <w:r>
        <w:t xml:space="preserve">If description contains: </w:t>
      </w:r>
      <w:r>
        <w:rPr>
          <w:rStyle w:val="HTMLCode"/>
        </w:rPr>
        <w:t>NEFT/IMPS/UPI to self</w:t>
      </w:r>
      <w:r>
        <w:t xml:space="preserve">, </w:t>
      </w:r>
      <w:r>
        <w:rPr>
          <w:rStyle w:val="HTMLCode"/>
        </w:rPr>
        <w:t>CREDIT CARD PAYMENT</w:t>
      </w:r>
      <w:r>
        <w:t xml:space="preserve">, </w:t>
      </w:r>
      <w:r>
        <w:rPr>
          <w:rStyle w:val="HTMLCode"/>
        </w:rPr>
        <w:t>FROM SAVINGS</w:t>
      </w:r>
      <w:r>
        <w:t xml:space="preserve">, etc. → </w:t>
      </w:r>
      <w:r>
        <w:rPr>
          <w:rStyle w:val="Strong"/>
        </w:rPr>
        <w:t>Type=Transfer</w:t>
      </w:r>
    </w:p>
    <w:p w:rsidR="00AF2D0B" w:rsidRDefault="00AF2D0B" w:rsidP="00AF2D0B">
      <w:pPr>
        <w:pStyle w:val="NormalWeb"/>
        <w:numPr>
          <w:ilvl w:val="0"/>
          <w:numId w:val="22"/>
        </w:numPr>
      </w:pPr>
      <w:r>
        <w:t xml:space="preserve">If it’s ambiguous, mark </w:t>
      </w:r>
      <w:r>
        <w:rPr>
          <w:rStyle w:val="Strong"/>
        </w:rPr>
        <w:t>Needs review</w:t>
      </w:r>
      <w:r>
        <w:t xml:space="preserve"> and let you set Type once → rule saved.</w:t>
      </w:r>
    </w:p>
    <w:p w:rsidR="00AF2D0B" w:rsidRDefault="00AF2D0B" w:rsidP="00AF2D0B">
      <w:pPr>
        <w:pStyle w:val="NormalWeb"/>
      </w:pPr>
      <w:r>
        <w:t>For “adjust a transfer into another category”:</w:t>
      </w:r>
    </w:p>
    <w:p w:rsidR="00AF2D0B" w:rsidRDefault="00AF2D0B" w:rsidP="00AF2D0B">
      <w:pPr>
        <w:pStyle w:val="NormalWeb"/>
        <w:numPr>
          <w:ilvl w:val="0"/>
          <w:numId w:val="23"/>
        </w:numPr>
      </w:pPr>
      <w:r>
        <w:t>Example: you paid a friend via UPI and it’s actually “Dining” → you override Type to Expense + category Dining.</w:t>
      </w:r>
    </w:p>
    <w:p w:rsidR="00AF2D0B" w:rsidRDefault="00AF2D0B" w:rsidP="00AF2D0B">
      <w:pPr>
        <w:pStyle w:val="NormalWeb"/>
        <w:numPr>
          <w:ilvl w:val="0"/>
          <w:numId w:val="23"/>
        </w:numPr>
      </w:pPr>
      <w:r>
        <w:t>The system can remember: “UPI to &lt;name&gt; usually Dining” (or ask if you want to generalize).</w:t>
      </w:r>
    </w:p>
    <w:p w:rsidR="00AF2D0B" w:rsidRDefault="00D3345F" w:rsidP="00AF2D0B">
      <w:r>
        <w:pict>
          <v:rect id="_x0000_i1032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Simple “app” options (pick one)</w:t>
      </w:r>
    </w:p>
    <w:p w:rsidR="00AF2D0B" w:rsidRDefault="00AF2D0B" w:rsidP="00AF2D0B">
      <w:pPr>
        <w:pStyle w:val="Heading3"/>
      </w:pPr>
      <w:r>
        <w:t xml:space="preserve">Option A (simplest dev, very usable): </w:t>
      </w:r>
      <w:r>
        <w:rPr>
          <w:rStyle w:val="Strong"/>
          <w:b/>
          <w:bCs/>
        </w:rPr>
        <w:t>Streamlit + SQLite</w:t>
      </w:r>
    </w:p>
    <w:p w:rsidR="00AF2D0B" w:rsidRDefault="00AF2D0B" w:rsidP="00AF2D0B">
      <w:pPr>
        <w:pStyle w:val="NormalWeb"/>
        <w:numPr>
          <w:ilvl w:val="0"/>
          <w:numId w:val="24"/>
        </w:numPr>
      </w:pPr>
      <w:r>
        <w:t>Run locally on your laptop</w:t>
      </w:r>
    </w:p>
    <w:p w:rsidR="00AF2D0B" w:rsidRDefault="00AF2D0B" w:rsidP="00AF2D0B">
      <w:pPr>
        <w:pStyle w:val="NormalWeb"/>
        <w:numPr>
          <w:ilvl w:val="0"/>
          <w:numId w:val="24"/>
        </w:numPr>
      </w:pPr>
      <w:r>
        <w:t>UI for reviewing uncategorized items + adding rules</w:t>
      </w:r>
    </w:p>
    <w:p w:rsidR="00AF2D0B" w:rsidRDefault="00AF2D0B" w:rsidP="00AF2D0B">
      <w:pPr>
        <w:pStyle w:val="NormalWeb"/>
        <w:numPr>
          <w:ilvl w:val="0"/>
          <w:numId w:val="24"/>
        </w:numPr>
      </w:pPr>
      <w:r>
        <w:t>Stores everything in a single SQLite file</w:t>
      </w:r>
    </w:p>
    <w:p w:rsidR="00AF2D0B" w:rsidRDefault="00AF2D0B" w:rsidP="00AF2D0B">
      <w:pPr>
        <w:pStyle w:val="NormalWeb"/>
        <w:numPr>
          <w:ilvl w:val="0"/>
          <w:numId w:val="24"/>
        </w:numPr>
      </w:pPr>
      <w:r>
        <w:t>Export monthly summary to Excel</w:t>
      </w:r>
    </w:p>
    <w:p w:rsidR="00AF2D0B" w:rsidRDefault="00AF2D0B" w:rsidP="00AF2D0B">
      <w:pPr>
        <w:pStyle w:val="NormalWeb"/>
      </w:pPr>
      <w:r>
        <w:rPr>
          <w:rStyle w:val="Strong"/>
        </w:rPr>
        <w:lastRenderedPageBreak/>
        <w:t>Why it fits you:</w:t>
      </w:r>
      <w:r>
        <w:t xml:space="preserve"> quick to build, low maintenance, feels like an app.</w:t>
      </w:r>
    </w:p>
    <w:p w:rsidR="00AF2D0B" w:rsidRDefault="00AF2D0B" w:rsidP="00AF2D0B">
      <w:pPr>
        <w:pStyle w:val="Heading3"/>
      </w:pPr>
      <w:r>
        <w:t xml:space="preserve">Option B (zero app UI): </w:t>
      </w:r>
      <w:r>
        <w:rPr>
          <w:rStyle w:val="Strong"/>
          <w:b/>
          <w:bCs/>
        </w:rPr>
        <w:t>Excel + Power Query + Rules table</w:t>
      </w:r>
    </w:p>
    <w:p w:rsidR="00AF2D0B" w:rsidRDefault="00AF2D0B" w:rsidP="00AF2D0B">
      <w:pPr>
        <w:pStyle w:val="NormalWeb"/>
        <w:numPr>
          <w:ilvl w:val="0"/>
          <w:numId w:val="25"/>
        </w:numPr>
      </w:pPr>
      <w:r>
        <w:t>You still import CSVs, Excel applies mapping rules via tables</w:t>
      </w:r>
    </w:p>
    <w:p w:rsidR="00AF2D0B" w:rsidRDefault="00AF2D0B" w:rsidP="00AF2D0B">
      <w:pPr>
        <w:pStyle w:val="NormalWeb"/>
        <w:numPr>
          <w:ilvl w:val="0"/>
          <w:numId w:val="25"/>
        </w:numPr>
      </w:pPr>
      <w:r>
        <w:t>You fix categories in Excel and your “fixes” table acts as rules</w:t>
      </w:r>
    </w:p>
    <w:p w:rsidR="00AF2D0B" w:rsidRDefault="00AF2D0B" w:rsidP="00AF2D0B">
      <w:pPr>
        <w:pStyle w:val="NormalWeb"/>
        <w:numPr>
          <w:ilvl w:val="0"/>
          <w:numId w:val="25"/>
        </w:numPr>
      </w:pPr>
      <w:r>
        <w:t>Very low dev, very stable</w:t>
      </w:r>
    </w:p>
    <w:p w:rsidR="00AF2D0B" w:rsidRDefault="00AF2D0B" w:rsidP="00AF2D0B">
      <w:pPr>
        <w:pStyle w:val="NormalWeb"/>
      </w:pPr>
      <w:r>
        <w:rPr>
          <w:rStyle w:val="Strong"/>
        </w:rPr>
        <w:t>Why it might be enough:</w:t>
      </w:r>
      <w:r>
        <w:t xml:space="preserve"> if you’re okay reviewing in Excel.</w:t>
      </w:r>
    </w:p>
    <w:p w:rsidR="00AF2D0B" w:rsidRDefault="00AF2D0B" w:rsidP="00AF2D0B">
      <w:pPr>
        <w:pStyle w:val="Heading3"/>
      </w:pPr>
      <w:r>
        <w:t xml:space="preserve">Option C (slightly more effort but slick): </w:t>
      </w:r>
      <w:r>
        <w:rPr>
          <w:rStyle w:val="Strong"/>
          <w:b/>
          <w:bCs/>
        </w:rPr>
        <w:t>Local web app</w:t>
      </w:r>
    </w:p>
    <w:p w:rsidR="00AF2D0B" w:rsidRDefault="00AF2D0B" w:rsidP="00AF2D0B">
      <w:pPr>
        <w:pStyle w:val="NormalWeb"/>
        <w:numPr>
          <w:ilvl w:val="0"/>
          <w:numId w:val="26"/>
        </w:numPr>
      </w:pPr>
      <w:r>
        <w:t>React frontend + small FastAPI backend</w:t>
      </w:r>
    </w:p>
    <w:p w:rsidR="00AF2D0B" w:rsidRDefault="00AF2D0B" w:rsidP="00AF2D0B">
      <w:pPr>
        <w:pStyle w:val="NormalWeb"/>
        <w:numPr>
          <w:ilvl w:val="0"/>
          <w:numId w:val="26"/>
        </w:numPr>
      </w:pPr>
      <w:r>
        <w:t>Overkill unless you want a nicer UI</w:t>
      </w:r>
    </w:p>
    <w:p w:rsidR="00AF2D0B" w:rsidRDefault="00AF2D0B" w:rsidP="00AF2D0B">
      <w:pPr>
        <w:pStyle w:val="NormalWeb"/>
      </w:pPr>
      <w:r>
        <w:rPr>
          <w:rStyle w:val="Strong"/>
        </w:rPr>
        <w:t>My recommendation for you:</w:t>
      </w:r>
      <w:r>
        <w:t xml:space="preserve"> </w:t>
      </w:r>
      <w:r>
        <w:rPr>
          <w:rStyle w:val="Strong"/>
        </w:rPr>
        <w:t>Option A (Streamlit + SQLite)</w:t>
      </w:r>
      <w:r>
        <w:t>.</w:t>
      </w:r>
    </w:p>
    <w:p w:rsidR="00AF2D0B" w:rsidRDefault="00D3345F" w:rsidP="00AF2D0B">
      <w:r>
        <w:pict>
          <v:rect id="_x0000_i1033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The minimum feature set I’d implement (so it stays simple)</w:t>
      </w:r>
    </w:p>
    <w:p w:rsidR="00AF2D0B" w:rsidRDefault="00AF2D0B" w:rsidP="00AF2D0B">
      <w:pPr>
        <w:pStyle w:val="NormalWeb"/>
      </w:pPr>
      <w:r>
        <w:rPr>
          <w:rStyle w:val="Strong"/>
        </w:rPr>
        <w:t>Data</w:t>
      </w:r>
    </w:p>
    <w:p w:rsidR="00AF2D0B" w:rsidRDefault="00AF2D0B" w:rsidP="00AF2D0B">
      <w:pPr>
        <w:pStyle w:val="NormalWeb"/>
        <w:numPr>
          <w:ilvl w:val="0"/>
          <w:numId w:val="27"/>
        </w:numPr>
      </w:pPr>
      <w:r>
        <w:rPr>
          <w:rStyle w:val="HTMLCode"/>
        </w:rPr>
        <w:t>transactions</w:t>
      </w:r>
      <w:r>
        <w:t xml:space="preserve"> table: date, description, amount, account, direction, type, category, merchant, hash_id, raw_json</w:t>
      </w:r>
    </w:p>
    <w:p w:rsidR="00AF2D0B" w:rsidRDefault="00AF2D0B" w:rsidP="00AF2D0B">
      <w:pPr>
        <w:pStyle w:val="NormalWeb"/>
        <w:numPr>
          <w:ilvl w:val="0"/>
          <w:numId w:val="27"/>
        </w:numPr>
      </w:pPr>
      <w:r>
        <w:rPr>
          <w:rStyle w:val="HTMLCode"/>
        </w:rPr>
        <w:t>rules</w:t>
      </w:r>
      <w:r>
        <w:t xml:space="preserve"> table:</w:t>
      </w:r>
    </w:p>
    <w:p w:rsidR="00AF2D0B" w:rsidRDefault="00AF2D0B" w:rsidP="00AF2D0B">
      <w:pPr>
        <w:pStyle w:val="NormalWeb"/>
        <w:numPr>
          <w:ilvl w:val="1"/>
          <w:numId w:val="27"/>
        </w:numPr>
      </w:pPr>
      <w:r>
        <w:t xml:space="preserve">match_type: </w:t>
      </w:r>
      <w:r>
        <w:rPr>
          <w:rStyle w:val="HTMLCode"/>
        </w:rPr>
        <w:t>contains | regex | startswith | exact</w:t>
      </w:r>
    </w:p>
    <w:p w:rsidR="00AF2D0B" w:rsidRDefault="00AF2D0B" w:rsidP="00AF2D0B">
      <w:pPr>
        <w:pStyle w:val="NormalWeb"/>
        <w:numPr>
          <w:ilvl w:val="1"/>
          <w:numId w:val="27"/>
        </w:numPr>
      </w:pPr>
      <w:r>
        <w:t>pattern</w:t>
      </w:r>
    </w:p>
    <w:p w:rsidR="00AF2D0B" w:rsidRDefault="00AF2D0B" w:rsidP="00AF2D0B">
      <w:pPr>
        <w:pStyle w:val="NormalWeb"/>
        <w:numPr>
          <w:ilvl w:val="1"/>
          <w:numId w:val="27"/>
        </w:numPr>
      </w:pPr>
      <w:r>
        <w:t>outputs: type/category/merchant</w:t>
      </w:r>
    </w:p>
    <w:p w:rsidR="00AF2D0B" w:rsidRDefault="00AF2D0B" w:rsidP="00AF2D0B">
      <w:pPr>
        <w:pStyle w:val="NormalWeb"/>
        <w:numPr>
          <w:ilvl w:val="1"/>
          <w:numId w:val="27"/>
        </w:numPr>
      </w:pPr>
      <w:r>
        <w:t>priority + enabled flag</w:t>
      </w:r>
    </w:p>
    <w:p w:rsidR="00AF2D0B" w:rsidRDefault="00AF2D0B" w:rsidP="00AF2D0B">
      <w:pPr>
        <w:pStyle w:val="NormalWeb"/>
        <w:numPr>
          <w:ilvl w:val="0"/>
          <w:numId w:val="27"/>
        </w:numPr>
      </w:pPr>
      <w:r>
        <w:rPr>
          <w:rStyle w:val="HTMLCode"/>
        </w:rPr>
        <w:t>merchant_memory</w:t>
      </w:r>
      <w:r>
        <w:t xml:space="preserve"> table:</w:t>
      </w:r>
    </w:p>
    <w:p w:rsidR="00AF2D0B" w:rsidRDefault="00AF2D0B" w:rsidP="00AF2D0B">
      <w:pPr>
        <w:pStyle w:val="NormalWeb"/>
        <w:numPr>
          <w:ilvl w:val="1"/>
          <w:numId w:val="27"/>
        </w:numPr>
      </w:pPr>
      <w:r>
        <w:t>canonical_merchant → last_category, confidence, count</w:t>
      </w:r>
    </w:p>
    <w:p w:rsidR="00AF2D0B" w:rsidRDefault="00AF2D0B" w:rsidP="00AF2D0B">
      <w:pPr>
        <w:pStyle w:val="NormalWeb"/>
      </w:pPr>
      <w:r>
        <w:rPr>
          <w:rStyle w:val="Strong"/>
        </w:rPr>
        <w:t>Logic</w:t>
      </w:r>
    </w:p>
    <w:p w:rsidR="00AF2D0B" w:rsidRDefault="00AF2D0B" w:rsidP="00AF2D0B">
      <w:pPr>
        <w:pStyle w:val="NormalWeb"/>
        <w:numPr>
          <w:ilvl w:val="0"/>
          <w:numId w:val="28"/>
        </w:numPr>
      </w:pPr>
      <w:r>
        <w:t>Normalize description (uppercase, remove extra spaces, strip ref numbers)</w:t>
      </w:r>
    </w:p>
    <w:p w:rsidR="00AF2D0B" w:rsidRDefault="00AF2D0B" w:rsidP="00AF2D0B">
      <w:pPr>
        <w:pStyle w:val="NormalWeb"/>
        <w:numPr>
          <w:ilvl w:val="0"/>
          <w:numId w:val="28"/>
        </w:numPr>
      </w:pPr>
      <w:r>
        <w:t>Deduplicate imports (hash: date+amount+normalized_description+account)</w:t>
      </w:r>
    </w:p>
    <w:p w:rsidR="00AF2D0B" w:rsidRDefault="00AF2D0B" w:rsidP="00AF2D0B">
      <w:pPr>
        <w:pStyle w:val="NormalWeb"/>
        <w:numPr>
          <w:ilvl w:val="0"/>
          <w:numId w:val="28"/>
        </w:numPr>
      </w:pPr>
      <w:r>
        <w:t>Apply rules by priority</w:t>
      </w:r>
    </w:p>
    <w:p w:rsidR="00AF2D0B" w:rsidRDefault="00AF2D0B" w:rsidP="00AF2D0B">
      <w:pPr>
        <w:pStyle w:val="NormalWeb"/>
        <w:numPr>
          <w:ilvl w:val="0"/>
          <w:numId w:val="28"/>
        </w:numPr>
      </w:pPr>
      <w:r>
        <w:t>If still uncategorized:</w:t>
      </w:r>
    </w:p>
    <w:p w:rsidR="00AF2D0B" w:rsidRDefault="00AF2D0B" w:rsidP="00AF2D0B">
      <w:pPr>
        <w:pStyle w:val="NormalWeb"/>
        <w:numPr>
          <w:ilvl w:val="1"/>
          <w:numId w:val="28"/>
        </w:numPr>
      </w:pPr>
      <w:r>
        <w:t>look up merchant_memory (if seen before)</w:t>
      </w:r>
    </w:p>
    <w:p w:rsidR="00AF2D0B" w:rsidRDefault="00AF2D0B" w:rsidP="00AF2D0B">
      <w:pPr>
        <w:pStyle w:val="NormalWeb"/>
        <w:numPr>
          <w:ilvl w:val="1"/>
          <w:numId w:val="28"/>
        </w:numPr>
      </w:pPr>
      <w:r>
        <w:t>otherwise mark “Needs review”</w:t>
      </w:r>
    </w:p>
    <w:p w:rsidR="00AF2D0B" w:rsidRDefault="00AF2D0B" w:rsidP="00AF2D0B">
      <w:pPr>
        <w:pStyle w:val="NormalWeb"/>
        <w:numPr>
          <w:ilvl w:val="0"/>
          <w:numId w:val="28"/>
        </w:numPr>
      </w:pPr>
      <w:r>
        <w:t>Any manual fix becomes either:</w:t>
      </w:r>
    </w:p>
    <w:p w:rsidR="00AF2D0B" w:rsidRDefault="00AF2D0B" w:rsidP="00AF2D0B">
      <w:pPr>
        <w:pStyle w:val="NormalWeb"/>
        <w:numPr>
          <w:ilvl w:val="1"/>
          <w:numId w:val="28"/>
        </w:numPr>
      </w:pPr>
      <w:r>
        <w:t>a one-off override (just that transaction), and/or</w:t>
      </w:r>
    </w:p>
    <w:p w:rsidR="00AF2D0B" w:rsidRDefault="00AF2D0B" w:rsidP="00AF2D0B">
      <w:pPr>
        <w:pStyle w:val="NormalWeb"/>
        <w:numPr>
          <w:ilvl w:val="1"/>
          <w:numId w:val="28"/>
        </w:numPr>
      </w:pPr>
      <w:r>
        <w:t>a new rule (you choose with a checkbox)</w:t>
      </w:r>
    </w:p>
    <w:p w:rsidR="00AF2D0B" w:rsidRDefault="00AF2D0B" w:rsidP="00AF2D0B">
      <w:pPr>
        <w:pStyle w:val="NormalWeb"/>
      </w:pPr>
      <w:r>
        <w:rPr>
          <w:rStyle w:val="Strong"/>
        </w:rPr>
        <w:t>UI pages</w:t>
      </w:r>
    </w:p>
    <w:p w:rsidR="00AF2D0B" w:rsidRDefault="00AF2D0B" w:rsidP="00AF2D0B">
      <w:pPr>
        <w:pStyle w:val="NormalWeb"/>
        <w:numPr>
          <w:ilvl w:val="0"/>
          <w:numId w:val="29"/>
        </w:numPr>
      </w:pPr>
      <w:r>
        <w:t>Import status + “Run Import”</w:t>
      </w:r>
    </w:p>
    <w:p w:rsidR="00AF2D0B" w:rsidRDefault="00AF2D0B" w:rsidP="00AF2D0B">
      <w:pPr>
        <w:pStyle w:val="NormalWeb"/>
        <w:numPr>
          <w:ilvl w:val="0"/>
          <w:numId w:val="29"/>
        </w:numPr>
      </w:pPr>
      <w:r>
        <w:t>Review queue (Needs review)</w:t>
      </w:r>
    </w:p>
    <w:p w:rsidR="00AF2D0B" w:rsidRDefault="00AF2D0B" w:rsidP="00AF2D0B">
      <w:pPr>
        <w:pStyle w:val="NormalWeb"/>
        <w:numPr>
          <w:ilvl w:val="0"/>
          <w:numId w:val="29"/>
        </w:numPr>
      </w:pPr>
      <w:r>
        <w:t>Rules editor (list/add/test)</w:t>
      </w:r>
    </w:p>
    <w:p w:rsidR="00AF2D0B" w:rsidRDefault="00AF2D0B" w:rsidP="00AF2D0B">
      <w:pPr>
        <w:pStyle w:val="NormalWeb"/>
        <w:numPr>
          <w:ilvl w:val="0"/>
          <w:numId w:val="29"/>
        </w:numPr>
      </w:pPr>
      <w:r>
        <w:t>Reports (monthly spend, category totals, cashflow)</w:t>
      </w:r>
    </w:p>
    <w:p w:rsidR="00AF2D0B" w:rsidRDefault="00AF2D0B" w:rsidP="00AF2D0B">
      <w:pPr>
        <w:pStyle w:val="NormalWeb"/>
        <w:numPr>
          <w:ilvl w:val="0"/>
          <w:numId w:val="29"/>
        </w:numPr>
      </w:pPr>
      <w:r>
        <w:t>Export to Excel (or generate a CSV)</w:t>
      </w:r>
    </w:p>
    <w:p w:rsidR="00AF2D0B" w:rsidRDefault="00D3345F" w:rsidP="00AF2D0B">
      <w:r>
        <w:lastRenderedPageBreak/>
        <w:pict>
          <v:rect id="_x0000_i1034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How much manual work remains?</w:t>
      </w:r>
    </w:p>
    <w:p w:rsidR="00AF2D0B" w:rsidRDefault="00AF2D0B" w:rsidP="00AF2D0B">
      <w:pPr>
        <w:pStyle w:val="NormalWeb"/>
      </w:pPr>
      <w:r>
        <w:t>After 2–4 statement cycles, usually:</w:t>
      </w:r>
    </w:p>
    <w:p w:rsidR="00AF2D0B" w:rsidRDefault="00AF2D0B" w:rsidP="00AF2D0B">
      <w:pPr>
        <w:pStyle w:val="NormalWeb"/>
        <w:numPr>
          <w:ilvl w:val="0"/>
          <w:numId w:val="30"/>
        </w:numPr>
      </w:pPr>
      <w:r>
        <w:rPr>
          <w:rStyle w:val="Strong"/>
        </w:rPr>
        <w:t>80–95% auto-categorized</w:t>
      </w:r>
    </w:p>
    <w:p w:rsidR="00AF2D0B" w:rsidRDefault="00AF2D0B" w:rsidP="00AF2D0B">
      <w:pPr>
        <w:pStyle w:val="NormalWeb"/>
        <w:numPr>
          <w:ilvl w:val="0"/>
          <w:numId w:val="30"/>
        </w:numPr>
      </w:pPr>
      <w:r>
        <w:t>You review only new merchants / ambiguous transfers</w:t>
      </w:r>
    </w:p>
    <w:p w:rsidR="00AF2D0B" w:rsidRDefault="00D3345F" w:rsidP="00AF2D0B">
      <w:r>
        <w:pict>
          <v:rect id="_x0000_i1035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Best-practice categorization scheme (so it doesn’t become messy)</w:t>
      </w:r>
    </w:p>
    <w:p w:rsidR="00AF2D0B" w:rsidRDefault="00AF2D0B" w:rsidP="00AF2D0B">
      <w:pPr>
        <w:pStyle w:val="NormalWeb"/>
      </w:pPr>
      <w:r>
        <w:t>Keep categories to ~15–25 top-level:</w:t>
      </w:r>
    </w:p>
    <w:p w:rsidR="00AF2D0B" w:rsidRDefault="00AF2D0B" w:rsidP="00AF2D0B">
      <w:pPr>
        <w:pStyle w:val="NormalWeb"/>
        <w:numPr>
          <w:ilvl w:val="0"/>
          <w:numId w:val="31"/>
        </w:numPr>
      </w:pPr>
      <w:r>
        <w:t>Housing, Utilities, Groceries, Dining, Transport, Shopping, Health, Insurance, Subscriptions, Travel, Education, Investments, Fees, Gifts/Charity, Other</w:t>
      </w:r>
      <w:r>
        <w:br/>
        <w:t>Add optional subcategories later (Dining: Coffee/Restaurants).</w:t>
      </w:r>
    </w:p>
    <w:p w:rsidR="00AF2D0B" w:rsidRDefault="00D3345F" w:rsidP="00AF2D0B">
      <w:r>
        <w:pict>
          <v:rect id="_x0000_i1036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If you want, I can give you a concrete blueprint</w:t>
      </w:r>
    </w:p>
    <w:p w:rsidR="00AF2D0B" w:rsidRDefault="00AF2D0B" w:rsidP="00AF2D0B">
      <w:pPr>
        <w:pStyle w:val="NormalWeb"/>
      </w:pPr>
      <w:r>
        <w:t>Without asking you to decide more, here’s the simplest implementation plan you can follow:</w:t>
      </w:r>
    </w:p>
    <w:p w:rsidR="00AF2D0B" w:rsidRDefault="00AF2D0B" w:rsidP="00AF2D0B">
      <w:pPr>
        <w:pStyle w:val="Heading3"/>
      </w:pPr>
      <w:r>
        <w:t>Build plan (Streamlit + SQLite)</w:t>
      </w:r>
    </w:p>
    <w:p w:rsidR="00AF2D0B" w:rsidRDefault="00AF2D0B" w:rsidP="00AF2D0B">
      <w:pPr>
        <w:pStyle w:val="NormalWeb"/>
        <w:numPr>
          <w:ilvl w:val="0"/>
          <w:numId w:val="32"/>
        </w:numPr>
      </w:pPr>
      <w:r>
        <w:t>Start with only 3 categories + Transfers; don’t overdesign.</w:t>
      </w:r>
    </w:p>
    <w:p w:rsidR="00AF2D0B" w:rsidRDefault="00AF2D0B" w:rsidP="00AF2D0B">
      <w:pPr>
        <w:pStyle w:val="NormalWeb"/>
        <w:numPr>
          <w:ilvl w:val="0"/>
          <w:numId w:val="32"/>
        </w:numPr>
      </w:pPr>
      <w:r>
        <w:t>Implement importers for your bank CSV formats (1–2 first).</w:t>
      </w:r>
    </w:p>
    <w:p w:rsidR="00AF2D0B" w:rsidRDefault="00AF2D0B" w:rsidP="00AF2D0B">
      <w:pPr>
        <w:pStyle w:val="NormalWeb"/>
        <w:numPr>
          <w:ilvl w:val="0"/>
          <w:numId w:val="32"/>
        </w:numPr>
      </w:pPr>
      <w:r>
        <w:t>Add rules engine (contains/regex + priority).</w:t>
      </w:r>
    </w:p>
    <w:p w:rsidR="00AF2D0B" w:rsidRDefault="00AF2D0B" w:rsidP="00AF2D0B">
      <w:pPr>
        <w:pStyle w:val="NormalWeb"/>
        <w:numPr>
          <w:ilvl w:val="0"/>
          <w:numId w:val="32"/>
        </w:numPr>
      </w:pPr>
      <w:r>
        <w:t>Add review UI.</w:t>
      </w:r>
    </w:p>
    <w:p w:rsidR="00AF2D0B" w:rsidRDefault="00AF2D0B" w:rsidP="00AF2D0B">
      <w:pPr>
        <w:pStyle w:val="NormalWeb"/>
        <w:numPr>
          <w:ilvl w:val="0"/>
          <w:numId w:val="32"/>
        </w:numPr>
      </w:pPr>
      <w:r>
        <w:t xml:space="preserve">Add export: </w:t>
      </w:r>
      <w:r>
        <w:rPr>
          <w:rStyle w:val="HTMLCode"/>
        </w:rPr>
        <w:t>transactions.csv</w:t>
      </w:r>
      <w:r>
        <w:t xml:space="preserve"> + monthly pivot-friendly file for Excel.</w:t>
      </w:r>
    </w:p>
    <w:p w:rsidR="00AF2D0B" w:rsidRDefault="00D3345F" w:rsidP="00AF2D0B">
      <w:r>
        <w:pict>
          <v:rect id="_x0000_i1037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Two quick things that change the design a bit</w:t>
      </w:r>
    </w:p>
    <w:p w:rsidR="00AF2D0B" w:rsidRDefault="00AF2D0B" w:rsidP="00AF2D0B">
      <w:pPr>
        <w:pStyle w:val="NormalWeb"/>
        <w:numPr>
          <w:ilvl w:val="0"/>
          <w:numId w:val="33"/>
        </w:numPr>
      </w:pPr>
      <w:r>
        <w:t xml:space="preserve">Are your statements typically </w:t>
      </w:r>
      <w:r>
        <w:rPr>
          <w:rStyle w:val="Strong"/>
        </w:rPr>
        <w:t>India formats</w:t>
      </w:r>
      <w:r>
        <w:t xml:space="preserve"> (UPI/IMPS/NEFT) and which banks?</w:t>
      </w:r>
    </w:p>
    <w:p w:rsidR="00AF2D0B" w:rsidRDefault="00AF2D0B" w:rsidP="00AF2D0B">
      <w:pPr>
        <w:pStyle w:val="NormalWeb"/>
        <w:numPr>
          <w:ilvl w:val="0"/>
          <w:numId w:val="33"/>
        </w:numPr>
      </w:pPr>
      <w:r>
        <w:t xml:space="preserve">Do you prefer </w:t>
      </w:r>
      <w:r>
        <w:rPr>
          <w:rStyle w:val="Strong"/>
        </w:rPr>
        <w:t>local-only</w:t>
      </w:r>
      <w:r>
        <w:t xml:space="preserve"> (no cloud), or okay with something like Google Drive sync?</w:t>
      </w:r>
    </w:p>
    <w:p w:rsidR="00AF2D0B" w:rsidRDefault="00AF2D0B" w:rsidP="00AF2D0B">
      <w:pPr>
        <w:pStyle w:val="NormalWeb"/>
      </w:pPr>
      <w:r>
        <w:t>Even if you don’t answer, the approach above still works—but if you tell me the bank/CSV formats, I can suggest the exact normalization + transfer-detection patterns that work best.</w:t>
      </w:r>
    </w:p>
    <w:p w:rsidR="00AF2D0B" w:rsidRDefault="00AF2D0B" w:rsidP="00AF2D0B">
      <w:r>
        <w:t xml:space="preserve">let's not jump into import option. have everything manually entered into this app with text boxes/ drop downs etc I will go into automation once I have some working app with manual entries I do not want double effort for now - first efforts on creating csvs and then on correction. I will do entry in the app and once have working app as i desired and then we can go on for more features. For now I am not sure if it needs to be web based but definitely need desk based </w:t>
      </w:r>
    </w:p>
    <w:p w:rsidR="00AF2D0B" w:rsidRDefault="00AF2D0B" w:rsidP="00AF2D0B">
      <w:pPr>
        <w:pStyle w:val="NormalWeb"/>
      </w:pPr>
      <w:r>
        <w:t xml:space="preserve">Got it: </w:t>
      </w:r>
      <w:r>
        <w:rPr>
          <w:rStyle w:val="Strong"/>
        </w:rPr>
        <w:t>no imports yet</w:t>
      </w:r>
      <w:r>
        <w:t xml:space="preserve">, no CSV cleanup, </w:t>
      </w:r>
      <w:r>
        <w:rPr>
          <w:rStyle w:val="Strong"/>
        </w:rPr>
        <w:t>single-entry at a time</w:t>
      </w:r>
      <w:r>
        <w:t>, desktop-first, simple UI with dropdowns, and it should “post into correct category” automatically but still let you override (especially for transfers).</w:t>
      </w:r>
    </w:p>
    <w:p w:rsidR="00AF2D0B" w:rsidRDefault="00AF2D0B" w:rsidP="00AF2D0B">
      <w:pPr>
        <w:pStyle w:val="Heading3"/>
      </w:pPr>
      <w:r>
        <w:lastRenderedPageBreak/>
        <w:t xml:space="preserve">Best fit: </w:t>
      </w:r>
      <w:r>
        <w:rPr>
          <w:rStyle w:val="Strong"/>
          <w:b/>
          <w:bCs/>
        </w:rPr>
        <w:t>a local desktop app</w:t>
      </w:r>
    </w:p>
    <w:p w:rsidR="00AF2D0B" w:rsidRDefault="00AF2D0B" w:rsidP="00AF2D0B">
      <w:pPr>
        <w:pStyle w:val="NormalWeb"/>
      </w:pPr>
      <w:r>
        <w:t>You have two “simple” paths:</w:t>
      </w:r>
    </w:p>
    <w:p w:rsidR="00AF2D0B" w:rsidRDefault="00AF2D0B" w:rsidP="00AF2D0B">
      <w:pPr>
        <w:pStyle w:val="Heading2"/>
      </w:pPr>
      <w:r>
        <w:t>Recommended: Python + SQLite + a lightweight desktop UI</w:t>
      </w:r>
    </w:p>
    <w:p w:rsidR="00AF2D0B" w:rsidRDefault="00AF2D0B" w:rsidP="00AF2D0B">
      <w:pPr>
        <w:pStyle w:val="NormalWeb"/>
        <w:numPr>
          <w:ilvl w:val="0"/>
          <w:numId w:val="34"/>
        </w:numPr>
      </w:pPr>
      <w:r>
        <w:rPr>
          <w:rStyle w:val="Strong"/>
        </w:rPr>
        <w:t>SQLite</w:t>
      </w:r>
      <w:r>
        <w:t xml:space="preserve"> = one local file DB (portable, no setup once packaged)</w:t>
      </w:r>
    </w:p>
    <w:p w:rsidR="00AF2D0B" w:rsidRDefault="00AF2D0B" w:rsidP="00AF2D0B">
      <w:pPr>
        <w:pStyle w:val="NormalWeb"/>
        <w:numPr>
          <w:ilvl w:val="0"/>
          <w:numId w:val="34"/>
        </w:numPr>
      </w:pPr>
      <w:r>
        <w:t>UI choices:</w:t>
      </w:r>
    </w:p>
    <w:p w:rsidR="00AF2D0B" w:rsidRDefault="00AF2D0B" w:rsidP="00AF2D0B">
      <w:pPr>
        <w:pStyle w:val="NormalWeb"/>
        <w:numPr>
          <w:ilvl w:val="1"/>
          <w:numId w:val="34"/>
        </w:numPr>
      </w:pPr>
      <w:r>
        <w:rPr>
          <w:rStyle w:val="Strong"/>
        </w:rPr>
        <w:t>PySide6 / PyQt</w:t>
      </w:r>
      <w:r>
        <w:t xml:space="preserve"> (classic desktop feel, fast forms, very stable)</w:t>
      </w:r>
    </w:p>
    <w:p w:rsidR="00AF2D0B" w:rsidRDefault="00AF2D0B" w:rsidP="00AF2D0B">
      <w:pPr>
        <w:pStyle w:val="NormalWeb"/>
        <w:numPr>
          <w:ilvl w:val="1"/>
          <w:numId w:val="34"/>
        </w:numPr>
      </w:pPr>
      <w:r>
        <w:rPr>
          <w:rStyle w:val="Strong"/>
        </w:rPr>
        <w:t>Toga</w:t>
      </w:r>
      <w:r>
        <w:t xml:space="preserve"> (simpler but less mature)</w:t>
      </w:r>
    </w:p>
    <w:p w:rsidR="00AF2D0B" w:rsidRDefault="00AF2D0B" w:rsidP="00AF2D0B">
      <w:pPr>
        <w:pStyle w:val="NormalWeb"/>
        <w:numPr>
          <w:ilvl w:val="1"/>
          <w:numId w:val="34"/>
        </w:numPr>
      </w:pPr>
      <w:r>
        <w:rPr>
          <w:rStyle w:val="Strong"/>
        </w:rPr>
        <w:t>Streamlit</w:t>
      </w:r>
      <w:r>
        <w:t xml:space="preserve"> runs locally in browser — but you said “desktop based”, so I’d treat this as Plan B.</w:t>
      </w:r>
    </w:p>
    <w:p w:rsidR="00AF2D0B" w:rsidRDefault="00AF2D0B" w:rsidP="00AF2D0B">
      <w:pPr>
        <w:pStyle w:val="NormalWeb"/>
      </w:pPr>
      <w:r>
        <w:t xml:space="preserve">If you want it to feel like a native app with forms: </w:t>
      </w:r>
      <w:r>
        <w:rPr>
          <w:rStyle w:val="Strong"/>
        </w:rPr>
        <w:t>PySide6 + SQLite</w:t>
      </w:r>
      <w:r>
        <w:t xml:space="preserve"> is the sweet spot.</w:t>
      </w:r>
    </w:p>
    <w:p w:rsidR="00AF2D0B" w:rsidRDefault="00D3345F" w:rsidP="00AF2D0B">
      <w:r>
        <w:pict>
          <v:rect id="_x0000_i1038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What the “manual-entry-first” app should do (v1 scope)</w:t>
      </w:r>
    </w:p>
    <w:p w:rsidR="00AF2D0B" w:rsidRDefault="00AF2D0B" w:rsidP="00AF2D0B">
      <w:pPr>
        <w:pStyle w:val="Heading3"/>
      </w:pPr>
      <w:r>
        <w:t>Screen 1: Add Transaction (fast entry)</w:t>
      </w:r>
    </w:p>
    <w:p w:rsidR="00AF2D0B" w:rsidRDefault="00AF2D0B" w:rsidP="00AF2D0B">
      <w:pPr>
        <w:pStyle w:val="NormalWeb"/>
      </w:pPr>
      <w:r>
        <w:t>Fields:</w:t>
      </w:r>
    </w:p>
    <w:p w:rsidR="00AF2D0B" w:rsidRDefault="00AF2D0B" w:rsidP="00AF2D0B">
      <w:pPr>
        <w:pStyle w:val="NormalWeb"/>
        <w:numPr>
          <w:ilvl w:val="0"/>
          <w:numId w:val="35"/>
        </w:numPr>
      </w:pPr>
      <w:r>
        <w:rPr>
          <w:rStyle w:val="Strong"/>
        </w:rPr>
        <w:t>Date</w:t>
      </w:r>
      <w:r>
        <w:t xml:space="preserve"> (defaults to today)</w:t>
      </w:r>
    </w:p>
    <w:p w:rsidR="00AF2D0B" w:rsidRDefault="00AF2D0B" w:rsidP="00AF2D0B">
      <w:pPr>
        <w:pStyle w:val="NormalWeb"/>
        <w:numPr>
          <w:ilvl w:val="0"/>
          <w:numId w:val="35"/>
        </w:numPr>
      </w:pPr>
      <w:r>
        <w:rPr>
          <w:rStyle w:val="Strong"/>
        </w:rPr>
        <w:t>Account</w:t>
      </w:r>
      <w:r>
        <w:t xml:space="preserve"> (dropdown: Cash / Bank / Credit Card / Wallet…)</w:t>
      </w:r>
    </w:p>
    <w:p w:rsidR="00AF2D0B" w:rsidRDefault="00AF2D0B" w:rsidP="00AF2D0B">
      <w:pPr>
        <w:pStyle w:val="NormalWeb"/>
        <w:numPr>
          <w:ilvl w:val="0"/>
          <w:numId w:val="35"/>
        </w:numPr>
      </w:pPr>
      <w:r>
        <w:rPr>
          <w:rStyle w:val="Strong"/>
        </w:rPr>
        <w:t>Direction</w:t>
      </w:r>
      <w:r>
        <w:t>: Expense / Income / Transfer</w:t>
      </w:r>
    </w:p>
    <w:p w:rsidR="00AF2D0B" w:rsidRDefault="00AF2D0B" w:rsidP="00AF2D0B">
      <w:pPr>
        <w:pStyle w:val="NormalWeb"/>
        <w:numPr>
          <w:ilvl w:val="0"/>
          <w:numId w:val="35"/>
        </w:numPr>
      </w:pPr>
      <w:r>
        <w:rPr>
          <w:rStyle w:val="Strong"/>
        </w:rPr>
        <w:t>Amount</w:t>
      </w:r>
    </w:p>
    <w:p w:rsidR="00AF2D0B" w:rsidRDefault="00AF2D0B" w:rsidP="00AF2D0B">
      <w:pPr>
        <w:pStyle w:val="NormalWeb"/>
        <w:numPr>
          <w:ilvl w:val="0"/>
          <w:numId w:val="35"/>
        </w:numPr>
      </w:pPr>
      <w:r>
        <w:rPr>
          <w:rStyle w:val="Strong"/>
        </w:rPr>
        <w:t>Merchant / Payee</w:t>
      </w:r>
      <w:r>
        <w:t xml:space="preserve"> (text box)</w:t>
      </w:r>
    </w:p>
    <w:p w:rsidR="00AF2D0B" w:rsidRDefault="00AF2D0B" w:rsidP="00AF2D0B">
      <w:pPr>
        <w:pStyle w:val="NormalWeb"/>
        <w:numPr>
          <w:ilvl w:val="0"/>
          <w:numId w:val="35"/>
        </w:numPr>
      </w:pPr>
      <w:r>
        <w:rPr>
          <w:rStyle w:val="Strong"/>
        </w:rPr>
        <w:t>Description / Notes</w:t>
      </w:r>
      <w:r>
        <w:t xml:space="preserve"> (optional)</w:t>
      </w:r>
    </w:p>
    <w:p w:rsidR="00AF2D0B" w:rsidRDefault="00AF2D0B" w:rsidP="00AF2D0B">
      <w:pPr>
        <w:pStyle w:val="NormalWeb"/>
        <w:numPr>
          <w:ilvl w:val="0"/>
          <w:numId w:val="35"/>
        </w:numPr>
      </w:pPr>
      <w:r>
        <w:rPr>
          <w:rStyle w:val="Strong"/>
        </w:rPr>
        <w:t>Category</w:t>
      </w:r>
      <w:r>
        <w:t xml:space="preserve"> (dropdown) — </w:t>
      </w:r>
      <w:r>
        <w:rPr>
          <w:rStyle w:val="Emphasis"/>
          <w:rFonts w:eastAsiaTheme="majorEastAsia"/>
        </w:rPr>
        <w:t>auto-filled based on merchant</w:t>
      </w:r>
      <w:r>
        <w:t>, editable</w:t>
      </w:r>
    </w:p>
    <w:p w:rsidR="00AF2D0B" w:rsidRDefault="00AF2D0B" w:rsidP="00AF2D0B">
      <w:pPr>
        <w:pStyle w:val="NormalWeb"/>
        <w:numPr>
          <w:ilvl w:val="0"/>
          <w:numId w:val="35"/>
        </w:numPr>
      </w:pPr>
      <w:r>
        <w:rPr>
          <w:rStyle w:val="Strong"/>
        </w:rPr>
        <w:t>Subcategory</w:t>
      </w:r>
      <w:r>
        <w:t xml:space="preserve"> (optional)</w:t>
      </w:r>
    </w:p>
    <w:p w:rsidR="00AF2D0B" w:rsidRDefault="00AF2D0B" w:rsidP="00AF2D0B">
      <w:pPr>
        <w:pStyle w:val="NormalWeb"/>
        <w:numPr>
          <w:ilvl w:val="0"/>
          <w:numId w:val="35"/>
        </w:numPr>
      </w:pPr>
      <w:r>
        <w:rPr>
          <w:rStyle w:val="Strong"/>
        </w:rPr>
        <w:t>Tags</w:t>
      </w:r>
      <w:r>
        <w:t xml:space="preserve"> (optional)</w:t>
      </w:r>
    </w:p>
    <w:p w:rsidR="00AF2D0B" w:rsidRDefault="00AF2D0B" w:rsidP="00AF2D0B">
      <w:pPr>
        <w:pStyle w:val="NormalWeb"/>
      </w:pPr>
      <w:r>
        <w:t>Behavior:</w:t>
      </w:r>
    </w:p>
    <w:p w:rsidR="00AF2D0B" w:rsidRDefault="00AF2D0B" w:rsidP="00AF2D0B">
      <w:pPr>
        <w:pStyle w:val="NormalWeb"/>
        <w:numPr>
          <w:ilvl w:val="0"/>
          <w:numId w:val="36"/>
        </w:numPr>
      </w:pPr>
      <w:r>
        <w:t>When you type Merchant/Payee, the app:</w:t>
      </w:r>
    </w:p>
    <w:p w:rsidR="00AF2D0B" w:rsidRDefault="00AF2D0B" w:rsidP="00AF2D0B">
      <w:pPr>
        <w:pStyle w:val="NormalWeb"/>
        <w:numPr>
          <w:ilvl w:val="1"/>
          <w:numId w:val="36"/>
        </w:numPr>
      </w:pPr>
      <w:r>
        <w:t>looks up past entries for same/similar merchant</w:t>
      </w:r>
    </w:p>
    <w:p w:rsidR="00AF2D0B" w:rsidRDefault="00AF2D0B" w:rsidP="00AF2D0B">
      <w:pPr>
        <w:pStyle w:val="NormalWeb"/>
        <w:numPr>
          <w:ilvl w:val="1"/>
          <w:numId w:val="36"/>
        </w:numPr>
      </w:pPr>
      <w:r>
        <w:rPr>
          <w:rStyle w:val="Strong"/>
        </w:rPr>
        <w:t>auto-suggests Category + Type</w:t>
      </w:r>
    </w:p>
    <w:p w:rsidR="00AF2D0B" w:rsidRDefault="00AF2D0B" w:rsidP="00AF2D0B">
      <w:pPr>
        <w:pStyle w:val="NormalWeb"/>
        <w:numPr>
          <w:ilvl w:val="0"/>
          <w:numId w:val="36"/>
        </w:numPr>
      </w:pPr>
      <w:r>
        <w:t xml:space="preserve">If it’s a </w:t>
      </w:r>
      <w:r>
        <w:rPr>
          <w:rStyle w:val="Strong"/>
        </w:rPr>
        <w:t>Transfer</w:t>
      </w:r>
      <w:r>
        <w:t>, category is usually blank (or “Transfer”) and it won’t show in spending reports unless you override.</w:t>
      </w:r>
    </w:p>
    <w:p w:rsidR="00AF2D0B" w:rsidRDefault="00AF2D0B" w:rsidP="00AF2D0B">
      <w:pPr>
        <w:pStyle w:val="Heading3"/>
      </w:pPr>
      <w:r>
        <w:t>Screen 2: Rules (the “brain”)</w:t>
      </w:r>
    </w:p>
    <w:p w:rsidR="00AF2D0B" w:rsidRDefault="00AF2D0B" w:rsidP="00AF2D0B">
      <w:pPr>
        <w:pStyle w:val="NormalWeb"/>
      </w:pPr>
      <w:r>
        <w:t>You don’t want ML first. Do this:</w:t>
      </w:r>
    </w:p>
    <w:p w:rsidR="00AF2D0B" w:rsidRDefault="00AF2D0B" w:rsidP="00AF2D0B">
      <w:pPr>
        <w:pStyle w:val="NormalWeb"/>
        <w:numPr>
          <w:ilvl w:val="0"/>
          <w:numId w:val="37"/>
        </w:numPr>
      </w:pPr>
      <w:r>
        <w:t xml:space="preserve">“When merchant contains </w:t>
      </w:r>
      <w:r>
        <w:rPr>
          <w:rStyle w:val="HTMLCode"/>
        </w:rPr>
        <w:t>AMAZON</w:t>
      </w:r>
      <w:r>
        <w:t xml:space="preserve"> → Category Shopping”</w:t>
      </w:r>
    </w:p>
    <w:p w:rsidR="00AF2D0B" w:rsidRDefault="00AF2D0B" w:rsidP="00AF2D0B">
      <w:pPr>
        <w:pStyle w:val="NormalWeb"/>
        <w:numPr>
          <w:ilvl w:val="0"/>
          <w:numId w:val="37"/>
        </w:numPr>
      </w:pPr>
      <w:r>
        <w:t xml:space="preserve">“When merchant contains </w:t>
      </w:r>
      <w:r>
        <w:rPr>
          <w:rStyle w:val="HTMLCode"/>
        </w:rPr>
        <w:t>UPI TO SELF</w:t>
      </w:r>
      <w:r>
        <w:t xml:space="preserve"> → Type Transfer”</w:t>
      </w:r>
    </w:p>
    <w:p w:rsidR="00AF2D0B" w:rsidRDefault="00AF2D0B" w:rsidP="00AF2D0B">
      <w:pPr>
        <w:pStyle w:val="NormalWeb"/>
        <w:numPr>
          <w:ilvl w:val="0"/>
          <w:numId w:val="37"/>
        </w:numPr>
      </w:pPr>
      <w:r>
        <w:t xml:space="preserve">“When merchant contains </w:t>
      </w:r>
      <w:r>
        <w:rPr>
          <w:rStyle w:val="HTMLCode"/>
        </w:rPr>
        <w:t>SWIGGY</w:t>
      </w:r>
      <w:r>
        <w:t xml:space="preserve"> → Dining”</w:t>
      </w:r>
      <w:r>
        <w:br/>
        <w:t>Rules should be editable, ordered by priority.</w:t>
      </w:r>
    </w:p>
    <w:p w:rsidR="00AF2D0B" w:rsidRDefault="00AF2D0B" w:rsidP="00AF2D0B">
      <w:pPr>
        <w:pStyle w:val="Heading3"/>
      </w:pPr>
      <w:r>
        <w:t>Screen 3: Review / Fix</w:t>
      </w:r>
    </w:p>
    <w:p w:rsidR="00AF2D0B" w:rsidRDefault="00AF2D0B" w:rsidP="00AF2D0B">
      <w:pPr>
        <w:pStyle w:val="NormalWeb"/>
        <w:numPr>
          <w:ilvl w:val="0"/>
          <w:numId w:val="38"/>
        </w:numPr>
      </w:pPr>
      <w:r>
        <w:t>List of transactions where category/type is missing or “uncertain”</w:t>
      </w:r>
    </w:p>
    <w:p w:rsidR="00AF2D0B" w:rsidRDefault="00AF2D0B" w:rsidP="00AF2D0B">
      <w:pPr>
        <w:pStyle w:val="NormalWeb"/>
        <w:numPr>
          <w:ilvl w:val="0"/>
          <w:numId w:val="38"/>
        </w:numPr>
      </w:pPr>
      <w:r>
        <w:lastRenderedPageBreak/>
        <w:t>Bulk change category for selected rows (optional, but very helpful)</w:t>
      </w:r>
    </w:p>
    <w:p w:rsidR="00AF2D0B" w:rsidRDefault="00AF2D0B" w:rsidP="00AF2D0B">
      <w:pPr>
        <w:pStyle w:val="Heading3"/>
      </w:pPr>
      <w:r>
        <w:t>Screen 4: Reports (simple but useful)</w:t>
      </w:r>
    </w:p>
    <w:p w:rsidR="00AF2D0B" w:rsidRDefault="00AF2D0B" w:rsidP="00AF2D0B">
      <w:pPr>
        <w:pStyle w:val="NormalWeb"/>
        <w:numPr>
          <w:ilvl w:val="0"/>
          <w:numId w:val="39"/>
        </w:numPr>
      </w:pPr>
      <w:r>
        <w:t>Monthly spend by category</w:t>
      </w:r>
    </w:p>
    <w:p w:rsidR="00AF2D0B" w:rsidRDefault="00AF2D0B" w:rsidP="00AF2D0B">
      <w:pPr>
        <w:pStyle w:val="NormalWeb"/>
        <w:numPr>
          <w:ilvl w:val="0"/>
          <w:numId w:val="39"/>
        </w:numPr>
      </w:pPr>
      <w:r>
        <w:t>Cashflow (income-expense)</w:t>
      </w:r>
    </w:p>
    <w:p w:rsidR="00AF2D0B" w:rsidRDefault="00AF2D0B" w:rsidP="00AF2D0B">
      <w:pPr>
        <w:pStyle w:val="NormalWeb"/>
        <w:numPr>
          <w:ilvl w:val="0"/>
          <w:numId w:val="39"/>
        </w:numPr>
      </w:pPr>
      <w:r>
        <w:t>Account balances (optional later)</w:t>
      </w:r>
    </w:p>
    <w:p w:rsidR="00AF2D0B" w:rsidRDefault="00AF2D0B" w:rsidP="00AF2D0B">
      <w:pPr>
        <w:pStyle w:val="NormalWeb"/>
        <w:numPr>
          <w:ilvl w:val="0"/>
          <w:numId w:val="39"/>
        </w:numPr>
      </w:pPr>
      <w:r>
        <w:t>Export to Excel/CSV (one click)</w:t>
      </w:r>
    </w:p>
    <w:p w:rsidR="00AF2D0B" w:rsidRDefault="00D3345F" w:rsidP="00AF2D0B">
      <w:r>
        <w:pict>
          <v:rect id="_x0000_i1039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Transfers: handle them cleanly from day 1</w:t>
      </w:r>
    </w:p>
    <w:p w:rsidR="00AF2D0B" w:rsidRDefault="00AF2D0B" w:rsidP="00AF2D0B">
      <w:pPr>
        <w:pStyle w:val="NormalWeb"/>
      </w:pPr>
      <w:r>
        <w:t xml:space="preserve">In v1, make “Transfer” a </w:t>
      </w:r>
      <w:r>
        <w:rPr>
          <w:rStyle w:val="Strong"/>
        </w:rPr>
        <w:t>transaction type</w:t>
      </w:r>
      <w:r>
        <w:t>, not a category.</w:t>
      </w:r>
    </w:p>
    <w:p w:rsidR="00AF2D0B" w:rsidRDefault="00AF2D0B" w:rsidP="00AF2D0B">
      <w:pPr>
        <w:pStyle w:val="NormalWeb"/>
      </w:pPr>
      <w:r>
        <w:t>You’ll still want a way to represent “money moved from A to B”:</w:t>
      </w:r>
    </w:p>
    <w:p w:rsidR="00AF2D0B" w:rsidRDefault="00AF2D0B" w:rsidP="00AF2D0B">
      <w:pPr>
        <w:pStyle w:val="Heading3"/>
      </w:pPr>
      <w:r>
        <w:t>Simple v1 transfer model (no double-entry pain)</w:t>
      </w:r>
    </w:p>
    <w:p w:rsidR="00AF2D0B" w:rsidRDefault="00AF2D0B" w:rsidP="00AF2D0B">
      <w:pPr>
        <w:pStyle w:val="NormalWeb"/>
      </w:pPr>
      <w:r>
        <w:t>When Direction = Transfer:</w:t>
      </w:r>
    </w:p>
    <w:p w:rsidR="00AF2D0B" w:rsidRDefault="00AF2D0B" w:rsidP="00AF2D0B">
      <w:pPr>
        <w:pStyle w:val="NormalWeb"/>
        <w:numPr>
          <w:ilvl w:val="0"/>
          <w:numId w:val="40"/>
        </w:numPr>
      </w:pPr>
      <w:r>
        <w:t>fields: From Account, To Account, Amount, Date, Note</w:t>
      </w:r>
    </w:p>
    <w:p w:rsidR="00AF2D0B" w:rsidRDefault="00AF2D0B" w:rsidP="00AF2D0B">
      <w:pPr>
        <w:pStyle w:val="NormalWeb"/>
        <w:numPr>
          <w:ilvl w:val="0"/>
          <w:numId w:val="40"/>
        </w:numPr>
      </w:pPr>
      <w:r>
        <w:t xml:space="preserve">it saves </w:t>
      </w:r>
      <w:r>
        <w:rPr>
          <w:rStyle w:val="Strong"/>
        </w:rPr>
        <w:t>two linked rows</w:t>
      </w:r>
      <w:r>
        <w:t xml:space="preserve"> automatically:</w:t>
      </w:r>
    </w:p>
    <w:p w:rsidR="00AF2D0B" w:rsidRDefault="00AF2D0B" w:rsidP="00AF2D0B">
      <w:pPr>
        <w:pStyle w:val="NormalWeb"/>
        <w:numPr>
          <w:ilvl w:val="1"/>
          <w:numId w:val="40"/>
        </w:numPr>
      </w:pPr>
      <w:r>
        <w:t>debit From Account</w:t>
      </w:r>
    </w:p>
    <w:p w:rsidR="00AF2D0B" w:rsidRDefault="00AF2D0B" w:rsidP="00AF2D0B">
      <w:pPr>
        <w:pStyle w:val="NormalWeb"/>
        <w:numPr>
          <w:ilvl w:val="1"/>
          <w:numId w:val="40"/>
        </w:numPr>
      </w:pPr>
      <w:r>
        <w:t>credit To Account</w:t>
      </w:r>
      <w:r>
        <w:br/>
        <w:t>They are excluded from spend reports by default.</w:t>
      </w:r>
    </w:p>
    <w:p w:rsidR="00AF2D0B" w:rsidRDefault="00AF2D0B" w:rsidP="00AF2D0B">
      <w:pPr>
        <w:pStyle w:val="NormalWeb"/>
      </w:pPr>
      <w:r>
        <w:t>If sometimes a “transfer-looking” payment is actually an expense (paying a friend for dinner):</w:t>
      </w:r>
    </w:p>
    <w:p w:rsidR="00AF2D0B" w:rsidRDefault="00AF2D0B" w:rsidP="00AF2D0B">
      <w:pPr>
        <w:pStyle w:val="NormalWeb"/>
        <w:numPr>
          <w:ilvl w:val="0"/>
          <w:numId w:val="41"/>
        </w:numPr>
      </w:pPr>
      <w:r>
        <w:t>you override Direction to Expense and choose category Dining</w:t>
      </w:r>
    </w:p>
    <w:p w:rsidR="00AF2D0B" w:rsidRDefault="00AF2D0B" w:rsidP="00AF2D0B">
      <w:pPr>
        <w:pStyle w:val="NormalWeb"/>
        <w:numPr>
          <w:ilvl w:val="0"/>
          <w:numId w:val="41"/>
        </w:numPr>
      </w:pPr>
      <w:r>
        <w:t>optionally: “Remember this merchant mapping” checkbox</w:t>
      </w:r>
    </w:p>
    <w:p w:rsidR="00AF2D0B" w:rsidRDefault="00AF2D0B" w:rsidP="00AF2D0B">
      <w:pPr>
        <w:pStyle w:val="NormalWeb"/>
      </w:pPr>
      <w:r>
        <w:t>This avoids your “it didn’t fall into a category, but sometimes it should” problem.</w:t>
      </w:r>
    </w:p>
    <w:p w:rsidR="00AF2D0B" w:rsidRDefault="00D3345F" w:rsidP="00AF2D0B">
      <w:r>
        <w:pict>
          <v:rect id="_x0000_i1040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Make entry fast (so you’ll actually use it)</w:t>
      </w:r>
    </w:p>
    <w:p w:rsidR="00AF2D0B" w:rsidRDefault="00AF2D0B" w:rsidP="00AF2D0B">
      <w:pPr>
        <w:pStyle w:val="NormalWeb"/>
      </w:pPr>
      <w:r>
        <w:t>Small UX choices matter more than tech:</w:t>
      </w:r>
    </w:p>
    <w:p w:rsidR="00AF2D0B" w:rsidRDefault="00AF2D0B" w:rsidP="00AF2D0B">
      <w:pPr>
        <w:pStyle w:val="NormalWeb"/>
        <w:numPr>
          <w:ilvl w:val="0"/>
          <w:numId w:val="42"/>
        </w:numPr>
      </w:pPr>
      <w:r>
        <w:rPr>
          <w:rStyle w:val="Strong"/>
        </w:rPr>
        <w:t>Autocomplete merchant</w:t>
      </w:r>
      <w:r>
        <w:t xml:space="preserve"> from history</w:t>
      </w:r>
    </w:p>
    <w:p w:rsidR="00AF2D0B" w:rsidRDefault="00AF2D0B" w:rsidP="00AF2D0B">
      <w:pPr>
        <w:pStyle w:val="NormalWeb"/>
        <w:numPr>
          <w:ilvl w:val="0"/>
          <w:numId w:val="42"/>
        </w:numPr>
      </w:pPr>
      <w:r>
        <w:t>Category auto-fills from merchant history/rules</w:t>
      </w:r>
    </w:p>
    <w:p w:rsidR="00AF2D0B" w:rsidRDefault="00AF2D0B" w:rsidP="00AF2D0B">
      <w:pPr>
        <w:pStyle w:val="NormalWeb"/>
        <w:numPr>
          <w:ilvl w:val="0"/>
          <w:numId w:val="42"/>
        </w:numPr>
      </w:pPr>
      <w:r>
        <w:t>“Enter” saves, clears form, keeps last-used account/type</w:t>
      </w:r>
    </w:p>
    <w:p w:rsidR="00AF2D0B" w:rsidRDefault="00AF2D0B" w:rsidP="00AF2D0B">
      <w:pPr>
        <w:pStyle w:val="NormalWeb"/>
        <w:numPr>
          <w:ilvl w:val="0"/>
          <w:numId w:val="42"/>
        </w:numPr>
      </w:pPr>
      <w:r>
        <w:t>Keyboard shortcuts (Ctrl+S save, Ctrl+N new)</w:t>
      </w:r>
    </w:p>
    <w:p w:rsidR="00AF2D0B" w:rsidRDefault="00AF2D0B" w:rsidP="00AF2D0B">
      <w:pPr>
        <w:pStyle w:val="NormalWeb"/>
        <w:numPr>
          <w:ilvl w:val="0"/>
          <w:numId w:val="42"/>
        </w:numPr>
      </w:pPr>
      <w:r>
        <w:t>Recent merchants list on the side</w:t>
      </w:r>
    </w:p>
    <w:p w:rsidR="00AF2D0B" w:rsidRDefault="00D3345F" w:rsidP="00AF2D0B">
      <w:r>
        <w:pict>
          <v:rect id="_x0000_i1041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lastRenderedPageBreak/>
        <w:t>Minimal category setup (don’t overcomplicate early)</w:t>
      </w:r>
    </w:p>
    <w:p w:rsidR="00AF2D0B" w:rsidRDefault="00AF2D0B" w:rsidP="00AF2D0B">
      <w:pPr>
        <w:pStyle w:val="NormalWeb"/>
      </w:pPr>
      <w:r>
        <w:t>Start with 12–18 categories:</w:t>
      </w:r>
      <w:r>
        <w:br/>
        <w:t>Housing, Utilities, Groceries, Dining, Transport, Shopping, Health, Subscriptions, Travel, Insurance, Education, Fees, Gifts, Income (or keep Income separate), Other.</w:t>
      </w:r>
    </w:p>
    <w:p w:rsidR="00AF2D0B" w:rsidRDefault="00AF2D0B" w:rsidP="00AF2D0B">
      <w:pPr>
        <w:pStyle w:val="NormalWeb"/>
      </w:pPr>
      <w:r>
        <w:t>Subcategories later.</w:t>
      </w:r>
    </w:p>
    <w:p w:rsidR="00AF2D0B" w:rsidRDefault="00D3345F" w:rsidP="00AF2D0B">
      <w:r>
        <w:pict>
          <v:rect id="_x0000_i1042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What I’d build first (2–3 evenings effort, still clean)</w:t>
      </w:r>
    </w:p>
    <w:p w:rsidR="00AF2D0B" w:rsidRDefault="00AF2D0B" w:rsidP="00AF2D0B">
      <w:pPr>
        <w:pStyle w:val="NormalWeb"/>
      </w:pPr>
      <w:r>
        <w:rPr>
          <w:rStyle w:val="Strong"/>
        </w:rPr>
        <w:t>Tech</w:t>
      </w:r>
      <w:r>
        <w:t>: Python + PySide6 + SQLite</w:t>
      </w:r>
      <w:r>
        <w:br/>
      </w:r>
      <w:r>
        <w:rPr>
          <w:rStyle w:val="Strong"/>
        </w:rPr>
        <w:t>Features</w:t>
      </w:r>
      <w:r>
        <w:t>:</w:t>
      </w:r>
    </w:p>
    <w:p w:rsidR="00AF2D0B" w:rsidRDefault="00AF2D0B" w:rsidP="00AF2D0B">
      <w:pPr>
        <w:pStyle w:val="NormalWeb"/>
        <w:numPr>
          <w:ilvl w:val="0"/>
          <w:numId w:val="43"/>
        </w:numPr>
      </w:pPr>
      <w:r>
        <w:t>Add transaction form with merchant autocomplete</w:t>
      </w:r>
    </w:p>
    <w:p w:rsidR="00AF2D0B" w:rsidRDefault="00AF2D0B" w:rsidP="00AF2D0B">
      <w:pPr>
        <w:pStyle w:val="NormalWeb"/>
        <w:numPr>
          <w:ilvl w:val="0"/>
          <w:numId w:val="43"/>
        </w:numPr>
      </w:pPr>
      <w:r>
        <w:t>Rules + merchant memory (auto-category)</w:t>
      </w:r>
    </w:p>
    <w:p w:rsidR="00AF2D0B" w:rsidRDefault="00AF2D0B" w:rsidP="00AF2D0B">
      <w:pPr>
        <w:pStyle w:val="NormalWeb"/>
        <w:numPr>
          <w:ilvl w:val="0"/>
          <w:numId w:val="43"/>
        </w:numPr>
      </w:pPr>
      <w:r>
        <w:t>Transfer form creates linked entries</w:t>
      </w:r>
    </w:p>
    <w:p w:rsidR="00AF2D0B" w:rsidRDefault="00AF2D0B" w:rsidP="00AF2D0B">
      <w:pPr>
        <w:pStyle w:val="NormalWeb"/>
        <w:numPr>
          <w:ilvl w:val="0"/>
          <w:numId w:val="43"/>
        </w:numPr>
      </w:pPr>
      <w:r>
        <w:t>Monthly category report + CSV export</w:t>
      </w:r>
    </w:p>
    <w:p w:rsidR="00AF2D0B" w:rsidRDefault="00AF2D0B" w:rsidP="00AF2D0B">
      <w:pPr>
        <w:pStyle w:val="NormalWeb"/>
      </w:pPr>
      <w:r>
        <w:t>No imports, no bank integration, no cloud.</w:t>
      </w:r>
    </w:p>
    <w:p w:rsidR="00AF2D0B" w:rsidRDefault="00D3345F" w:rsidP="00AF2D0B">
      <w:r>
        <w:pict>
          <v:rect id="_x0000_i1043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Quick decision you should make (no big unknowns)</w:t>
      </w:r>
    </w:p>
    <w:p w:rsidR="00AF2D0B" w:rsidRDefault="00AF2D0B" w:rsidP="00AF2D0B">
      <w:pPr>
        <w:pStyle w:val="NormalWeb"/>
      </w:pPr>
      <w:r>
        <w:t>Do you want:</w:t>
      </w:r>
    </w:p>
    <w:p w:rsidR="00AF2D0B" w:rsidRDefault="00AF2D0B" w:rsidP="00AF2D0B">
      <w:pPr>
        <w:pStyle w:val="NormalWeb"/>
        <w:numPr>
          <w:ilvl w:val="0"/>
          <w:numId w:val="44"/>
        </w:numPr>
      </w:pPr>
      <w:r>
        <w:rPr>
          <w:rStyle w:val="Strong"/>
        </w:rPr>
        <w:t>Classic native desktop UI</w:t>
      </w:r>
      <w:r>
        <w:t xml:space="preserve"> (Windows app feel) → PySide6/PyQt </w:t>
      </w:r>
      <w:r>
        <w:rPr>
          <w:rFonts w:ascii="Segoe UI Symbol" w:hAnsi="Segoe UI Symbol" w:cs="Segoe UI Symbol"/>
        </w:rPr>
        <w:t>✅</w:t>
      </w:r>
    </w:p>
    <w:p w:rsidR="00AF2D0B" w:rsidRDefault="00AF2D0B" w:rsidP="00AF2D0B">
      <w:pPr>
        <w:pStyle w:val="NormalWeb"/>
        <w:numPr>
          <w:ilvl w:val="0"/>
          <w:numId w:val="44"/>
        </w:numPr>
      </w:pPr>
      <w:r>
        <w:rPr>
          <w:rStyle w:val="Strong"/>
        </w:rPr>
        <w:t>Local web UI</w:t>
      </w:r>
      <w:r>
        <w:t xml:space="preserve"> (opens in browser but runs locally) → Streamlit</w:t>
      </w:r>
    </w:p>
    <w:p w:rsidR="00AF2D0B" w:rsidRDefault="00AF2D0B" w:rsidP="00AF2D0B">
      <w:pPr>
        <w:pStyle w:val="NormalWeb"/>
      </w:pPr>
      <w:r>
        <w:t xml:space="preserve">Since you said “definitely desk based”, I’d go with </w:t>
      </w:r>
      <w:r>
        <w:rPr>
          <w:rStyle w:val="Strong"/>
        </w:rPr>
        <w:t>PySide6</w:t>
      </w:r>
      <w:r>
        <w:t>.</w:t>
      </w:r>
    </w:p>
    <w:p w:rsidR="00AF2D0B" w:rsidRDefault="00AF2D0B" w:rsidP="00AF2D0B">
      <w:pPr>
        <w:pStyle w:val="NormalWeb"/>
      </w:pPr>
      <w:r>
        <w:t>If you want, I can give you:</w:t>
      </w:r>
    </w:p>
    <w:p w:rsidR="00AF2D0B" w:rsidRDefault="00AF2D0B" w:rsidP="00AF2D0B">
      <w:pPr>
        <w:pStyle w:val="NormalWeb"/>
        <w:numPr>
          <w:ilvl w:val="0"/>
          <w:numId w:val="45"/>
        </w:numPr>
      </w:pPr>
      <w:r>
        <w:t>a concrete database schema (tables + fields),</w:t>
      </w:r>
    </w:p>
    <w:p w:rsidR="00AF2D0B" w:rsidRDefault="00AF2D0B" w:rsidP="00AF2D0B">
      <w:pPr>
        <w:pStyle w:val="NormalWeb"/>
        <w:numPr>
          <w:ilvl w:val="0"/>
          <w:numId w:val="45"/>
        </w:numPr>
      </w:pPr>
      <w:r>
        <w:t>a simple screen layout,</w:t>
      </w:r>
    </w:p>
    <w:p w:rsidR="00AF2D0B" w:rsidRDefault="00AF2D0B" w:rsidP="00AF2D0B">
      <w:pPr>
        <w:pStyle w:val="NormalWeb"/>
        <w:numPr>
          <w:ilvl w:val="0"/>
          <w:numId w:val="45"/>
        </w:numPr>
      </w:pPr>
      <w:r>
        <w:t>and starter code structure (without getting bloated).</w:t>
      </w:r>
    </w:p>
    <w:p w:rsidR="00AF2D0B" w:rsidRDefault="00AF2D0B" w:rsidP="00AF2D0B">
      <w:pPr>
        <w:pStyle w:val="NormalWeb"/>
      </w:pPr>
      <w:r>
        <w:t xml:space="preserve">Just tell me: </w:t>
      </w:r>
      <w:r>
        <w:rPr>
          <w:rStyle w:val="Strong"/>
        </w:rPr>
        <w:t>Windows or Mac?</w:t>
      </w:r>
      <w:r>
        <w:t xml:space="preserve"> (Only affects packaging: .exe vs .app.)</w:t>
      </w:r>
    </w:p>
    <w:p w:rsidR="00AF2D0B" w:rsidRDefault="00AF2D0B" w:rsidP="00AF2D0B">
      <w:r>
        <w:t>Do more research and suggestion. except single package installer or portable zip installer I do not want any other dependency</w:t>
      </w:r>
    </w:p>
    <w:p w:rsidR="00AF2D0B" w:rsidRDefault="00AF2D0B" w:rsidP="00AF2D0B">
      <w:r>
        <w:rPr>
          <w:rStyle w:val="min-w-0"/>
        </w:rPr>
        <w:t>Thought for 4 seconds</w:t>
      </w:r>
    </w:p>
    <w:p w:rsidR="00AF2D0B" w:rsidRDefault="00AF2D0B" w:rsidP="00AF2D0B">
      <w:pPr>
        <w:pStyle w:val="NormalWeb"/>
      </w:pPr>
      <w:r>
        <w:t xml:space="preserve">If you want </w:t>
      </w:r>
      <w:r>
        <w:rPr>
          <w:rStyle w:val="Strong"/>
        </w:rPr>
        <w:t>one single installer</w:t>
      </w:r>
      <w:r>
        <w:t xml:space="preserve"> (or </w:t>
      </w:r>
      <w:r>
        <w:rPr>
          <w:rStyle w:val="Strong"/>
        </w:rPr>
        <w:t>portable zip</w:t>
      </w:r>
      <w:r>
        <w:t xml:space="preserve">) with </w:t>
      </w:r>
      <w:r>
        <w:rPr>
          <w:rStyle w:val="Strong"/>
        </w:rPr>
        <w:t>no “please install Python/Node/.NET” dependencies</w:t>
      </w:r>
      <w:r>
        <w:t xml:space="preserve">, you absolutely can do that — but some stacks make it </w:t>
      </w:r>
      <w:r>
        <w:rPr>
          <w:rStyle w:val="Emphasis"/>
          <w:rFonts w:eastAsiaTheme="majorEastAsia"/>
        </w:rPr>
        <w:t>much</w:t>
      </w:r>
      <w:r>
        <w:t xml:space="preserve"> easier/cleaner than others.</w:t>
      </w:r>
    </w:p>
    <w:p w:rsidR="00AF2D0B" w:rsidRDefault="00AF2D0B" w:rsidP="00AF2D0B">
      <w:pPr>
        <w:pStyle w:val="NormalWeb"/>
      </w:pPr>
      <w:r>
        <w:t xml:space="preserve">Below are the best options for your “manual-entry-first finance desktop app”, ranked by </w:t>
      </w:r>
      <w:r>
        <w:rPr>
          <w:rStyle w:val="Strong"/>
        </w:rPr>
        <w:t>simplicity + truly dependency-free distribution</w:t>
      </w:r>
      <w:r>
        <w:t>.</w:t>
      </w:r>
    </w:p>
    <w:p w:rsidR="00AF2D0B" w:rsidRDefault="00D3345F" w:rsidP="00AF2D0B">
      <w:r>
        <w:lastRenderedPageBreak/>
        <w:pict>
          <v:rect id="_x0000_i1044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 xml:space="preserve">Best overall for your constraints: </w:t>
      </w:r>
      <w:r>
        <w:rPr>
          <w:rStyle w:val="Strong"/>
          <w:b/>
          <w:bCs/>
        </w:rPr>
        <w:t>.NET 8 Desktop (WPF/WinUI) → single EXE / MSIX</w:t>
      </w:r>
    </w:p>
    <w:p w:rsidR="00AF2D0B" w:rsidRDefault="00AF2D0B" w:rsidP="00AF2D0B">
      <w:pPr>
        <w:pStyle w:val="NormalWeb"/>
      </w:pPr>
      <w:r>
        <w:t>Why this is the cleanest:</w:t>
      </w:r>
    </w:p>
    <w:p w:rsidR="00AF2D0B" w:rsidRDefault="00AF2D0B" w:rsidP="00AF2D0B">
      <w:pPr>
        <w:pStyle w:val="NormalWeb"/>
        <w:numPr>
          <w:ilvl w:val="0"/>
          <w:numId w:val="46"/>
        </w:numPr>
      </w:pPr>
      <w:r>
        <w:t xml:space="preserve">You can publish a </w:t>
      </w:r>
      <w:r>
        <w:rPr>
          <w:rStyle w:val="Strong"/>
        </w:rPr>
        <w:t>self-contained</w:t>
      </w:r>
      <w:r>
        <w:t xml:space="preserve"> app that includes the runtime, and even as a </w:t>
      </w:r>
      <w:r>
        <w:rPr>
          <w:rStyle w:val="Strong"/>
        </w:rPr>
        <w:t>single file</w:t>
      </w:r>
      <w:r>
        <w:t xml:space="preserve"> executable. </w:t>
      </w:r>
      <w:hyperlink r:id="rId6" w:tgtFrame="_blank" w:history="1">
        <w:r>
          <w:rPr>
            <w:rStyle w:val="max-w-15ch"/>
            <w:color w:val="0000FF"/>
            <w:u w:val="single"/>
          </w:rPr>
          <w:t>Microsoft Learn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NormalWeb"/>
        <w:numPr>
          <w:ilvl w:val="0"/>
          <w:numId w:val="46"/>
        </w:numPr>
      </w:pPr>
      <w:r>
        <w:t xml:space="preserve">That means: </w:t>
      </w:r>
      <w:r>
        <w:rPr>
          <w:rStyle w:val="Strong"/>
        </w:rPr>
        <w:t>no .NET install needed</w:t>
      </w:r>
      <w:r>
        <w:t xml:space="preserve"> on the user machine.</w:t>
      </w:r>
    </w:p>
    <w:p w:rsidR="00AF2D0B" w:rsidRDefault="00AF2D0B" w:rsidP="00AF2D0B">
      <w:pPr>
        <w:pStyle w:val="NormalWeb"/>
        <w:numPr>
          <w:ilvl w:val="0"/>
          <w:numId w:val="46"/>
        </w:numPr>
      </w:pPr>
      <w:r>
        <w:t>Great for “forms + dropdowns + tables + reports” apps like yours.</w:t>
      </w:r>
    </w:p>
    <w:p w:rsidR="00AF2D0B" w:rsidRDefault="00AF2D0B" w:rsidP="00AF2D0B">
      <w:pPr>
        <w:pStyle w:val="NormalWeb"/>
      </w:pPr>
      <w:r>
        <w:t>Packaging/distribution:</w:t>
      </w:r>
    </w:p>
    <w:p w:rsidR="00AF2D0B" w:rsidRDefault="00AF2D0B" w:rsidP="00AF2D0B">
      <w:pPr>
        <w:pStyle w:val="NormalWeb"/>
        <w:numPr>
          <w:ilvl w:val="0"/>
          <w:numId w:val="47"/>
        </w:numPr>
      </w:pPr>
      <w:r>
        <w:rPr>
          <w:rStyle w:val="Strong"/>
        </w:rPr>
        <w:t>Single EXE</w:t>
      </w:r>
      <w:r>
        <w:t xml:space="preserve">: </w:t>
      </w:r>
      <w:r>
        <w:rPr>
          <w:rStyle w:val="HTMLCode"/>
        </w:rPr>
        <w:t>dotnet publish ... --self-contained ... PublishSingleFile=true</w:t>
      </w:r>
      <w:r>
        <w:t xml:space="preserve"> is a supported deployment mode. </w:t>
      </w:r>
      <w:hyperlink r:id="rId7" w:tgtFrame="_blank" w:history="1">
        <w:r>
          <w:rPr>
            <w:rStyle w:val="max-w-15ch"/>
            <w:color w:val="0000FF"/>
            <w:u w:val="single"/>
          </w:rPr>
          <w:t>Microsoft Learn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NormalWeb"/>
        <w:numPr>
          <w:ilvl w:val="0"/>
          <w:numId w:val="47"/>
        </w:numPr>
      </w:pPr>
      <w:r>
        <w:t xml:space="preserve">Or </w:t>
      </w:r>
      <w:r>
        <w:rPr>
          <w:rStyle w:val="Strong"/>
        </w:rPr>
        <w:t>MSIX installer</w:t>
      </w:r>
      <w:r>
        <w:t xml:space="preserve"> (clean Windows install/uninstall experience)</w:t>
      </w:r>
    </w:p>
    <w:p w:rsidR="00AF2D0B" w:rsidRDefault="00AF2D0B" w:rsidP="00AF2D0B">
      <w:pPr>
        <w:pStyle w:val="NormalWeb"/>
      </w:pPr>
      <w:r>
        <w:t>Tradeoffs:</w:t>
      </w:r>
    </w:p>
    <w:p w:rsidR="00AF2D0B" w:rsidRDefault="00AF2D0B" w:rsidP="00AF2D0B">
      <w:pPr>
        <w:pStyle w:val="NormalWeb"/>
        <w:numPr>
          <w:ilvl w:val="0"/>
          <w:numId w:val="48"/>
        </w:numPr>
      </w:pPr>
      <w:r>
        <w:t>Windows-first. (If you later want Mac/Linux, you’d need a different UI approach.)</w:t>
      </w:r>
    </w:p>
    <w:p w:rsidR="00AF2D0B" w:rsidRDefault="00AF2D0B" w:rsidP="00AF2D0B">
      <w:pPr>
        <w:pStyle w:val="NormalWeb"/>
      </w:pPr>
      <w:r>
        <w:t>If you’re on Windows, this is the path with the least friction for your “no dependency” rule.</w:t>
      </w:r>
    </w:p>
    <w:p w:rsidR="00AF2D0B" w:rsidRDefault="00D3345F" w:rsidP="00AF2D0B">
      <w:r>
        <w:pict>
          <v:rect id="_x0000_i1045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 xml:space="preserve">Strong cross-platform option: </w:t>
      </w:r>
      <w:r>
        <w:rPr>
          <w:rStyle w:val="Strong"/>
          <w:b/>
          <w:bCs/>
        </w:rPr>
        <w:t>Tauri (Rust + Web UI) → small installers, offline WebView possible</w:t>
      </w:r>
    </w:p>
    <w:p w:rsidR="00AF2D0B" w:rsidRDefault="00AF2D0B" w:rsidP="00AF2D0B">
      <w:pPr>
        <w:pStyle w:val="NormalWeb"/>
      </w:pPr>
      <w:r>
        <w:t>Why it fits:</w:t>
      </w:r>
    </w:p>
    <w:p w:rsidR="00AF2D0B" w:rsidRDefault="00AF2D0B" w:rsidP="00AF2D0B">
      <w:pPr>
        <w:pStyle w:val="NormalWeb"/>
        <w:numPr>
          <w:ilvl w:val="0"/>
          <w:numId w:val="49"/>
        </w:numPr>
      </w:pPr>
      <w:r>
        <w:t xml:space="preserve">Produces </w:t>
      </w:r>
      <w:r>
        <w:rPr>
          <w:rStyle w:val="Strong"/>
        </w:rPr>
        <w:t>native installers</w:t>
      </w:r>
      <w:r>
        <w:t xml:space="preserve"> (MSI/NSIS on Windows) and is known for </w:t>
      </w:r>
      <w:r>
        <w:rPr>
          <w:rStyle w:val="Strong"/>
        </w:rPr>
        <w:t>small binaries</w:t>
      </w:r>
      <w:r>
        <w:t xml:space="preserve">. </w:t>
      </w:r>
      <w:hyperlink r:id="rId8" w:tgtFrame="_blank" w:history="1">
        <w:r>
          <w:rPr>
            <w:rStyle w:val="max-w-15ch"/>
            <w:color w:val="0000FF"/>
            <w:u w:val="single"/>
          </w:rPr>
          <w:t>Tauri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NormalWeb"/>
        <w:numPr>
          <w:ilvl w:val="0"/>
          <w:numId w:val="49"/>
        </w:numPr>
      </w:pPr>
      <w:r>
        <w:t xml:space="preserve">You can bundle WebView2 runtime in an “offline installer” mode for environments without it. </w:t>
      </w:r>
      <w:hyperlink r:id="rId9" w:tgtFrame="_blank" w:history="1">
        <w:r>
          <w:rPr>
            <w:rStyle w:val="max-w-15ch"/>
            <w:color w:val="0000FF"/>
            <w:u w:val="single"/>
          </w:rPr>
          <w:t>Tauri</w:t>
        </w:r>
      </w:hyperlink>
    </w:p>
    <w:p w:rsidR="00AF2D0B" w:rsidRDefault="00AF2D0B" w:rsidP="00AF2D0B">
      <w:pPr>
        <w:pStyle w:val="NormalWeb"/>
      </w:pPr>
      <w:r>
        <w:t>Tradeoffs:</w:t>
      </w:r>
    </w:p>
    <w:p w:rsidR="00AF2D0B" w:rsidRDefault="00AF2D0B" w:rsidP="00AF2D0B">
      <w:pPr>
        <w:pStyle w:val="NormalWeb"/>
        <w:numPr>
          <w:ilvl w:val="0"/>
          <w:numId w:val="50"/>
        </w:numPr>
      </w:pPr>
      <w:r>
        <w:t>Dev stack is a bit more involved (Rust + frontend).</w:t>
      </w:r>
    </w:p>
    <w:p w:rsidR="00AF2D0B" w:rsidRDefault="00AF2D0B" w:rsidP="00AF2D0B">
      <w:pPr>
        <w:pStyle w:val="NormalWeb"/>
        <w:numPr>
          <w:ilvl w:val="0"/>
          <w:numId w:val="50"/>
        </w:numPr>
      </w:pPr>
      <w:r>
        <w:t xml:space="preserve">On Windows, WebView2 is usually present, but your “no dependencies” requirement suggests you’d want the </w:t>
      </w:r>
      <w:r>
        <w:rPr>
          <w:rStyle w:val="Strong"/>
        </w:rPr>
        <w:t>offline bundled</w:t>
      </w:r>
      <w:r>
        <w:t xml:space="preserve"> approach. </w:t>
      </w:r>
      <w:hyperlink r:id="rId10" w:tgtFrame="_blank" w:history="1">
        <w:r>
          <w:rPr>
            <w:rStyle w:val="max-w-15ch"/>
            <w:color w:val="0000FF"/>
            <w:u w:val="single"/>
          </w:rPr>
          <w:t>Tauri</w:t>
        </w:r>
      </w:hyperlink>
    </w:p>
    <w:p w:rsidR="00AF2D0B" w:rsidRDefault="00AF2D0B" w:rsidP="00AF2D0B">
      <w:pPr>
        <w:pStyle w:val="NormalWeb"/>
      </w:pPr>
      <w:r>
        <w:t>If you want “modern UI + small package + cross-platform future”, Tauri is a solid pick.</w:t>
      </w:r>
    </w:p>
    <w:p w:rsidR="00AF2D0B" w:rsidRDefault="00D3345F" w:rsidP="00AF2D0B">
      <w:r>
        <w:pict>
          <v:rect id="_x0000_i1046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 xml:space="preserve">Fast-to-code option (but heavier): </w:t>
      </w:r>
      <w:r>
        <w:rPr>
          <w:rStyle w:val="Strong"/>
          <w:b/>
          <w:bCs/>
        </w:rPr>
        <w:t>Python Desktop (PySide6) + PyInstaller → one-file exe / portable folder</w:t>
      </w:r>
    </w:p>
    <w:p w:rsidR="00AF2D0B" w:rsidRDefault="00AF2D0B" w:rsidP="00AF2D0B">
      <w:pPr>
        <w:pStyle w:val="NormalWeb"/>
      </w:pPr>
      <w:r>
        <w:t xml:space="preserve">Yes, you can ship a standalone exe that runs without Python installed — that’s essentially PyInstaller’s purpose. </w:t>
      </w:r>
      <w:hyperlink r:id="rId11" w:tgtFrame="_blank" w:history="1">
        <w:r>
          <w:rPr>
            <w:rStyle w:val="max-w-15ch"/>
            <w:color w:val="0000FF"/>
            <w:u w:val="single"/>
          </w:rPr>
          <w:t>GitHub</w:t>
        </w:r>
      </w:hyperlink>
      <w:r>
        <w:br/>
        <w:t xml:space="preserve">You can also do “onefile” packaging. </w:t>
      </w:r>
      <w:hyperlink r:id="rId12" w:tgtFrame="_blank" w:history="1">
        <w:r>
          <w:rPr>
            <w:rStyle w:val="max-w-15ch"/>
            <w:color w:val="0000FF"/>
            <w:u w:val="single"/>
          </w:rPr>
          <w:t>DEV Community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NormalWeb"/>
      </w:pPr>
      <w:r>
        <w:t>Tradeoffs (important):</w:t>
      </w:r>
    </w:p>
    <w:p w:rsidR="00AF2D0B" w:rsidRDefault="00AF2D0B" w:rsidP="00AF2D0B">
      <w:pPr>
        <w:pStyle w:val="NormalWeb"/>
        <w:numPr>
          <w:ilvl w:val="0"/>
          <w:numId w:val="51"/>
        </w:numPr>
      </w:pPr>
      <w:r>
        <w:t xml:space="preserve">The resulting build can be </w:t>
      </w:r>
      <w:r>
        <w:rPr>
          <w:rStyle w:val="Strong"/>
        </w:rPr>
        <w:t>large</w:t>
      </w:r>
      <w:r>
        <w:t xml:space="preserve"> and sometimes triggers AV false positives.</w:t>
      </w:r>
    </w:p>
    <w:p w:rsidR="00AF2D0B" w:rsidRDefault="00AF2D0B" w:rsidP="00AF2D0B">
      <w:pPr>
        <w:pStyle w:val="NormalWeb"/>
        <w:numPr>
          <w:ilvl w:val="0"/>
          <w:numId w:val="51"/>
        </w:numPr>
      </w:pPr>
      <w:r>
        <w:lastRenderedPageBreak/>
        <w:t>Some setups still have edge-case machine dependencies (e.g., VC++ runtime), depending on how you build/bundle.</w:t>
      </w:r>
    </w:p>
    <w:p w:rsidR="00AF2D0B" w:rsidRDefault="00AF2D0B" w:rsidP="00AF2D0B">
      <w:pPr>
        <w:pStyle w:val="NormalWeb"/>
        <w:numPr>
          <w:ilvl w:val="0"/>
          <w:numId w:val="51"/>
        </w:numPr>
      </w:pPr>
      <w:r>
        <w:t>Updates/debugging packaging issues can be annoying compared to .NET.</w:t>
      </w:r>
    </w:p>
    <w:p w:rsidR="00AF2D0B" w:rsidRDefault="00AF2D0B" w:rsidP="00AF2D0B">
      <w:pPr>
        <w:pStyle w:val="NormalWeb"/>
      </w:pPr>
      <w:r>
        <w:t>Python is great for iteration, but if your top priority is “install-and-forget, zero dependency drama”, .NET/Tauri are typically smoother.</w:t>
      </w:r>
    </w:p>
    <w:p w:rsidR="00AF2D0B" w:rsidRDefault="00D3345F" w:rsidP="00AF2D0B">
      <w:r>
        <w:pict>
          <v:rect id="_x0000_i1047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Not ideal for your “no dependency” rule (unless you accept large bundles)</w:t>
      </w:r>
    </w:p>
    <w:p w:rsidR="00AF2D0B" w:rsidRDefault="00AF2D0B" w:rsidP="00AF2D0B">
      <w:pPr>
        <w:pStyle w:val="Heading3"/>
      </w:pPr>
      <w:r>
        <w:t>Flutter Desktop</w:t>
      </w:r>
    </w:p>
    <w:p w:rsidR="00AF2D0B" w:rsidRDefault="00AF2D0B" w:rsidP="00AF2D0B">
      <w:pPr>
        <w:pStyle w:val="NormalWeb"/>
        <w:numPr>
          <w:ilvl w:val="0"/>
          <w:numId w:val="52"/>
        </w:numPr>
      </w:pPr>
      <w:r>
        <w:t xml:space="preserve">You can package for Windows (often via MSIX). </w:t>
      </w:r>
      <w:hyperlink r:id="rId13" w:tgtFrame="_blank" w:history="1">
        <w:r>
          <w:rPr>
            <w:rStyle w:val="max-w-15ch"/>
            <w:color w:val="0000FF"/>
            <w:u w:val="single"/>
          </w:rPr>
          <w:t>Flutter Docs</w:t>
        </w:r>
      </w:hyperlink>
    </w:p>
    <w:p w:rsidR="00AF2D0B" w:rsidRDefault="00AF2D0B" w:rsidP="00AF2D0B">
      <w:pPr>
        <w:pStyle w:val="NormalWeb"/>
        <w:numPr>
          <w:ilvl w:val="0"/>
          <w:numId w:val="52"/>
        </w:numPr>
      </w:pPr>
      <w:r>
        <w:t>But it tends to ship a fairly chunky bundle and can involve additional packaging steps.</w:t>
      </w:r>
    </w:p>
    <w:p w:rsidR="00AF2D0B" w:rsidRDefault="00AF2D0B" w:rsidP="00AF2D0B">
      <w:pPr>
        <w:pStyle w:val="Heading3"/>
      </w:pPr>
      <w:r>
        <w:t>Electron</w:t>
      </w:r>
    </w:p>
    <w:p w:rsidR="00AF2D0B" w:rsidRDefault="00AF2D0B" w:rsidP="00AF2D0B">
      <w:pPr>
        <w:pStyle w:val="NormalWeb"/>
        <w:numPr>
          <w:ilvl w:val="0"/>
          <w:numId w:val="53"/>
        </w:numPr>
      </w:pPr>
      <w:r>
        <w:t xml:space="preserve">Works, but </w:t>
      </w:r>
      <w:r>
        <w:rPr>
          <w:rStyle w:val="Strong"/>
        </w:rPr>
        <w:t>large</w:t>
      </w:r>
      <w:r>
        <w:t xml:space="preserve"> (Chromium bundle) and overkill for a finance form app.</w:t>
      </w:r>
    </w:p>
    <w:p w:rsidR="00AF2D0B" w:rsidRDefault="00D3345F" w:rsidP="00AF2D0B">
      <w:r>
        <w:pict>
          <v:rect id="_x0000_i1048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My suggestion (practical, based on your stated constraints)</w:t>
      </w:r>
    </w:p>
    <w:p w:rsidR="00AF2D0B" w:rsidRDefault="00AF2D0B" w:rsidP="00AF2D0B">
      <w:pPr>
        <w:pStyle w:val="Heading3"/>
      </w:pPr>
      <w:r>
        <w:t xml:space="preserve">If you’re on Windows: </w:t>
      </w:r>
      <w:r>
        <w:rPr>
          <w:rStyle w:val="Strong"/>
          <w:b/>
          <w:bCs/>
        </w:rPr>
        <w:t>Build it in .NET 8 WPF</w:t>
      </w:r>
      <w:r>
        <w:t xml:space="preserve"> (single EXE or MSIX)</w:t>
      </w:r>
    </w:p>
    <w:p w:rsidR="00AF2D0B" w:rsidRDefault="00AF2D0B" w:rsidP="00AF2D0B">
      <w:pPr>
        <w:pStyle w:val="NormalWeb"/>
        <w:numPr>
          <w:ilvl w:val="0"/>
          <w:numId w:val="54"/>
        </w:numPr>
      </w:pPr>
      <w:r>
        <w:t xml:space="preserve">Easiest “dependency-free” distribution story. </w:t>
      </w:r>
      <w:hyperlink r:id="rId14" w:tgtFrame="_blank" w:history="1">
        <w:r>
          <w:rPr>
            <w:rStyle w:val="max-w-15ch"/>
            <w:color w:val="0000FF"/>
            <w:u w:val="single"/>
          </w:rPr>
          <w:t>Microsoft Learn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NormalWeb"/>
        <w:numPr>
          <w:ilvl w:val="0"/>
          <w:numId w:val="54"/>
        </w:numPr>
      </w:pPr>
      <w:r>
        <w:t>Perfect for forms/data entry + SQLite.</w:t>
      </w:r>
    </w:p>
    <w:p w:rsidR="00AF2D0B" w:rsidRDefault="00AF2D0B" w:rsidP="00AF2D0B">
      <w:pPr>
        <w:pStyle w:val="Heading3"/>
      </w:pPr>
      <w:r>
        <w:t xml:space="preserve">If you want cross-platform from day 1: </w:t>
      </w:r>
      <w:r>
        <w:rPr>
          <w:rStyle w:val="Strong"/>
          <w:b/>
          <w:bCs/>
        </w:rPr>
        <w:t>Tauri</w:t>
      </w:r>
    </w:p>
    <w:p w:rsidR="00AF2D0B" w:rsidRDefault="00AF2D0B" w:rsidP="00AF2D0B">
      <w:pPr>
        <w:pStyle w:val="NormalWeb"/>
        <w:numPr>
          <w:ilvl w:val="0"/>
          <w:numId w:val="55"/>
        </w:numPr>
      </w:pPr>
      <w:r>
        <w:t xml:space="preserve">Still dependency-manageable via offline WebView packaging on Windows. </w:t>
      </w:r>
      <w:hyperlink r:id="rId15" w:tgtFrame="_blank" w:history="1">
        <w:r>
          <w:rPr>
            <w:rStyle w:val="max-w-15ch"/>
            <w:color w:val="0000FF"/>
            <w:u w:val="single"/>
          </w:rPr>
          <w:t>Tauri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D3345F" w:rsidP="00AF2D0B">
      <w:r>
        <w:pict>
          <v:rect id="_x0000_i1049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Keep the app simple (v1), regardless of tech</w:t>
      </w:r>
    </w:p>
    <w:p w:rsidR="00AF2D0B" w:rsidRDefault="00AF2D0B" w:rsidP="00AF2D0B">
      <w:pPr>
        <w:pStyle w:val="NormalWeb"/>
      </w:pPr>
      <w:r>
        <w:t>For your manual-entry-first plan, the core should be:</w:t>
      </w:r>
    </w:p>
    <w:p w:rsidR="00AF2D0B" w:rsidRDefault="00AF2D0B" w:rsidP="00AF2D0B">
      <w:pPr>
        <w:pStyle w:val="NormalWeb"/>
        <w:numPr>
          <w:ilvl w:val="0"/>
          <w:numId w:val="56"/>
        </w:numPr>
      </w:pPr>
      <w:r>
        <w:t>SQLite DB (single file)</w:t>
      </w:r>
    </w:p>
    <w:p w:rsidR="00AF2D0B" w:rsidRDefault="00AF2D0B" w:rsidP="00AF2D0B">
      <w:pPr>
        <w:pStyle w:val="NormalWeb"/>
        <w:numPr>
          <w:ilvl w:val="0"/>
          <w:numId w:val="56"/>
        </w:numPr>
      </w:pPr>
      <w:r>
        <w:t>“Add Transaction” form with merchant autocomplete</w:t>
      </w:r>
    </w:p>
    <w:p w:rsidR="00AF2D0B" w:rsidRDefault="00AF2D0B" w:rsidP="00AF2D0B">
      <w:pPr>
        <w:pStyle w:val="NormalWeb"/>
        <w:numPr>
          <w:ilvl w:val="0"/>
          <w:numId w:val="56"/>
        </w:numPr>
      </w:pPr>
      <w:r>
        <w:t>“Rules” page: merchant contains → category/type</w:t>
      </w:r>
    </w:p>
    <w:p w:rsidR="00AF2D0B" w:rsidRDefault="00AF2D0B" w:rsidP="00AF2D0B">
      <w:pPr>
        <w:pStyle w:val="NormalWeb"/>
        <w:numPr>
          <w:ilvl w:val="0"/>
          <w:numId w:val="56"/>
        </w:numPr>
      </w:pPr>
      <w:r>
        <w:t>Transfer handling as a transaction type (excluded from spend reports unless overridden)</w:t>
      </w:r>
    </w:p>
    <w:p w:rsidR="00AF2D0B" w:rsidRDefault="00AF2D0B" w:rsidP="00AF2D0B">
      <w:pPr>
        <w:pStyle w:val="NormalWeb"/>
        <w:numPr>
          <w:ilvl w:val="0"/>
          <w:numId w:val="56"/>
        </w:numPr>
      </w:pPr>
      <w:r>
        <w:t>Export to CSV/Excel</w:t>
      </w:r>
    </w:p>
    <w:p w:rsidR="00AF2D0B" w:rsidRDefault="00D3345F" w:rsidP="00AF2D0B">
      <w:r>
        <w:pict>
          <v:rect id="_x0000_i1050" style="width:0;height:1.5pt" o:hralign="center" o:hrstd="t" o:hr="t" fillcolor="#a0a0a0" stroked="f"/>
        </w:pict>
      </w:r>
    </w:p>
    <w:p w:rsidR="00AF2D0B" w:rsidRDefault="00AF2D0B" w:rsidP="00AF2D0B">
      <w:pPr>
        <w:pStyle w:val="Heading3"/>
      </w:pPr>
      <w:r>
        <w:t>One key question (changes the recommendation a lot)</w:t>
      </w:r>
    </w:p>
    <w:p w:rsidR="00AF2D0B" w:rsidRDefault="00AF2D0B" w:rsidP="00AF2D0B">
      <w:pPr>
        <w:pStyle w:val="NormalWeb"/>
      </w:pPr>
      <w:r>
        <w:t xml:space="preserve">Are you targeting </w:t>
      </w:r>
      <w:r>
        <w:rPr>
          <w:rStyle w:val="Strong"/>
        </w:rPr>
        <w:t>Windows only</w:t>
      </w:r>
      <w:r>
        <w:t xml:space="preserve">, or do you need </w:t>
      </w:r>
      <w:r>
        <w:rPr>
          <w:rStyle w:val="Strong"/>
        </w:rPr>
        <w:t>Mac</w:t>
      </w:r>
      <w:r>
        <w:t xml:space="preserve"> too?</w:t>
      </w:r>
    </w:p>
    <w:p w:rsidR="00AF2D0B" w:rsidRDefault="00AF2D0B" w:rsidP="00AF2D0B">
      <w:pPr>
        <w:pStyle w:val="NormalWeb"/>
        <w:numPr>
          <w:ilvl w:val="0"/>
          <w:numId w:val="57"/>
        </w:numPr>
      </w:pPr>
      <w:r>
        <w:rPr>
          <w:rStyle w:val="Strong"/>
        </w:rPr>
        <w:t>Windows only</w:t>
      </w:r>
      <w:r>
        <w:t xml:space="preserve"> → I’d pick </w:t>
      </w:r>
      <w:r>
        <w:rPr>
          <w:rStyle w:val="Strong"/>
        </w:rPr>
        <w:t>.NET 8 WPF</w:t>
      </w:r>
      <w:r>
        <w:t xml:space="preserve"> without hesitation.</w:t>
      </w:r>
    </w:p>
    <w:p w:rsidR="00AF2D0B" w:rsidRDefault="00AF2D0B" w:rsidP="00AF2D0B">
      <w:pPr>
        <w:pStyle w:val="NormalWeb"/>
        <w:numPr>
          <w:ilvl w:val="0"/>
          <w:numId w:val="57"/>
        </w:numPr>
      </w:pPr>
      <w:r>
        <w:rPr>
          <w:rStyle w:val="Strong"/>
        </w:rPr>
        <w:t>Windows + Mac</w:t>
      </w:r>
      <w:r>
        <w:t xml:space="preserve"> → I’d pick </w:t>
      </w:r>
      <w:r>
        <w:rPr>
          <w:rStyle w:val="Strong"/>
        </w:rPr>
        <w:t>Tauri</w:t>
      </w:r>
      <w:r>
        <w:t xml:space="preserve"> (or Flutter, but Tauri is lighter).</w:t>
      </w:r>
    </w:p>
    <w:p w:rsidR="00AF2D0B" w:rsidRDefault="00AF2D0B" w:rsidP="00AF2D0B">
      <w:pPr>
        <w:pStyle w:val="NormalWeb"/>
      </w:pPr>
      <w:r>
        <w:lastRenderedPageBreak/>
        <w:t>If you tell me your target OS(es), I’ll propose a concrete tech stack + packaging approach (single EXE vs portable zip vs installer) tailored to it.</w:t>
      </w:r>
    </w:p>
    <w:p w:rsidR="00AF2D0B" w:rsidRDefault="00AF2D0B" w:rsidP="00AF2D0B">
      <w:r>
        <w:t xml:space="preserve">don't want dot net suggest something different. </w:t>
      </w:r>
    </w:p>
    <w:p w:rsidR="00AF2D0B" w:rsidRDefault="00AF2D0B" w:rsidP="00AF2D0B">
      <w:r>
        <w:rPr>
          <w:rStyle w:val="min-w-0"/>
        </w:rPr>
        <w:t>Thought for 5s</w:t>
      </w:r>
    </w:p>
    <w:p w:rsidR="00AF2D0B" w:rsidRDefault="00AF2D0B" w:rsidP="00AF2D0B">
      <w:pPr>
        <w:pStyle w:val="NormalWeb"/>
      </w:pPr>
      <w:r>
        <w:t xml:space="preserve">Cool — if </w:t>
      </w:r>
      <w:r>
        <w:rPr>
          <w:rStyle w:val="Strong"/>
        </w:rPr>
        <w:t>.NET is off the table</w:t>
      </w:r>
      <w:r>
        <w:t xml:space="preserve"> and you want a </w:t>
      </w:r>
      <w:r>
        <w:rPr>
          <w:rStyle w:val="Strong"/>
        </w:rPr>
        <w:t>single installer / portable zip with zero prerequisites</w:t>
      </w:r>
      <w:r>
        <w:t xml:space="preserve">, here are the best </w:t>
      </w:r>
      <w:r>
        <w:rPr>
          <w:rStyle w:val="Emphasis"/>
          <w:rFonts w:eastAsiaTheme="majorEastAsia"/>
        </w:rPr>
        <w:t>non-.NET</w:t>
      </w:r>
      <w:r>
        <w:t xml:space="preserve"> choices that actually satisfy that constraint.</w:t>
      </w:r>
    </w:p>
    <w:p w:rsidR="00AF2D0B" w:rsidRDefault="00AF2D0B" w:rsidP="00AF2D0B">
      <w:pPr>
        <w:pStyle w:val="Heading2"/>
      </w:pPr>
      <w:r>
        <w:t>The top 3 options that fit “no dependencies”</w:t>
      </w:r>
    </w:p>
    <w:p w:rsidR="00AF2D0B" w:rsidRDefault="00AF2D0B" w:rsidP="00AF2D0B">
      <w:pPr>
        <w:pStyle w:val="Heading3"/>
      </w:pPr>
      <w:r>
        <w:t xml:space="preserve">1) </w:t>
      </w:r>
      <w:r>
        <w:rPr>
          <w:rStyle w:val="Strong"/>
          <w:b/>
          <w:bCs/>
        </w:rPr>
        <w:t>Tauri (Rust + lightweight UI)</w:t>
      </w:r>
      <w:r>
        <w:t xml:space="preserve"> — best “small + modern + shippable”</w:t>
      </w:r>
    </w:p>
    <w:p w:rsidR="00AF2D0B" w:rsidRDefault="00AF2D0B" w:rsidP="00AF2D0B">
      <w:pPr>
        <w:pStyle w:val="NormalWeb"/>
      </w:pPr>
      <w:r>
        <w:rPr>
          <w:rStyle w:val="Strong"/>
        </w:rPr>
        <w:t>Why it fits your rule</w:t>
      </w:r>
    </w:p>
    <w:p w:rsidR="00AF2D0B" w:rsidRDefault="00AF2D0B" w:rsidP="00AF2D0B">
      <w:pPr>
        <w:pStyle w:val="NormalWeb"/>
        <w:numPr>
          <w:ilvl w:val="0"/>
          <w:numId w:val="58"/>
        </w:numPr>
      </w:pPr>
      <w:r>
        <w:t>Produces native Windows installers (MSI/NSIS) and can be distributed as a portable bundle.</w:t>
      </w:r>
    </w:p>
    <w:p w:rsidR="00AF2D0B" w:rsidRDefault="00AF2D0B" w:rsidP="00AF2D0B">
      <w:pPr>
        <w:pStyle w:val="NormalWeb"/>
        <w:numPr>
          <w:ilvl w:val="0"/>
          <w:numId w:val="58"/>
        </w:numPr>
      </w:pPr>
      <w:r>
        <w:t xml:space="preserve">Web UI is rendered via </w:t>
      </w:r>
      <w:r>
        <w:rPr>
          <w:rStyle w:val="Strong"/>
        </w:rPr>
        <w:t>WebView2</w:t>
      </w:r>
      <w:r>
        <w:t xml:space="preserve">; if you want </w:t>
      </w:r>
      <w:r>
        <w:rPr>
          <w:rStyle w:val="Emphasis"/>
          <w:rFonts w:eastAsiaTheme="majorEastAsia"/>
        </w:rPr>
        <w:t>zero external dependency</w:t>
      </w:r>
      <w:r>
        <w:t xml:space="preserve">, Tauri can </w:t>
      </w:r>
      <w:r>
        <w:rPr>
          <w:rStyle w:val="Strong"/>
        </w:rPr>
        <w:t>embed the WebView2 bootstrapper/runtime behavior</w:t>
      </w:r>
      <w:r>
        <w:t xml:space="preserve"> so install doesn’t rely on the user having it already. </w:t>
      </w:r>
      <w:hyperlink r:id="rId16" w:tgtFrame="_blank" w:history="1">
        <w:r>
          <w:rPr>
            <w:rStyle w:val="max-w-15ch"/>
            <w:color w:val="0000FF"/>
            <w:u w:val="single"/>
          </w:rPr>
          <w:t>Tauri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NormalWeb"/>
        <w:numPr>
          <w:ilvl w:val="0"/>
          <w:numId w:val="58"/>
        </w:numPr>
      </w:pPr>
      <w:r>
        <w:t xml:space="preserve">Tradeoff: embedding WebView2 can bloat installer size (Chromium-ish payload). </w:t>
      </w:r>
      <w:hyperlink r:id="rId17" w:tgtFrame="_blank" w:history="1">
        <w:r>
          <w:rPr>
            <w:rStyle w:val="max-w-15ch"/>
            <w:color w:val="0000FF"/>
            <w:u w:val="single"/>
          </w:rPr>
          <w:t>Jonas Kruckenberg</w:t>
        </w:r>
      </w:hyperlink>
    </w:p>
    <w:p w:rsidR="00AF2D0B" w:rsidRDefault="00AF2D0B" w:rsidP="00AF2D0B">
      <w:pPr>
        <w:pStyle w:val="NormalWeb"/>
      </w:pPr>
      <w:r>
        <w:rPr>
          <w:rStyle w:val="Strong"/>
        </w:rPr>
        <w:t>When I’d pick it for your finance app</w:t>
      </w:r>
    </w:p>
    <w:p w:rsidR="00AF2D0B" w:rsidRDefault="00AF2D0B" w:rsidP="00AF2D0B">
      <w:pPr>
        <w:pStyle w:val="NormalWeb"/>
        <w:numPr>
          <w:ilvl w:val="0"/>
          <w:numId w:val="59"/>
        </w:numPr>
      </w:pPr>
      <w:r>
        <w:t>You want a clean form UI, fast dev, and easy packaging to an installer.</w:t>
      </w:r>
    </w:p>
    <w:p w:rsidR="00AF2D0B" w:rsidRDefault="00AF2D0B" w:rsidP="00AF2D0B">
      <w:pPr>
        <w:pStyle w:val="NormalWeb"/>
        <w:numPr>
          <w:ilvl w:val="0"/>
          <w:numId w:val="59"/>
        </w:numPr>
      </w:pPr>
      <w:r>
        <w:t>You’re okay with either (a) bundling WebView2 for truly dependency-free installs, or (b) relying on it being present on most modern Windows machines.</w:t>
      </w:r>
    </w:p>
    <w:p w:rsidR="00AF2D0B" w:rsidRDefault="00D3345F" w:rsidP="00AF2D0B">
      <w:r>
        <w:pict>
          <v:rect id="_x0000_i1051" style="width:0;height:1.5pt" o:hralign="center" o:hrstd="t" o:hr="t" fillcolor="#a0a0a0" stroked="f"/>
        </w:pict>
      </w:r>
    </w:p>
    <w:p w:rsidR="00AF2D0B" w:rsidRDefault="00AF2D0B" w:rsidP="00AF2D0B">
      <w:pPr>
        <w:pStyle w:val="Heading3"/>
      </w:pPr>
      <w:r>
        <w:t xml:space="preserve">2) </w:t>
      </w:r>
      <w:r>
        <w:rPr>
          <w:rStyle w:val="Strong"/>
          <w:b/>
          <w:bCs/>
        </w:rPr>
        <w:t>Python (PySide6) + PyInstaller</w:t>
      </w:r>
      <w:r>
        <w:t xml:space="preserve"> — best “fast to build” desktop forms</w:t>
      </w:r>
    </w:p>
    <w:p w:rsidR="00AF2D0B" w:rsidRDefault="00AF2D0B" w:rsidP="00AF2D0B">
      <w:pPr>
        <w:pStyle w:val="NormalWeb"/>
      </w:pPr>
      <w:r>
        <w:rPr>
          <w:rStyle w:val="Strong"/>
        </w:rPr>
        <w:t>Why it fits your rule</w:t>
      </w:r>
    </w:p>
    <w:p w:rsidR="00AF2D0B" w:rsidRDefault="00AF2D0B" w:rsidP="00AF2D0B">
      <w:pPr>
        <w:pStyle w:val="NormalWeb"/>
        <w:numPr>
          <w:ilvl w:val="0"/>
          <w:numId w:val="60"/>
        </w:numPr>
      </w:pPr>
      <w:r>
        <w:t xml:space="preserve">PyInstaller can bundle your Python + deps into a standalone executable that runs without Python installed. </w:t>
      </w:r>
      <w:hyperlink r:id="rId18" w:tgtFrame="_blank" w:history="1">
        <w:r>
          <w:rPr>
            <w:rStyle w:val="max-w-15ch"/>
            <w:color w:val="0000FF"/>
            <w:u w:val="single"/>
          </w:rPr>
          <w:t>&lt; UW /&gt;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NormalWeb"/>
        <w:numPr>
          <w:ilvl w:val="0"/>
          <w:numId w:val="60"/>
        </w:numPr>
      </w:pPr>
      <w:r>
        <w:t xml:space="preserve">Supports “onefile” mode (single EXE) or a portable folder/zip approach. </w:t>
      </w:r>
      <w:hyperlink r:id="rId19" w:tgtFrame="_blank" w:history="1">
        <w:r>
          <w:rPr>
            <w:rStyle w:val="max-w-15ch"/>
            <w:color w:val="0000FF"/>
            <w:u w:val="single"/>
          </w:rPr>
          <w:t>DevDigest - Master Code, Simplify Life</w:t>
        </w:r>
      </w:hyperlink>
    </w:p>
    <w:p w:rsidR="00AF2D0B" w:rsidRDefault="00AF2D0B" w:rsidP="00AF2D0B">
      <w:pPr>
        <w:pStyle w:val="NormalWeb"/>
      </w:pPr>
      <w:r>
        <w:rPr>
          <w:rStyle w:val="Strong"/>
        </w:rPr>
        <w:t>Big practical caveats</w:t>
      </w:r>
    </w:p>
    <w:p w:rsidR="00AF2D0B" w:rsidRDefault="00AF2D0B" w:rsidP="00AF2D0B">
      <w:pPr>
        <w:pStyle w:val="NormalWeb"/>
        <w:numPr>
          <w:ilvl w:val="0"/>
          <w:numId w:val="61"/>
        </w:numPr>
      </w:pPr>
      <w:r>
        <w:t xml:space="preserve">Builds can be </w:t>
      </w:r>
      <w:r>
        <w:rPr>
          <w:rStyle w:val="Strong"/>
        </w:rPr>
        <w:t>large</w:t>
      </w:r>
      <w:r>
        <w:t>, and packaging can sometimes be finicky (AV false positives, resource bundling).</w:t>
      </w:r>
    </w:p>
    <w:p w:rsidR="00AF2D0B" w:rsidRDefault="00AF2D0B" w:rsidP="00AF2D0B">
      <w:pPr>
        <w:pStyle w:val="NormalWeb"/>
        <w:numPr>
          <w:ilvl w:val="0"/>
          <w:numId w:val="61"/>
        </w:numPr>
      </w:pPr>
      <w:r>
        <w:t>Still totally doable for a personal finance tool, especially since you’re a single user and want “simple first”.</w:t>
      </w:r>
    </w:p>
    <w:p w:rsidR="00AF2D0B" w:rsidRDefault="00AF2D0B" w:rsidP="00AF2D0B">
      <w:pPr>
        <w:pStyle w:val="NormalWeb"/>
      </w:pPr>
      <w:r>
        <w:rPr>
          <w:rStyle w:val="Strong"/>
        </w:rPr>
        <w:t>When I’d pick it</w:t>
      </w:r>
    </w:p>
    <w:p w:rsidR="00AF2D0B" w:rsidRDefault="00AF2D0B" w:rsidP="00AF2D0B">
      <w:pPr>
        <w:pStyle w:val="NormalWeb"/>
        <w:numPr>
          <w:ilvl w:val="0"/>
          <w:numId w:val="62"/>
        </w:numPr>
      </w:pPr>
      <w:r>
        <w:t>You want to get v1 working quickly (forms, dropdowns, SQLite) with minimal upfront complexity.</w:t>
      </w:r>
    </w:p>
    <w:p w:rsidR="00AF2D0B" w:rsidRDefault="00D3345F" w:rsidP="00AF2D0B">
      <w:r>
        <w:pict>
          <v:rect id="_x0000_i1052" style="width:0;height:1.5pt" o:hralign="center" o:hrstd="t" o:hr="t" fillcolor="#a0a0a0" stroked="f"/>
        </w:pict>
      </w:r>
    </w:p>
    <w:p w:rsidR="00AF2D0B" w:rsidRDefault="00AF2D0B" w:rsidP="00AF2D0B">
      <w:pPr>
        <w:pStyle w:val="Heading3"/>
      </w:pPr>
      <w:r>
        <w:t xml:space="preserve">3) </w:t>
      </w:r>
      <w:r>
        <w:rPr>
          <w:rStyle w:val="Strong"/>
          <w:b/>
          <w:bCs/>
        </w:rPr>
        <w:t>JavaFX + jpackage (with runtime included)</w:t>
      </w:r>
      <w:r>
        <w:t xml:space="preserve"> — best “classic desktop, very distributable”</w:t>
      </w:r>
    </w:p>
    <w:p w:rsidR="00AF2D0B" w:rsidRDefault="00AF2D0B" w:rsidP="00AF2D0B">
      <w:pPr>
        <w:pStyle w:val="NormalWeb"/>
      </w:pPr>
      <w:r>
        <w:rPr>
          <w:rStyle w:val="Strong"/>
        </w:rPr>
        <w:t>Why it fits your rule</w:t>
      </w:r>
    </w:p>
    <w:p w:rsidR="00AF2D0B" w:rsidRDefault="00AF2D0B" w:rsidP="00AF2D0B">
      <w:pPr>
        <w:pStyle w:val="NormalWeb"/>
        <w:numPr>
          <w:ilvl w:val="0"/>
          <w:numId w:val="63"/>
        </w:numPr>
      </w:pPr>
      <w:r>
        <w:lastRenderedPageBreak/>
        <w:t xml:space="preserve">You can ship a </w:t>
      </w:r>
      <w:r>
        <w:rPr>
          <w:rStyle w:val="Strong"/>
        </w:rPr>
        <w:t>native installer</w:t>
      </w:r>
      <w:r>
        <w:t xml:space="preserve"> (MSI/EXE on Windows) that includes the required Java runtime, so the user doesn’t install Java separately. </w:t>
      </w:r>
      <w:hyperlink r:id="rId20" w:tgtFrame="_blank" w:history="1">
        <w:r>
          <w:rPr>
            <w:rStyle w:val="max-w-15ch"/>
            <w:color w:val="0000FF"/>
            <w:u w:val="single"/>
          </w:rPr>
          <w:t>Inside Java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NormalWeb"/>
        <w:numPr>
          <w:ilvl w:val="0"/>
          <w:numId w:val="63"/>
        </w:numPr>
      </w:pPr>
      <w:r>
        <w:t>Very good for data-entry apps (tables, forms, filtering).</w:t>
      </w:r>
    </w:p>
    <w:p w:rsidR="00AF2D0B" w:rsidRDefault="00AF2D0B" w:rsidP="00AF2D0B">
      <w:pPr>
        <w:pStyle w:val="NormalWeb"/>
      </w:pPr>
      <w:r>
        <w:rPr>
          <w:rStyle w:val="Strong"/>
        </w:rPr>
        <w:t>Tradeoffs</w:t>
      </w:r>
    </w:p>
    <w:p w:rsidR="00AF2D0B" w:rsidRDefault="00AF2D0B" w:rsidP="00AF2D0B">
      <w:pPr>
        <w:pStyle w:val="NormalWeb"/>
        <w:numPr>
          <w:ilvl w:val="0"/>
          <w:numId w:val="64"/>
        </w:numPr>
      </w:pPr>
      <w:r>
        <w:t>Heavier than Tauri in “feel” and build pipeline, but very stable once set up.</w:t>
      </w:r>
    </w:p>
    <w:p w:rsidR="00AF2D0B" w:rsidRDefault="00AF2D0B" w:rsidP="00AF2D0B">
      <w:pPr>
        <w:pStyle w:val="NormalWeb"/>
      </w:pPr>
      <w:r>
        <w:rPr>
          <w:rStyle w:val="Strong"/>
        </w:rPr>
        <w:t>When I’d pick it</w:t>
      </w:r>
    </w:p>
    <w:p w:rsidR="00AF2D0B" w:rsidRDefault="00AF2D0B" w:rsidP="00AF2D0B">
      <w:pPr>
        <w:pStyle w:val="NormalWeb"/>
        <w:numPr>
          <w:ilvl w:val="0"/>
          <w:numId w:val="65"/>
        </w:numPr>
      </w:pPr>
      <w:r>
        <w:t>You want a traditional desktop app vibe and rock-solid packaging, and you don’t mind Java.</w:t>
      </w:r>
    </w:p>
    <w:p w:rsidR="00AF2D0B" w:rsidRDefault="00D3345F" w:rsidP="00AF2D0B">
      <w:r>
        <w:pict>
          <v:rect id="_x0000_i1053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 xml:space="preserve">Two options I </w:t>
      </w:r>
      <w:r>
        <w:rPr>
          <w:rStyle w:val="Emphasis"/>
        </w:rPr>
        <w:t>don’t</w:t>
      </w:r>
      <w:r>
        <w:t xml:space="preserve"> recommend under your constraint</w:t>
      </w:r>
    </w:p>
    <w:p w:rsidR="00AF2D0B" w:rsidRDefault="00AF2D0B" w:rsidP="00AF2D0B">
      <w:pPr>
        <w:pStyle w:val="Heading3"/>
      </w:pPr>
      <w:r>
        <w:t>Wails (Go) / WebView2 wrappers</w:t>
      </w:r>
    </w:p>
    <w:p w:rsidR="00AF2D0B" w:rsidRDefault="00AF2D0B" w:rsidP="00AF2D0B">
      <w:pPr>
        <w:pStyle w:val="NormalWeb"/>
      </w:pPr>
      <w:r>
        <w:t xml:space="preserve">They’re great, but you’re still in the </w:t>
      </w:r>
      <w:r>
        <w:rPr>
          <w:rStyle w:val="Strong"/>
        </w:rPr>
        <w:t>WebView2 dependency world</w:t>
      </w:r>
      <w:r>
        <w:t xml:space="preserve">; you must handle “runtime present or install it” patterns. Microsoft explicitly recommends checking and installing the runtime if missing. </w:t>
      </w:r>
      <w:hyperlink r:id="rId21" w:tgtFrame="_blank" w:history="1">
        <w:r>
          <w:rPr>
            <w:rStyle w:val="max-w-15ch"/>
            <w:color w:val="0000FF"/>
            <w:u w:val="single"/>
          </w:rPr>
          <w:t>Microsoft Learn</w:t>
        </w:r>
      </w:hyperlink>
      <w:r>
        <w:br/>
        <w:t xml:space="preserve">(You </w:t>
      </w:r>
      <w:r>
        <w:rPr>
          <w:rStyle w:val="Emphasis"/>
          <w:rFonts w:eastAsiaTheme="majorEastAsia"/>
        </w:rPr>
        <w:t>can</w:t>
      </w:r>
      <w:r>
        <w:t xml:space="preserve"> package around it, but you’ll be dealing with the same issue as Tauri—Tauri just has a more mature packaging story for it.)</w:t>
      </w:r>
    </w:p>
    <w:p w:rsidR="00AF2D0B" w:rsidRDefault="00AF2D0B" w:rsidP="00AF2D0B">
      <w:pPr>
        <w:pStyle w:val="Heading3"/>
      </w:pPr>
      <w:r>
        <w:t>Electron</w:t>
      </w:r>
    </w:p>
    <w:p w:rsidR="00AF2D0B" w:rsidRDefault="00AF2D0B" w:rsidP="00AF2D0B">
      <w:pPr>
        <w:pStyle w:val="NormalWeb"/>
      </w:pPr>
      <w:r>
        <w:t xml:space="preserve">Always “dependency-free” for the user, but </w:t>
      </w:r>
      <w:r>
        <w:rPr>
          <w:rStyle w:val="Strong"/>
        </w:rPr>
        <w:t>huge</w:t>
      </w:r>
      <w:r>
        <w:t xml:space="preserve"> bundles for a finance form app.</w:t>
      </w:r>
    </w:p>
    <w:p w:rsidR="00AF2D0B" w:rsidRDefault="00D3345F" w:rsidP="00AF2D0B">
      <w:r>
        <w:pict>
          <v:rect id="_x0000_i1054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My practical recommendation (for your “manual-entry v1”)</w:t>
      </w:r>
    </w:p>
    <w:p w:rsidR="00AF2D0B" w:rsidRDefault="00AF2D0B" w:rsidP="00AF2D0B">
      <w:pPr>
        <w:pStyle w:val="NormalWeb"/>
      </w:pPr>
      <w:r>
        <w:t xml:space="preserve">Since you want </w:t>
      </w:r>
      <w:r>
        <w:rPr>
          <w:rStyle w:val="Strong"/>
        </w:rPr>
        <w:t>desktop, dependency-free, simple, and you don’t mind dev</w:t>
      </w:r>
      <w:r>
        <w:t>:</w:t>
      </w:r>
    </w:p>
    <w:p w:rsidR="00AF2D0B" w:rsidRDefault="00AF2D0B" w:rsidP="00AF2D0B">
      <w:pPr>
        <w:pStyle w:val="Heading3"/>
      </w:pPr>
      <w:r>
        <w:t>If you want the smallest “maintenance headache” long-term:</w:t>
      </w:r>
    </w:p>
    <w:p w:rsidR="00AF2D0B" w:rsidRDefault="00AF2D0B" w:rsidP="00AF2D0B">
      <w:pPr>
        <w:pStyle w:val="NormalWeb"/>
      </w:pPr>
      <w:r>
        <w:rPr>
          <w:rStyle w:val="Strong"/>
        </w:rPr>
        <w:t>Tauri + SQLite</w:t>
      </w:r>
    </w:p>
    <w:p w:rsidR="00AF2D0B" w:rsidRDefault="00AF2D0B" w:rsidP="00AF2D0B">
      <w:pPr>
        <w:pStyle w:val="NormalWeb"/>
        <w:numPr>
          <w:ilvl w:val="0"/>
          <w:numId w:val="66"/>
        </w:numPr>
      </w:pPr>
      <w:r>
        <w:t>Great packaging story; modern UI; scalable later.</w:t>
      </w:r>
    </w:p>
    <w:p w:rsidR="00AF2D0B" w:rsidRDefault="00AF2D0B" w:rsidP="00AF2D0B">
      <w:pPr>
        <w:pStyle w:val="NormalWeb"/>
        <w:numPr>
          <w:ilvl w:val="0"/>
          <w:numId w:val="66"/>
        </w:numPr>
      </w:pPr>
      <w:r>
        <w:t xml:space="preserve">Decide upfront: rely on installed WebView2 vs bundle bootstrapper/runtime. </w:t>
      </w:r>
      <w:hyperlink r:id="rId22" w:tgtFrame="_blank" w:history="1">
        <w:r>
          <w:rPr>
            <w:rStyle w:val="max-w-15ch"/>
            <w:color w:val="0000FF"/>
            <w:u w:val="single"/>
          </w:rPr>
          <w:t>Tauri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Heading3"/>
      </w:pPr>
      <w:r>
        <w:t>If you want the fastest path to a working v1:</w:t>
      </w:r>
    </w:p>
    <w:p w:rsidR="00AF2D0B" w:rsidRDefault="00AF2D0B" w:rsidP="00AF2D0B">
      <w:pPr>
        <w:pStyle w:val="NormalWeb"/>
      </w:pPr>
      <w:r>
        <w:rPr>
          <w:rStyle w:val="Strong"/>
        </w:rPr>
        <w:t>PySide6 + SQLite + PyInstaller</w:t>
      </w:r>
    </w:p>
    <w:p w:rsidR="00AF2D0B" w:rsidRDefault="00AF2D0B" w:rsidP="00AF2D0B">
      <w:pPr>
        <w:pStyle w:val="NormalWeb"/>
        <w:numPr>
          <w:ilvl w:val="0"/>
          <w:numId w:val="67"/>
        </w:numPr>
      </w:pPr>
      <w:r>
        <w:t>You’ll have the app in your hands quickly.</w:t>
      </w:r>
    </w:p>
    <w:p w:rsidR="00AF2D0B" w:rsidRDefault="00AF2D0B" w:rsidP="00AF2D0B">
      <w:pPr>
        <w:pStyle w:val="NormalWeb"/>
        <w:numPr>
          <w:ilvl w:val="0"/>
          <w:numId w:val="67"/>
        </w:numPr>
      </w:pPr>
      <w:r>
        <w:t xml:space="preserve">Packaging is straightforward enough for a single-user tool. </w:t>
      </w:r>
      <w:hyperlink r:id="rId23" w:tgtFrame="_blank" w:history="1">
        <w:r>
          <w:rPr>
            <w:rStyle w:val="max-w-15ch"/>
            <w:color w:val="0000FF"/>
            <w:u w:val="single"/>
          </w:rPr>
          <w:t>&lt; UW /&gt;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Heading3"/>
      </w:pPr>
      <w:r>
        <w:t>If you want “traditional desktop” with very clean installers:</w:t>
      </w:r>
    </w:p>
    <w:p w:rsidR="00AF2D0B" w:rsidRDefault="00AF2D0B" w:rsidP="00AF2D0B">
      <w:pPr>
        <w:pStyle w:val="NormalWeb"/>
      </w:pPr>
      <w:r>
        <w:rPr>
          <w:rStyle w:val="Strong"/>
        </w:rPr>
        <w:t>JavaFX + jpackage + SQLite</w:t>
      </w:r>
    </w:p>
    <w:p w:rsidR="00AF2D0B" w:rsidRDefault="00AF2D0B" w:rsidP="00AF2D0B">
      <w:pPr>
        <w:pStyle w:val="NormalWeb"/>
        <w:numPr>
          <w:ilvl w:val="0"/>
          <w:numId w:val="68"/>
        </w:numPr>
      </w:pPr>
      <w:r>
        <w:t xml:space="preserve">Very “install and forget”; runtime included. </w:t>
      </w:r>
      <w:hyperlink r:id="rId24" w:tgtFrame="_blank" w:history="1">
        <w:r>
          <w:rPr>
            <w:rStyle w:val="max-w-15ch"/>
            <w:color w:val="0000FF"/>
            <w:u w:val="single"/>
          </w:rPr>
          <w:t>Inside Java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D3345F" w:rsidP="00AF2D0B">
      <w:r>
        <w:lastRenderedPageBreak/>
        <w:pict>
          <v:rect id="_x0000_i1055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What I suggest you do next (no extra questions needed)</w:t>
      </w:r>
    </w:p>
    <w:p w:rsidR="00AF2D0B" w:rsidRDefault="00AF2D0B" w:rsidP="00AF2D0B">
      <w:pPr>
        <w:pStyle w:val="NormalWeb"/>
      </w:pPr>
      <w:r>
        <w:t>Pick one of these “lanes” based on your priority:</w:t>
      </w:r>
    </w:p>
    <w:p w:rsidR="00AF2D0B" w:rsidRDefault="00AF2D0B" w:rsidP="00AF2D0B">
      <w:pPr>
        <w:pStyle w:val="NormalWeb"/>
        <w:numPr>
          <w:ilvl w:val="0"/>
          <w:numId w:val="69"/>
        </w:numPr>
      </w:pPr>
      <w:r>
        <w:rPr>
          <w:rStyle w:val="Strong"/>
        </w:rPr>
        <w:t>Lane A (fastest v1):</w:t>
      </w:r>
      <w:r>
        <w:t xml:space="preserve"> PySide6 + PyInstaller</w:t>
      </w:r>
    </w:p>
    <w:p w:rsidR="00AF2D0B" w:rsidRDefault="00AF2D0B" w:rsidP="00AF2D0B">
      <w:pPr>
        <w:pStyle w:val="NormalWeb"/>
        <w:numPr>
          <w:ilvl w:val="0"/>
          <w:numId w:val="69"/>
        </w:numPr>
      </w:pPr>
      <w:r>
        <w:rPr>
          <w:rStyle w:val="Strong"/>
        </w:rPr>
        <w:t>Lane B (best modern + small):</w:t>
      </w:r>
      <w:r>
        <w:t xml:space="preserve"> Tauri</w:t>
      </w:r>
    </w:p>
    <w:p w:rsidR="00AF2D0B" w:rsidRDefault="00AF2D0B" w:rsidP="00AF2D0B">
      <w:pPr>
        <w:pStyle w:val="NormalWeb"/>
        <w:numPr>
          <w:ilvl w:val="0"/>
          <w:numId w:val="69"/>
        </w:numPr>
      </w:pPr>
      <w:r>
        <w:rPr>
          <w:rStyle w:val="Strong"/>
        </w:rPr>
        <w:t>Lane C (most classic + stable installers):</w:t>
      </w:r>
      <w:r>
        <w:t xml:space="preserve"> JavaFX + jpackage</w:t>
      </w:r>
    </w:p>
    <w:p w:rsidR="00AF2D0B" w:rsidRDefault="00AF2D0B" w:rsidP="00AF2D0B">
      <w:pPr>
        <w:pStyle w:val="NormalWeb"/>
      </w:pPr>
      <w:r>
        <w:t>Tell me which lane you choose and your OS (</w:t>
      </w:r>
      <w:r>
        <w:rPr>
          <w:rStyle w:val="Strong"/>
        </w:rPr>
        <w:t>Windows only, or Windows + Mac</w:t>
      </w:r>
      <w:r>
        <w:t>). Then I’ll outline:</w:t>
      </w:r>
    </w:p>
    <w:p w:rsidR="00AF2D0B" w:rsidRDefault="00AF2D0B" w:rsidP="00AF2D0B">
      <w:pPr>
        <w:pStyle w:val="NormalWeb"/>
        <w:numPr>
          <w:ilvl w:val="0"/>
          <w:numId w:val="70"/>
        </w:numPr>
      </w:pPr>
      <w:r>
        <w:t>exact screen flow for v1 (manual entry + rules + transfers),</w:t>
      </w:r>
    </w:p>
    <w:p w:rsidR="00AF2D0B" w:rsidRDefault="00AF2D0B" w:rsidP="00AF2D0B">
      <w:pPr>
        <w:pStyle w:val="NormalWeb"/>
        <w:numPr>
          <w:ilvl w:val="0"/>
          <w:numId w:val="70"/>
        </w:numPr>
      </w:pPr>
      <w:r>
        <w:t>DB schema,</w:t>
      </w:r>
    </w:p>
    <w:p w:rsidR="00AF2D0B" w:rsidRDefault="00AF2D0B" w:rsidP="00AF2D0B">
      <w:pPr>
        <w:pStyle w:val="NormalWeb"/>
        <w:numPr>
          <w:ilvl w:val="0"/>
          <w:numId w:val="70"/>
        </w:numPr>
      </w:pPr>
      <w:r>
        <w:t>packaging command(s) for single EXE/installer or portable zip,</w:t>
      </w:r>
      <w:r>
        <w:br/>
        <w:t>all tailored to that lane.</w:t>
      </w:r>
    </w:p>
    <w:p w:rsidR="00AF2D0B" w:rsidRDefault="00AF2D0B" w:rsidP="00AF2D0B">
      <w:r>
        <w:t>how does sublime/ eclips/ cursor etc work?</w:t>
      </w:r>
    </w:p>
    <w:p w:rsidR="00AF2D0B" w:rsidRDefault="00AF2D0B" w:rsidP="00AF2D0B">
      <w:pPr>
        <w:pStyle w:val="NormalWeb"/>
      </w:pPr>
      <w:r>
        <w:t xml:space="preserve">Great question. Tools like </w:t>
      </w:r>
      <w:r>
        <w:rPr>
          <w:rStyle w:val="Strong"/>
        </w:rPr>
        <w:t>Sublime Text, Eclipse, Cursor, VS Code</w:t>
      </w:r>
      <w:r>
        <w:t xml:space="preserve"> </w:t>
      </w:r>
      <w:r>
        <w:rPr>
          <w:rStyle w:val="Emphasis"/>
          <w:rFonts w:eastAsiaTheme="majorEastAsia"/>
        </w:rPr>
        <w:t>look</w:t>
      </w:r>
      <w:r>
        <w:t xml:space="preserve"> like simple apps, but architecturally they’re very instructive for what you’re trying to build.</w:t>
      </w:r>
    </w:p>
    <w:p w:rsidR="00AF2D0B" w:rsidRDefault="00AF2D0B" w:rsidP="00AF2D0B">
      <w:pPr>
        <w:pStyle w:val="NormalWeb"/>
      </w:pPr>
      <w:r>
        <w:t xml:space="preserve">I’ll break this down </w:t>
      </w:r>
      <w:r>
        <w:rPr>
          <w:rStyle w:val="Strong"/>
        </w:rPr>
        <w:t>from the packaging + dependency angle</w:t>
      </w:r>
      <w:r>
        <w:t>, because that’s what you care about.</w:t>
      </w:r>
    </w:p>
    <w:p w:rsidR="00AF2D0B" w:rsidRDefault="00D3345F" w:rsidP="00AF2D0B">
      <w:r>
        <w:pict>
          <v:rect id="_x0000_i1056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 xml:space="preserve">1. The key idea: </w:t>
      </w:r>
      <w:r>
        <w:rPr>
          <w:rStyle w:val="Strong"/>
          <w:b/>
          <w:bCs/>
        </w:rPr>
        <w:t>they ship their own runtime</w:t>
      </w:r>
    </w:p>
    <w:p w:rsidR="00AF2D0B" w:rsidRDefault="00AF2D0B" w:rsidP="00AF2D0B">
      <w:pPr>
        <w:pStyle w:val="NormalWeb"/>
      </w:pPr>
      <w:r>
        <w:t xml:space="preserve">These apps are </w:t>
      </w:r>
      <w:r>
        <w:rPr>
          <w:rStyle w:val="Strong"/>
        </w:rPr>
        <w:t>not “pure native apps”</w:t>
      </w:r>
      <w:r>
        <w:t xml:space="preserve"> in the old sense. They work because they </w:t>
      </w:r>
      <w:r>
        <w:rPr>
          <w:rStyle w:val="Strong"/>
        </w:rPr>
        <w:t>bundle everything they need</w:t>
      </w:r>
      <w:r>
        <w:t>.</w:t>
      </w:r>
    </w:p>
    <w:p w:rsidR="00AF2D0B" w:rsidRDefault="00AF2D0B" w:rsidP="00AF2D0B">
      <w:pPr>
        <w:pStyle w:val="Heading3"/>
      </w:pPr>
      <w:r>
        <w:t>Sublime Text</w:t>
      </w:r>
    </w:p>
    <w:p w:rsidR="00AF2D0B" w:rsidRDefault="00AF2D0B" w:rsidP="00AF2D0B">
      <w:pPr>
        <w:pStyle w:val="NormalWeb"/>
        <w:numPr>
          <w:ilvl w:val="0"/>
          <w:numId w:val="71"/>
        </w:numPr>
      </w:pPr>
      <w:r>
        <w:t xml:space="preserve">Written mostly in </w:t>
      </w:r>
      <w:r>
        <w:rPr>
          <w:rStyle w:val="Strong"/>
        </w:rPr>
        <w:t>C++</w:t>
      </w:r>
    </w:p>
    <w:p w:rsidR="00AF2D0B" w:rsidRDefault="00AF2D0B" w:rsidP="00AF2D0B">
      <w:pPr>
        <w:pStyle w:val="NormalWeb"/>
        <w:numPr>
          <w:ilvl w:val="0"/>
          <w:numId w:val="71"/>
        </w:numPr>
      </w:pPr>
      <w:r>
        <w:t xml:space="preserve">UI uses a </w:t>
      </w:r>
      <w:r>
        <w:rPr>
          <w:rStyle w:val="Strong"/>
        </w:rPr>
        <w:t>custom rendering engine</w:t>
      </w:r>
      <w:r>
        <w:t xml:space="preserve"> (not OS widgets)</w:t>
      </w:r>
    </w:p>
    <w:p w:rsidR="00AF2D0B" w:rsidRDefault="00AF2D0B" w:rsidP="00AF2D0B">
      <w:pPr>
        <w:pStyle w:val="NormalWeb"/>
        <w:numPr>
          <w:ilvl w:val="0"/>
          <w:numId w:val="71"/>
        </w:numPr>
      </w:pPr>
      <w:r>
        <w:t>Ships as:</w:t>
      </w:r>
    </w:p>
    <w:p w:rsidR="00AF2D0B" w:rsidRDefault="00AF2D0B" w:rsidP="00AF2D0B">
      <w:pPr>
        <w:pStyle w:val="NormalWeb"/>
        <w:numPr>
          <w:ilvl w:val="1"/>
          <w:numId w:val="71"/>
        </w:numPr>
      </w:pPr>
      <w:r>
        <w:t>single installer</w:t>
      </w:r>
    </w:p>
    <w:p w:rsidR="00AF2D0B" w:rsidRDefault="00AF2D0B" w:rsidP="00AF2D0B">
      <w:pPr>
        <w:pStyle w:val="NormalWeb"/>
        <w:numPr>
          <w:ilvl w:val="1"/>
          <w:numId w:val="71"/>
        </w:numPr>
      </w:pPr>
      <w:r>
        <w:t>or portable zip</w:t>
      </w:r>
    </w:p>
    <w:p w:rsidR="00AF2D0B" w:rsidRDefault="00AF2D0B" w:rsidP="00AF2D0B">
      <w:pPr>
        <w:pStyle w:val="NormalWeb"/>
        <w:numPr>
          <w:ilvl w:val="0"/>
          <w:numId w:val="71"/>
        </w:numPr>
      </w:pPr>
      <w:r>
        <w:rPr>
          <w:rStyle w:val="Strong"/>
        </w:rPr>
        <w:t>No external dependencies</w:t>
      </w:r>
      <w:r>
        <w:t xml:space="preserve"> → everything is compiled and bundled</w:t>
      </w:r>
    </w:p>
    <w:p w:rsidR="00AF2D0B" w:rsidRDefault="00AF2D0B" w:rsidP="00AF2D0B">
      <w:pPr>
        <w:pStyle w:val="NormalWeb"/>
        <w:numPr>
          <w:ilvl w:val="0"/>
          <w:numId w:val="71"/>
        </w:numPr>
      </w:pPr>
      <w:r>
        <w:t>Plugins are optional, but the core app runs standalone</w:t>
      </w:r>
    </w:p>
    <w:p w:rsidR="00AF2D0B" w:rsidRDefault="00AF2D0B" w:rsidP="00AF2D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the “gold standard” for zero-dependency apps — but it requires </w:t>
      </w:r>
      <w:r>
        <w:rPr>
          <w:rStyle w:val="Strong"/>
        </w:rPr>
        <w:t>serious C++ engineering</w:t>
      </w:r>
      <w:r>
        <w:t>.</w:t>
      </w:r>
    </w:p>
    <w:p w:rsidR="00AF2D0B" w:rsidRDefault="00D3345F" w:rsidP="00AF2D0B">
      <w:r>
        <w:pict>
          <v:rect id="_x0000_i1057" style="width:0;height:1.5pt" o:hralign="center" o:hrstd="t" o:hr="t" fillcolor="#a0a0a0" stroked="f"/>
        </w:pict>
      </w:r>
    </w:p>
    <w:p w:rsidR="00AF2D0B" w:rsidRDefault="00AF2D0B" w:rsidP="00AF2D0B">
      <w:pPr>
        <w:pStyle w:val="Heading3"/>
      </w:pPr>
      <w:r>
        <w:t>Eclipse</w:t>
      </w:r>
    </w:p>
    <w:p w:rsidR="00AF2D0B" w:rsidRDefault="00AF2D0B" w:rsidP="00AF2D0B">
      <w:pPr>
        <w:pStyle w:val="NormalWeb"/>
        <w:numPr>
          <w:ilvl w:val="0"/>
          <w:numId w:val="72"/>
        </w:numPr>
      </w:pPr>
      <w:r>
        <w:t xml:space="preserve">Written in </w:t>
      </w:r>
      <w:r>
        <w:rPr>
          <w:rStyle w:val="Strong"/>
        </w:rPr>
        <w:t>Java</w:t>
      </w:r>
    </w:p>
    <w:p w:rsidR="00AF2D0B" w:rsidRDefault="00AF2D0B" w:rsidP="00AF2D0B">
      <w:pPr>
        <w:pStyle w:val="NormalWeb"/>
        <w:numPr>
          <w:ilvl w:val="0"/>
          <w:numId w:val="72"/>
        </w:numPr>
      </w:pPr>
      <w:r>
        <w:t xml:space="preserve">Uses </w:t>
      </w:r>
      <w:r>
        <w:rPr>
          <w:rStyle w:val="Strong"/>
        </w:rPr>
        <w:t>SWT</w:t>
      </w:r>
      <w:r>
        <w:t xml:space="preserve"> (thin native UI layer)</w:t>
      </w:r>
    </w:p>
    <w:p w:rsidR="00AF2D0B" w:rsidRDefault="00AF2D0B" w:rsidP="00AF2D0B">
      <w:pPr>
        <w:pStyle w:val="NormalWeb"/>
        <w:numPr>
          <w:ilvl w:val="0"/>
          <w:numId w:val="72"/>
        </w:numPr>
      </w:pPr>
      <w:r>
        <w:t>Ships with:</w:t>
      </w:r>
    </w:p>
    <w:p w:rsidR="00AF2D0B" w:rsidRDefault="00AF2D0B" w:rsidP="00AF2D0B">
      <w:pPr>
        <w:pStyle w:val="NormalWeb"/>
        <w:numPr>
          <w:ilvl w:val="1"/>
          <w:numId w:val="72"/>
        </w:numPr>
      </w:pPr>
      <w:r>
        <w:rPr>
          <w:rStyle w:val="Strong"/>
        </w:rPr>
        <w:t>its own JVM</w:t>
      </w:r>
      <w:r>
        <w:t xml:space="preserve"> bundled</w:t>
      </w:r>
    </w:p>
    <w:p w:rsidR="00AF2D0B" w:rsidRDefault="00AF2D0B" w:rsidP="00AF2D0B">
      <w:pPr>
        <w:pStyle w:val="NormalWeb"/>
        <w:numPr>
          <w:ilvl w:val="0"/>
          <w:numId w:val="72"/>
        </w:numPr>
      </w:pPr>
      <w:r>
        <w:t xml:space="preserve">When you install Eclipse, you are </w:t>
      </w:r>
      <w:r>
        <w:rPr>
          <w:rStyle w:val="Emphasis"/>
          <w:rFonts w:eastAsiaTheme="majorEastAsia"/>
        </w:rPr>
        <w:t>not</w:t>
      </w:r>
      <w:r>
        <w:t xml:space="preserve"> relying on system Java</w:t>
      </w:r>
    </w:p>
    <w:p w:rsidR="00AF2D0B" w:rsidRDefault="00AF2D0B" w:rsidP="00AF2D0B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This is exactly the same strategy you’d use with </w:t>
      </w:r>
      <w:r>
        <w:rPr>
          <w:rStyle w:val="Strong"/>
        </w:rPr>
        <w:t>JavaFX + jpackage</w:t>
      </w:r>
      <w:r>
        <w:t>.</w:t>
      </w:r>
    </w:p>
    <w:p w:rsidR="00AF2D0B" w:rsidRDefault="00D3345F" w:rsidP="00AF2D0B">
      <w:r>
        <w:pict>
          <v:rect id="_x0000_i1058" style="width:0;height:1.5pt" o:hralign="center" o:hrstd="t" o:hr="t" fillcolor="#a0a0a0" stroked="f"/>
        </w:pict>
      </w:r>
    </w:p>
    <w:p w:rsidR="00AF2D0B" w:rsidRDefault="00AF2D0B" w:rsidP="00AF2D0B">
      <w:pPr>
        <w:pStyle w:val="Heading3"/>
      </w:pPr>
      <w:r>
        <w:t>VS Code / Cursor</w:t>
      </w:r>
    </w:p>
    <w:p w:rsidR="00AF2D0B" w:rsidRDefault="00AF2D0B" w:rsidP="00AF2D0B">
      <w:pPr>
        <w:pStyle w:val="NormalWeb"/>
      </w:pPr>
      <w:r>
        <w:t xml:space="preserve">These are </w:t>
      </w:r>
      <w:r>
        <w:rPr>
          <w:rStyle w:val="Strong"/>
        </w:rPr>
        <w:t>Electron apps</w:t>
      </w:r>
      <w:r>
        <w:t>, but with smart packaging.</w:t>
      </w:r>
    </w:p>
    <w:p w:rsidR="00AF2D0B" w:rsidRDefault="00AF2D0B" w:rsidP="00AF2D0B">
      <w:pPr>
        <w:pStyle w:val="NormalWeb"/>
        <w:numPr>
          <w:ilvl w:val="0"/>
          <w:numId w:val="73"/>
        </w:numPr>
      </w:pPr>
      <w:r>
        <w:t>Core stack:</w:t>
      </w:r>
    </w:p>
    <w:p w:rsidR="00AF2D0B" w:rsidRDefault="00AF2D0B" w:rsidP="00AF2D0B">
      <w:pPr>
        <w:pStyle w:val="NormalWeb"/>
        <w:numPr>
          <w:ilvl w:val="1"/>
          <w:numId w:val="73"/>
        </w:numPr>
      </w:pPr>
      <w:r>
        <w:t>Chromium</w:t>
      </w:r>
    </w:p>
    <w:p w:rsidR="00AF2D0B" w:rsidRDefault="00AF2D0B" w:rsidP="00AF2D0B">
      <w:pPr>
        <w:pStyle w:val="NormalWeb"/>
        <w:numPr>
          <w:ilvl w:val="1"/>
          <w:numId w:val="73"/>
        </w:numPr>
      </w:pPr>
      <w:r>
        <w:t>Node.js</w:t>
      </w:r>
    </w:p>
    <w:p w:rsidR="00AF2D0B" w:rsidRDefault="00AF2D0B" w:rsidP="00AF2D0B">
      <w:pPr>
        <w:pStyle w:val="NormalWeb"/>
        <w:numPr>
          <w:ilvl w:val="1"/>
          <w:numId w:val="73"/>
        </w:numPr>
      </w:pPr>
      <w:r>
        <w:t>V8</w:t>
      </w:r>
    </w:p>
    <w:p w:rsidR="00AF2D0B" w:rsidRDefault="00AF2D0B" w:rsidP="00AF2D0B">
      <w:pPr>
        <w:pStyle w:val="NormalWeb"/>
        <w:numPr>
          <w:ilvl w:val="0"/>
          <w:numId w:val="73"/>
        </w:numPr>
      </w:pPr>
      <w:r>
        <w:rPr>
          <w:rStyle w:val="Strong"/>
        </w:rPr>
        <w:t>All bundled</w:t>
      </w:r>
    </w:p>
    <w:p w:rsidR="00AF2D0B" w:rsidRDefault="00AF2D0B" w:rsidP="00AF2D0B">
      <w:pPr>
        <w:pStyle w:val="NormalWeb"/>
        <w:numPr>
          <w:ilvl w:val="0"/>
          <w:numId w:val="73"/>
        </w:numPr>
      </w:pPr>
      <w:r>
        <w:t>Result:</w:t>
      </w:r>
    </w:p>
    <w:p w:rsidR="00AF2D0B" w:rsidRDefault="00AF2D0B" w:rsidP="00AF2D0B">
      <w:pPr>
        <w:pStyle w:val="NormalWeb"/>
        <w:numPr>
          <w:ilvl w:val="1"/>
          <w:numId w:val="73"/>
        </w:numPr>
      </w:pPr>
      <w:r>
        <w:t>Large installer</w:t>
      </w:r>
    </w:p>
    <w:p w:rsidR="00AF2D0B" w:rsidRDefault="00AF2D0B" w:rsidP="00AF2D0B">
      <w:pPr>
        <w:pStyle w:val="NormalWeb"/>
        <w:numPr>
          <w:ilvl w:val="1"/>
          <w:numId w:val="73"/>
        </w:numPr>
      </w:pPr>
      <w:r>
        <w:t>But truly zero dependency for the user</w:t>
      </w:r>
    </w:p>
    <w:p w:rsidR="00AF2D0B" w:rsidRDefault="00AF2D0B" w:rsidP="00AF2D0B">
      <w:pPr>
        <w:pStyle w:val="NormalWeb"/>
      </w:pPr>
      <w:r>
        <w:t>Cursor is basically:</w:t>
      </w:r>
    </w:p>
    <w:p w:rsidR="00AF2D0B" w:rsidRDefault="00AF2D0B" w:rsidP="00AF2D0B">
      <w:pPr>
        <w:pStyle w:val="NormalWeb"/>
      </w:pPr>
      <w:r>
        <w:t>VS Code + AI features + same packaging philosophy</w:t>
      </w:r>
    </w:p>
    <w:p w:rsidR="00AF2D0B" w:rsidRDefault="00AF2D0B" w:rsidP="00AF2D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why Electron apps “just work” everywhere.</w:t>
      </w:r>
    </w:p>
    <w:p w:rsidR="00AF2D0B" w:rsidRDefault="00D3345F" w:rsidP="00AF2D0B">
      <w:r>
        <w:pict>
          <v:rect id="_x0000_i1059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2. Two architectural patterns all these tools follow</w:t>
      </w:r>
    </w:p>
    <w:p w:rsidR="00AF2D0B" w:rsidRDefault="00AF2D0B" w:rsidP="00AF2D0B">
      <w:pPr>
        <w:pStyle w:val="Heading3"/>
      </w:pPr>
      <w:r>
        <w:t xml:space="preserve">Pattern A: </w:t>
      </w:r>
      <w:r>
        <w:rPr>
          <w:rStyle w:val="Strong"/>
          <w:b/>
          <w:bCs/>
        </w:rPr>
        <w:t>Native core + plugin layer</w:t>
      </w:r>
    </w:p>
    <w:p w:rsidR="00AF2D0B" w:rsidRDefault="00AF2D0B" w:rsidP="00AF2D0B">
      <w:pPr>
        <w:pStyle w:val="NormalWeb"/>
      </w:pPr>
      <w:r>
        <w:t>(Sublime, Eclipse)</w:t>
      </w:r>
    </w:p>
    <w:p w:rsidR="00AF2D0B" w:rsidRDefault="00AF2D0B" w:rsidP="00AF2D0B">
      <w:pPr>
        <w:pStyle w:val="HTMLPreformatted"/>
        <w:rPr>
          <w:rStyle w:val="HTMLCode"/>
        </w:rPr>
      </w:pPr>
      <w:r>
        <w:rPr>
          <w:rStyle w:val="hljs-selector-attr"/>
        </w:rPr>
        <w:t>[Native App]</w:t>
      </w:r>
    </w:p>
    <w:p w:rsidR="00AF2D0B" w:rsidRDefault="00AF2D0B" w:rsidP="00AF2D0B">
      <w:pPr>
        <w:pStyle w:val="HTMLPreformatted"/>
        <w:rPr>
          <w:rStyle w:val="HTMLCode"/>
        </w:rPr>
      </w:pPr>
      <w:r>
        <w:rPr>
          <w:rStyle w:val="HTMLCode"/>
        </w:rPr>
        <w:t xml:space="preserve">  ├─ UI engine</w:t>
      </w:r>
    </w:p>
    <w:p w:rsidR="00AF2D0B" w:rsidRDefault="00AF2D0B" w:rsidP="00AF2D0B">
      <w:pPr>
        <w:pStyle w:val="HTMLPreformatted"/>
        <w:rPr>
          <w:rStyle w:val="HTMLCode"/>
        </w:rPr>
      </w:pPr>
      <w:r>
        <w:rPr>
          <w:rStyle w:val="HTMLCode"/>
        </w:rPr>
        <w:t xml:space="preserve">  ├─ File system</w:t>
      </w:r>
    </w:p>
    <w:p w:rsidR="00AF2D0B" w:rsidRDefault="00AF2D0B" w:rsidP="00AF2D0B">
      <w:pPr>
        <w:pStyle w:val="HTMLPreformatted"/>
        <w:rPr>
          <w:rStyle w:val="HTMLCode"/>
        </w:rPr>
      </w:pPr>
      <w:r>
        <w:rPr>
          <w:rStyle w:val="HTMLCode"/>
        </w:rPr>
        <w:t xml:space="preserve">  ├─ Persistence</w:t>
      </w:r>
    </w:p>
    <w:p w:rsidR="00AF2D0B" w:rsidRDefault="00AF2D0B" w:rsidP="00AF2D0B">
      <w:pPr>
        <w:pStyle w:val="HTMLPreformatted"/>
        <w:rPr>
          <w:rStyle w:val="HTMLCode"/>
        </w:rPr>
      </w:pPr>
      <w:r>
        <w:rPr>
          <w:rStyle w:val="HTMLCode"/>
        </w:rPr>
        <w:t xml:space="preserve">  └─ Plugin runtime (Python / Java)</w:t>
      </w:r>
    </w:p>
    <w:p w:rsidR="00AF2D0B" w:rsidRDefault="00AF2D0B" w:rsidP="00AF2D0B">
      <w:pPr>
        <w:pStyle w:val="NormalWeb"/>
        <w:numPr>
          <w:ilvl w:val="0"/>
          <w:numId w:val="74"/>
        </w:numPr>
      </w:pPr>
      <w:r>
        <w:t>Core is compiled</w:t>
      </w:r>
    </w:p>
    <w:p w:rsidR="00AF2D0B" w:rsidRDefault="00AF2D0B" w:rsidP="00AF2D0B">
      <w:pPr>
        <w:pStyle w:val="NormalWeb"/>
        <w:numPr>
          <w:ilvl w:val="0"/>
          <w:numId w:val="74"/>
        </w:numPr>
      </w:pPr>
      <w:r>
        <w:t>Plugins run in sandboxed runtime</w:t>
      </w:r>
    </w:p>
    <w:p w:rsidR="00AF2D0B" w:rsidRDefault="00AF2D0B" w:rsidP="00AF2D0B">
      <w:pPr>
        <w:pStyle w:val="NormalWeb"/>
        <w:numPr>
          <w:ilvl w:val="0"/>
          <w:numId w:val="74"/>
        </w:numPr>
      </w:pPr>
      <w:r>
        <w:t>Updates don’t break the core</w:t>
      </w:r>
    </w:p>
    <w:p w:rsidR="00AF2D0B" w:rsidRDefault="00D3345F" w:rsidP="00AF2D0B">
      <w:r>
        <w:pict>
          <v:rect id="_x0000_i1060" style="width:0;height:1.5pt" o:hralign="center" o:hrstd="t" o:hr="t" fillcolor="#a0a0a0" stroked="f"/>
        </w:pict>
      </w:r>
    </w:p>
    <w:p w:rsidR="00AF2D0B" w:rsidRDefault="00AF2D0B" w:rsidP="00AF2D0B">
      <w:pPr>
        <w:pStyle w:val="Heading3"/>
      </w:pPr>
      <w:r>
        <w:t xml:space="preserve">Pattern B: </w:t>
      </w:r>
      <w:r>
        <w:rPr>
          <w:rStyle w:val="Strong"/>
          <w:b/>
          <w:bCs/>
        </w:rPr>
        <w:t>Embedded runtime + web UI</w:t>
      </w:r>
    </w:p>
    <w:p w:rsidR="00AF2D0B" w:rsidRDefault="00AF2D0B" w:rsidP="00AF2D0B">
      <w:pPr>
        <w:pStyle w:val="NormalWeb"/>
      </w:pPr>
      <w:r>
        <w:t>(VS Code, Cursor, Electron, Tauri)</w:t>
      </w:r>
    </w:p>
    <w:p w:rsidR="00AF2D0B" w:rsidRDefault="00AF2D0B" w:rsidP="00AF2D0B">
      <w:pPr>
        <w:pStyle w:val="HTMLPreformatted"/>
        <w:rPr>
          <w:rStyle w:val="HTMLCode"/>
        </w:rPr>
      </w:pPr>
      <w:r>
        <w:rPr>
          <w:rStyle w:val="hljs-selector-attr"/>
        </w:rPr>
        <w:t>[Native Shell]</w:t>
      </w:r>
    </w:p>
    <w:p w:rsidR="00AF2D0B" w:rsidRDefault="00AF2D0B" w:rsidP="00AF2D0B">
      <w:pPr>
        <w:pStyle w:val="HTMLPreformatted"/>
        <w:rPr>
          <w:rStyle w:val="HTMLCode"/>
        </w:rPr>
      </w:pPr>
      <w:r>
        <w:rPr>
          <w:rStyle w:val="HTMLCode"/>
        </w:rPr>
        <w:t xml:space="preserve">  ├─ Embedded Runtime (Chromium / WebView)</w:t>
      </w:r>
    </w:p>
    <w:p w:rsidR="00AF2D0B" w:rsidRDefault="00AF2D0B" w:rsidP="00AF2D0B">
      <w:pPr>
        <w:pStyle w:val="HTMLPreformatted"/>
        <w:rPr>
          <w:rStyle w:val="HTMLCode"/>
        </w:rPr>
      </w:pPr>
      <w:r>
        <w:rPr>
          <w:rStyle w:val="HTMLCode"/>
        </w:rPr>
        <w:t xml:space="preserve">  ├─ App logic (JS / Rust / Go)</w:t>
      </w:r>
    </w:p>
    <w:p w:rsidR="00AF2D0B" w:rsidRDefault="00AF2D0B" w:rsidP="00AF2D0B">
      <w:pPr>
        <w:pStyle w:val="HTMLPreformatted"/>
        <w:rPr>
          <w:rStyle w:val="HTMLCode"/>
        </w:rPr>
      </w:pPr>
      <w:r>
        <w:rPr>
          <w:rStyle w:val="HTMLCode"/>
        </w:rPr>
        <w:t xml:space="preserve">  └─ File &amp; DB access</w:t>
      </w:r>
    </w:p>
    <w:p w:rsidR="00AF2D0B" w:rsidRDefault="00AF2D0B" w:rsidP="00AF2D0B">
      <w:pPr>
        <w:pStyle w:val="NormalWeb"/>
        <w:numPr>
          <w:ilvl w:val="0"/>
          <w:numId w:val="75"/>
        </w:numPr>
      </w:pPr>
      <w:r>
        <w:t>The “dependency” is shipped with the app</w:t>
      </w:r>
    </w:p>
    <w:p w:rsidR="00AF2D0B" w:rsidRDefault="00AF2D0B" w:rsidP="00AF2D0B">
      <w:pPr>
        <w:pStyle w:val="NormalWeb"/>
        <w:numPr>
          <w:ilvl w:val="0"/>
          <w:numId w:val="75"/>
        </w:numPr>
      </w:pPr>
      <w:r>
        <w:t>UI is HTML/CSS/JS</w:t>
      </w:r>
    </w:p>
    <w:p w:rsidR="00AF2D0B" w:rsidRDefault="00AF2D0B" w:rsidP="00AF2D0B">
      <w:pPr>
        <w:pStyle w:val="NormalWeb"/>
        <w:numPr>
          <w:ilvl w:val="0"/>
          <w:numId w:val="75"/>
        </w:numPr>
      </w:pPr>
      <w:r>
        <w:lastRenderedPageBreak/>
        <w:t>OS just launches a binary</w:t>
      </w:r>
    </w:p>
    <w:p w:rsidR="00AF2D0B" w:rsidRDefault="00D3345F" w:rsidP="00AF2D0B">
      <w:r>
        <w:pict>
          <v:rect id="_x0000_i1061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3. How this maps to your finance app</w:t>
      </w:r>
    </w:p>
    <w:p w:rsidR="00AF2D0B" w:rsidRDefault="00AF2D0B" w:rsidP="00AF2D0B">
      <w:pPr>
        <w:pStyle w:val="NormalWeb"/>
      </w:pPr>
      <w:r>
        <w:t xml:space="preserve">You essentially have </w:t>
      </w:r>
      <w:r>
        <w:rPr>
          <w:rStyle w:val="Strong"/>
        </w:rPr>
        <w:t>four realistic choices</w:t>
      </w:r>
      <w:r>
        <w:t>, ranked by effort:</w:t>
      </w:r>
    </w:p>
    <w:p w:rsidR="00AF2D0B" w:rsidRDefault="00AF2D0B" w:rsidP="00AF2D0B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C++ (Sublime-style)</w:t>
      </w:r>
    </w:p>
    <w:p w:rsidR="00AF2D0B" w:rsidRDefault="00AF2D0B" w:rsidP="00AF2D0B">
      <w:pPr>
        <w:pStyle w:val="NormalWeb"/>
        <w:numPr>
          <w:ilvl w:val="0"/>
          <w:numId w:val="76"/>
        </w:numPr>
      </w:pPr>
      <w:r>
        <w:t>True native</w:t>
      </w:r>
    </w:p>
    <w:p w:rsidR="00AF2D0B" w:rsidRDefault="00AF2D0B" w:rsidP="00AF2D0B">
      <w:pPr>
        <w:pStyle w:val="NormalWeb"/>
        <w:numPr>
          <w:ilvl w:val="0"/>
          <w:numId w:val="76"/>
        </w:numPr>
      </w:pPr>
      <w:r>
        <w:t>Small binaries</w:t>
      </w:r>
    </w:p>
    <w:p w:rsidR="00AF2D0B" w:rsidRDefault="00AF2D0B" w:rsidP="00AF2D0B">
      <w:pPr>
        <w:pStyle w:val="NormalWeb"/>
        <w:numPr>
          <w:ilvl w:val="0"/>
          <w:numId w:val="76"/>
        </w:numPr>
      </w:pPr>
      <w:r>
        <w:t>Zero dependencies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Very high development cost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Slow to iterate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Overkill for a personal finance app</w:t>
      </w:r>
    </w:p>
    <w:p w:rsidR="00AF2D0B" w:rsidRDefault="00D3345F" w:rsidP="00AF2D0B">
      <w:r>
        <w:pict>
          <v:rect id="_x0000_i1062" style="width:0;height:1.5pt" o:hralign="center" o:hrstd="t" o:hr="t" fillcolor="#a0a0a0" stroked="f"/>
        </w:pict>
      </w:r>
    </w:p>
    <w:p w:rsidR="00AF2D0B" w:rsidRDefault="00AF2D0B" w:rsidP="00AF2D0B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JavaFX + bundled JVM (Eclipse-style)</w:t>
      </w:r>
    </w:p>
    <w:p w:rsidR="00AF2D0B" w:rsidRDefault="00AF2D0B" w:rsidP="00AF2D0B">
      <w:pPr>
        <w:pStyle w:val="NormalWeb"/>
        <w:numPr>
          <w:ilvl w:val="0"/>
          <w:numId w:val="77"/>
        </w:numPr>
      </w:pPr>
      <w:r>
        <w:t>JVM ships inside installer</w:t>
      </w:r>
    </w:p>
    <w:p w:rsidR="00AF2D0B" w:rsidRDefault="00AF2D0B" w:rsidP="00AF2D0B">
      <w:pPr>
        <w:pStyle w:val="NormalWeb"/>
        <w:numPr>
          <w:ilvl w:val="0"/>
          <w:numId w:val="77"/>
        </w:numPr>
      </w:pPr>
      <w:r>
        <w:t>Clean native installers</w:t>
      </w:r>
    </w:p>
    <w:p w:rsidR="00AF2D0B" w:rsidRDefault="00AF2D0B" w:rsidP="00AF2D0B">
      <w:pPr>
        <w:pStyle w:val="NormalWeb"/>
        <w:numPr>
          <w:ilvl w:val="0"/>
          <w:numId w:val="77"/>
        </w:numPr>
      </w:pPr>
      <w:r>
        <w:t>Stable desktop UI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Excellent for forms &amp; tables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Easy SQLite integration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Java ecosystem overhead</w:t>
      </w:r>
    </w:p>
    <w:p w:rsidR="00AF2D0B" w:rsidRDefault="00D3345F" w:rsidP="00AF2D0B">
      <w:r>
        <w:pict>
          <v:rect id="_x0000_i1063" style="width:0;height:1.5pt" o:hralign="center" o:hrstd="t" o:hr="t" fillcolor="#a0a0a0" stroked="f"/>
        </w:pict>
      </w:r>
    </w:p>
    <w:p w:rsidR="00AF2D0B" w:rsidRDefault="00AF2D0B" w:rsidP="00AF2D0B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Electron / Cursor-style</w:t>
      </w:r>
    </w:p>
    <w:p w:rsidR="00AF2D0B" w:rsidRDefault="00AF2D0B" w:rsidP="00AF2D0B">
      <w:pPr>
        <w:pStyle w:val="NormalWeb"/>
        <w:numPr>
          <w:ilvl w:val="0"/>
          <w:numId w:val="78"/>
        </w:numPr>
      </w:pPr>
      <w:r>
        <w:t>Everything bundled</w:t>
      </w:r>
    </w:p>
    <w:p w:rsidR="00AF2D0B" w:rsidRDefault="00AF2D0B" w:rsidP="00AF2D0B">
      <w:pPr>
        <w:pStyle w:val="NormalWeb"/>
        <w:numPr>
          <w:ilvl w:val="0"/>
          <w:numId w:val="78"/>
        </w:numPr>
      </w:pPr>
      <w:r>
        <w:t>Very easy dev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Fastest UI iteration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Large size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You already hinted you don’t want this</w:t>
      </w:r>
    </w:p>
    <w:p w:rsidR="00AF2D0B" w:rsidRDefault="00D3345F" w:rsidP="00AF2D0B">
      <w:r>
        <w:pict>
          <v:rect id="_x0000_i1064" style="width:0;height:1.5pt" o:hralign="center" o:hrstd="t" o:hr="t" fillcolor="#a0a0a0" stroked="f"/>
        </w:pict>
      </w:r>
    </w:p>
    <w:p w:rsidR="00AF2D0B" w:rsidRDefault="00AF2D0B" w:rsidP="00AF2D0B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Tauri / Wails (modern hybrid)</w:t>
      </w:r>
    </w:p>
    <w:p w:rsidR="00AF2D0B" w:rsidRDefault="00AF2D0B" w:rsidP="00AF2D0B">
      <w:pPr>
        <w:pStyle w:val="NormalWeb"/>
        <w:numPr>
          <w:ilvl w:val="0"/>
          <w:numId w:val="79"/>
        </w:numPr>
      </w:pPr>
      <w:r>
        <w:t>Native backend (Rust/Go)</w:t>
      </w:r>
    </w:p>
    <w:p w:rsidR="00AF2D0B" w:rsidRDefault="00AF2D0B" w:rsidP="00AF2D0B">
      <w:pPr>
        <w:pStyle w:val="NormalWeb"/>
        <w:numPr>
          <w:ilvl w:val="0"/>
          <w:numId w:val="79"/>
        </w:numPr>
      </w:pPr>
      <w:r>
        <w:t>Embedded WebView</w:t>
      </w:r>
    </w:p>
    <w:p w:rsidR="00AF2D0B" w:rsidRDefault="00AF2D0B" w:rsidP="00AF2D0B">
      <w:pPr>
        <w:pStyle w:val="NormalWeb"/>
        <w:numPr>
          <w:ilvl w:val="0"/>
          <w:numId w:val="79"/>
        </w:numPr>
      </w:pPr>
      <w:r>
        <w:t>Smaller than Electron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Modern UI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Clean installers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WebView runtime considerations</w:t>
      </w:r>
    </w:p>
    <w:p w:rsidR="00AF2D0B" w:rsidRDefault="00D3345F" w:rsidP="00AF2D0B">
      <w:r>
        <w:pict>
          <v:rect id="_x0000_i1065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lastRenderedPageBreak/>
        <w:t xml:space="preserve">4. Why these tools </w:t>
      </w:r>
      <w:r>
        <w:rPr>
          <w:rStyle w:val="Emphasis"/>
        </w:rPr>
        <w:t>don’t</w:t>
      </w:r>
      <w:r>
        <w:t xml:space="preserve"> feel like they have dependencies</w:t>
      </w:r>
    </w:p>
    <w:p w:rsidR="00AF2D0B" w:rsidRDefault="00AF2D0B" w:rsidP="00AF2D0B">
      <w:pPr>
        <w:pStyle w:val="NormalWeb"/>
      </w:pPr>
      <w:r>
        <w:t>Because:</w:t>
      </w:r>
    </w:p>
    <w:p w:rsidR="00AF2D0B" w:rsidRDefault="00AF2D0B" w:rsidP="00AF2D0B">
      <w:pPr>
        <w:pStyle w:val="NormalWeb"/>
        <w:numPr>
          <w:ilvl w:val="0"/>
          <w:numId w:val="80"/>
        </w:numPr>
      </w:pPr>
      <w:r>
        <w:rPr>
          <w:rStyle w:val="Strong"/>
        </w:rPr>
        <w:t>Dependencies are not installed globally</w:t>
      </w:r>
    </w:p>
    <w:p w:rsidR="00AF2D0B" w:rsidRDefault="00AF2D0B" w:rsidP="00AF2D0B">
      <w:pPr>
        <w:pStyle w:val="NormalWeb"/>
        <w:numPr>
          <w:ilvl w:val="0"/>
          <w:numId w:val="80"/>
        </w:numPr>
      </w:pPr>
      <w:r>
        <w:t>They are:</w:t>
      </w:r>
    </w:p>
    <w:p w:rsidR="00AF2D0B" w:rsidRDefault="00AF2D0B" w:rsidP="00AF2D0B">
      <w:pPr>
        <w:pStyle w:val="NormalWeb"/>
        <w:numPr>
          <w:ilvl w:val="1"/>
          <w:numId w:val="80"/>
        </w:numPr>
      </w:pPr>
      <w:r>
        <w:t>either statically linked</w:t>
      </w:r>
    </w:p>
    <w:p w:rsidR="00AF2D0B" w:rsidRDefault="00AF2D0B" w:rsidP="00AF2D0B">
      <w:pPr>
        <w:pStyle w:val="NormalWeb"/>
        <w:numPr>
          <w:ilvl w:val="1"/>
          <w:numId w:val="80"/>
        </w:numPr>
      </w:pPr>
      <w:r>
        <w:t>or shipped in the app directory</w:t>
      </w:r>
    </w:p>
    <w:p w:rsidR="00AF2D0B" w:rsidRDefault="00AF2D0B" w:rsidP="00AF2D0B">
      <w:pPr>
        <w:pStyle w:val="NormalWeb"/>
        <w:numPr>
          <w:ilvl w:val="0"/>
          <w:numId w:val="80"/>
        </w:numPr>
      </w:pPr>
      <w:r>
        <w:t>The OS sees: “just an app”</w:t>
      </w:r>
    </w:p>
    <w:p w:rsidR="00AF2D0B" w:rsidRDefault="00AF2D0B" w:rsidP="00AF2D0B">
      <w:pPr>
        <w:pStyle w:val="NormalWeb"/>
      </w:pPr>
      <w:r>
        <w:t>That’s exactly what you want.</w:t>
      </w:r>
    </w:p>
    <w:p w:rsidR="00AF2D0B" w:rsidRDefault="00D3345F" w:rsidP="00AF2D0B">
      <w:r>
        <w:pict>
          <v:rect id="_x0000_i1066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 xml:space="preserve">5. What this means for </w:t>
      </w:r>
      <w:r>
        <w:rPr>
          <w:rStyle w:val="Emphasis"/>
        </w:rPr>
        <w:t>your</w:t>
      </w:r>
      <w:r>
        <w:t xml:space="preserve"> design</w:t>
      </w:r>
    </w:p>
    <w:p w:rsidR="00AF2D0B" w:rsidRDefault="00AF2D0B" w:rsidP="00AF2D0B">
      <w:pPr>
        <w:pStyle w:val="NormalWeb"/>
      </w:pPr>
      <w:r>
        <w:t>If we translate Sublime/Eclipse thinking to your finance app:</w:t>
      </w:r>
    </w:p>
    <w:p w:rsidR="00AF2D0B" w:rsidRDefault="00AF2D0B" w:rsidP="00AF2D0B">
      <w:pPr>
        <w:pStyle w:val="Heading3"/>
      </w:pPr>
      <w:r>
        <w:t>The winning strategy</w:t>
      </w:r>
    </w:p>
    <w:p w:rsidR="00AF2D0B" w:rsidRDefault="00AF2D0B" w:rsidP="00AF2D0B">
      <w:pPr>
        <w:pStyle w:val="NormalWeb"/>
      </w:pPr>
      <w:r>
        <w:rPr>
          <w:rStyle w:val="Strong"/>
        </w:rPr>
        <w:t>Bundle your runtime. Don’t rely on system installs.</w:t>
      </w:r>
    </w:p>
    <w:p w:rsidR="00AF2D0B" w:rsidRDefault="00AF2D0B" w:rsidP="00AF2D0B">
      <w:pPr>
        <w:pStyle w:val="NormalWeb"/>
      </w:pPr>
      <w:r>
        <w:t>So your realistic non-.NET stacks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3345"/>
      </w:tblGrid>
      <w:tr w:rsidR="00AF2D0B" w:rsidTr="00AF2D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2D0B" w:rsidRDefault="00AF2D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How it avoids dependencies</w:t>
            </w:r>
          </w:p>
        </w:tc>
      </w:tr>
      <w:tr w:rsidR="00AF2D0B" w:rsidTr="00AF2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D0B" w:rsidRDefault="00AF2D0B">
            <w:r>
              <w:t>JavaFX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t>Bundled JVM via jpackage</w:t>
            </w:r>
          </w:p>
        </w:tc>
      </w:tr>
      <w:tr w:rsidR="00AF2D0B" w:rsidTr="00AF2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D0B" w:rsidRDefault="00AF2D0B">
            <w:r>
              <w:t>PySide6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t>Python bundled via PyInstaller</w:t>
            </w:r>
          </w:p>
        </w:tc>
      </w:tr>
      <w:tr w:rsidR="00AF2D0B" w:rsidTr="00AF2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D0B" w:rsidRDefault="00AF2D0B">
            <w:r>
              <w:t>Electron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t>Node + Chromium bundled</w:t>
            </w:r>
          </w:p>
        </w:tc>
      </w:tr>
      <w:tr w:rsidR="00AF2D0B" w:rsidTr="00AF2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D0B" w:rsidRDefault="00AF2D0B">
            <w:r>
              <w:t>Tauri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t>WebView bundled or bootstrapper</w:t>
            </w:r>
          </w:p>
        </w:tc>
      </w:tr>
      <w:tr w:rsidR="00AF2D0B" w:rsidTr="00AF2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D0B" w:rsidRDefault="00AF2D0B">
            <w:r>
              <w:t>C++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t>Everything compiled in</w:t>
            </w:r>
          </w:p>
        </w:tc>
      </w:tr>
    </w:tbl>
    <w:p w:rsidR="00AF2D0B" w:rsidRDefault="00D3345F" w:rsidP="00AF2D0B">
      <w:r>
        <w:pict>
          <v:rect id="_x0000_i1067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6. My honest recommendation (based on your constraints)</w:t>
      </w:r>
    </w:p>
    <w:p w:rsidR="00AF2D0B" w:rsidRDefault="00AF2D0B" w:rsidP="00AF2D0B">
      <w:pPr>
        <w:pStyle w:val="NormalWeb"/>
      </w:pPr>
      <w:r>
        <w:t>You want:</w:t>
      </w:r>
    </w:p>
    <w:p w:rsidR="00AF2D0B" w:rsidRDefault="00AF2D0B" w:rsidP="00AF2D0B">
      <w:pPr>
        <w:pStyle w:val="NormalWeb"/>
        <w:numPr>
          <w:ilvl w:val="0"/>
          <w:numId w:val="81"/>
        </w:numPr>
      </w:pPr>
      <w:r>
        <w:t>Manual entry first</w:t>
      </w:r>
    </w:p>
    <w:p w:rsidR="00AF2D0B" w:rsidRDefault="00AF2D0B" w:rsidP="00AF2D0B">
      <w:pPr>
        <w:pStyle w:val="NormalWeb"/>
        <w:numPr>
          <w:ilvl w:val="0"/>
          <w:numId w:val="81"/>
        </w:numPr>
      </w:pPr>
      <w:r>
        <w:t>Simple UI</w:t>
      </w:r>
    </w:p>
    <w:p w:rsidR="00AF2D0B" w:rsidRDefault="00AF2D0B" w:rsidP="00AF2D0B">
      <w:pPr>
        <w:pStyle w:val="NormalWeb"/>
        <w:numPr>
          <w:ilvl w:val="0"/>
          <w:numId w:val="81"/>
        </w:numPr>
      </w:pPr>
      <w:r>
        <w:t>Single installer / portable zip</w:t>
      </w:r>
    </w:p>
    <w:p w:rsidR="00AF2D0B" w:rsidRDefault="00AF2D0B" w:rsidP="00AF2D0B">
      <w:pPr>
        <w:pStyle w:val="NormalWeb"/>
        <w:numPr>
          <w:ilvl w:val="0"/>
          <w:numId w:val="81"/>
        </w:numPr>
      </w:pPr>
      <w:r>
        <w:t>No system dependency</w:t>
      </w:r>
    </w:p>
    <w:p w:rsidR="00AF2D0B" w:rsidRDefault="00AF2D0B" w:rsidP="00AF2D0B">
      <w:pPr>
        <w:pStyle w:val="NormalWeb"/>
        <w:numPr>
          <w:ilvl w:val="0"/>
          <w:numId w:val="81"/>
        </w:numPr>
      </w:pPr>
      <w:r>
        <w:t>Reasonable dev effort</w:t>
      </w:r>
    </w:p>
    <w:p w:rsidR="00AF2D0B" w:rsidRDefault="00AF2D0B" w:rsidP="00AF2D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JavaFX + jpackage</w:t>
      </w:r>
      <w:r>
        <w:t xml:space="preserve"> or </w:t>
      </w:r>
      <w:r>
        <w:rPr>
          <w:rStyle w:val="Strong"/>
        </w:rPr>
        <w:t>PySide6 + PyInstaller</w:t>
      </w:r>
      <w:r>
        <w:t xml:space="preserve"> behave </w:t>
      </w:r>
      <w:r>
        <w:rPr>
          <w:rStyle w:val="Emphasis"/>
          <w:rFonts w:eastAsiaTheme="majorEastAsia"/>
        </w:rPr>
        <w:t>most like</w:t>
      </w:r>
      <w:r>
        <w:t xml:space="preserve"> Eclipse/Sublime from a packaging perspective </w:t>
      </w:r>
      <w:r>
        <w:rPr>
          <w:rStyle w:val="Strong"/>
        </w:rPr>
        <w:t>without insane effort</w:t>
      </w:r>
      <w:r>
        <w:t>.</w:t>
      </w:r>
    </w:p>
    <w:p w:rsidR="00AF2D0B" w:rsidRDefault="00AF2D0B" w:rsidP="00AF2D0B">
      <w:pPr>
        <w:pStyle w:val="NormalWeb"/>
      </w:pPr>
      <w:r>
        <w:t>If you wanted “Cursor-like” UI polish later:</w:t>
      </w:r>
    </w:p>
    <w:p w:rsidR="00AF2D0B" w:rsidRDefault="00AF2D0B" w:rsidP="00AF2D0B">
      <w:pPr>
        <w:pStyle w:val="NormalWeb"/>
        <w:numPr>
          <w:ilvl w:val="0"/>
          <w:numId w:val="82"/>
        </w:numPr>
      </w:pPr>
      <w:r>
        <w:lastRenderedPageBreak/>
        <w:t xml:space="preserve">Start with </w:t>
      </w:r>
      <w:r>
        <w:rPr>
          <w:rStyle w:val="Strong"/>
        </w:rPr>
        <w:t>PySide6</w:t>
      </w:r>
    </w:p>
    <w:p w:rsidR="00AF2D0B" w:rsidRDefault="00AF2D0B" w:rsidP="00AF2D0B">
      <w:pPr>
        <w:pStyle w:val="NormalWeb"/>
        <w:numPr>
          <w:ilvl w:val="0"/>
          <w:numId w:val="82"/>
        </w:numPr>
      </w:pPr>
      <w:r>
        <w:t>If you outgrow it, you already understand the domain and can move to Tauri/Electron.</w:t>
      </w:r>
    </w:p>
    <w:p w:rsidR="00AF2D0B" w:rsidRDefault="00D3345F" w:rsidP="00AF2D0B">
      <w:r>
        <w:pict>
          <v:rect id="_x0000_i1068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7. One important mental shift</w:t>
      </w:r>
    </w:p>
    <w:p w:rsidR="00AF2D0B" w:rsidRDefault="00AF2D0B" w:rsidP="00AF2D0B">
      <w:pPr>
        <w:pStyle w:val="NormalWeb"/>
      </w:pPr>
      <w:r>
        <w:t xml:space="preserve">Sublime / Eclipse are </w:t>
      </w:r>
      <w:r>
        <w:rPr>
          <w:rStyle w:val="Strong"/>
        </w:rPr>
        <w:t>products</w:t>
      </w:r>
      <w:r>
        <w:t>, not scripts.</w:t>
      </w:r>
      <w:r>
        <w:br/>
        <w:t>They succeed because:</w:t>
      </w:r>
    </w:p>
    <w:p w:rsidR="00AF2D0B" w:rsidRDefault="00AF2D0B" w:rsidP="00AF2D0B">
      <w:pPr>
        <w:pStyle w:val="NormalWeb"/>
        <w:numPr>
          <w:ilvl w:val="0"/>
          <w:numId w:val="83"/>
        </w:numPr>
      </w:pPr>
      <w:r>
        <w:t xml:space="preserve">they ship a </w:t>
      </w:r>
      <w:r>
        <w:rPr>
          <w:rStyle w:val="Strong"/>
        </w:rPr>
        <w:t>runtime</w:t>
      </w:r>
    </w:p>
    <w:p w:rsidR="00AF2D0B" w:rsidRDefault="00AF2D0B" w:rsidP="00AF2D0B">
      <w:pPr>
        <w:pStyle w:val="NormalWeb"/>
        <w:numPr>
          <w:ilvl w:val="0"/>
          <w:numId w:val="83"/>
        </w:numPr>
      </w:pPr>
      <w:r>
        <w:t>they control the environment</w:t>
      </w:r>
    </w:p>
    <w:p w:rsidR="00AF2D0B" w:rsidRDefault="00AF2D0B" w:rsidP="00AF2D0B">
      <w:pPr>
        <w:pStyle w:val="NormalWeb"/>
        <w:numPr>
          <w:ilvl w:val="0"/>
          <w:numId w:val="83"/>
        </w:numPr>
      </w:pPr>
      <w:r>
        <w:t xml:space="preserve">they optimize for </w:t>
      </w:r>
      <w:r>
        <w:rPr>
          <w:rStyle w:val="Emphasis"/>
          <w:rFonts w:eastAsiaTheme="majorEastAsia"/>
        </w:rPr>
        <w:t>installation reliability</w:t>
      </w:r>
    </w:p>
    <w:p w:rsidR="00AF2D0B" w:rsidRDefault="00AF2D0B" w:rsidP="00AF2D0B">
      <w:pPr>
        <w:pStyle w:val="NormalWeb"/>
      </w:pPr>
      <w:r>
        <w:t>That’s the exact mindset you should adopt.</w:t>
      </w:r>
    </w:p>
    <w:p w:rsidR="00AF2D0B" w:rsidRDefault="00D3345F" w:rsidP="00AF2D0B">
      <w:r>
        <w:pict>
          <v:rect id="_x0000_i1069" style="width:0;height:1.5pt" o:hralign="center" o:hrstd="t" o:hr="t" fillcolor="#a0a0a0" stroked="f"/>
        </w:pict>
      </w:r>
    </w:p>
    <w:p w:rsidR="00AF2D0B" w:rsidRDefault="00AF2D0B" w:rsidP="00AF2D0B">
      <w:pPr>
        <w:pStyle w:val="Heading3"/>
      </w:pPr>
      <w:r>
        <w:t>If you want next</w:t>
      </w:r>
    </w:p>
    <w:p w:rsidR="00AF2D0B" w:rsidRDefault="00AF2D0B" w:rsidP="00AF2D0B">
      <w:pPr>
        <w:pStyle w:val="NormalWeb"/>
      </w:pPr>
      <w:r>
        <w:t>I can:</w:t>
      </w:r>
    </w:p>
    <w:p w:rsidR="00AF2D0B" w:rsidRDefault="00AF2D0B" w:rsidP="00AF2D0B">
      <w:pPr>
        <w:pStyle w:val="NormalWeb"/>
        <w:numPr>
          <w:ilvl w:val="0"/>
          <w:numId w:val="84"/>
        </w:numPr>
      </w:pPr>
      <w:r>
        <w:t xml:space="preserve">sketch a </w:t>
      </w:r>
      <w:r>
        <w:rPr>
          <w:rStyle w:val="Strong"/>
        </w:rPr>
        <w:t>Sublime-style minimal finance app architecture</w:t>
      </w:r>
    </w:p>
    <w:p w:rsidR="00AF2D0B" w:rsidRDefault="00AF2D0B" w:rsidP="00AF2D0B">
      <w:pPr>
        <w:pStyle w:val="NormalWeb"/>
        <w:numPr>
          <w:ilvl w:val="0"/>
          <w:numId w:val="84"/>
        </w:numPr>
      </w:pPr>
      <w:r>
        <w:t>show how PyInstaller / jpackage bundles actually look on disk</w:t>
      </w:r>
    </w:p>
    <w:p w:rsidR="00AF2D0B" w:rsidRDefault="00AF2D0B" w:rsidP="00AF2D0B">
      <w:pPr>
        <w:pStyle w:val="NormalWeb"/>
        <w:numPr>
          <w:ilvl w:val="0"/>
          <w:numId w:val="84"/>
        </w:numPr>
      </w:pPr>
      <w:r>
        <w:t xml:space="preserve">or compare </w:t>
      </w:r>
      <w:r>
        <w:rPr>
          <w:rStyle w:val="Strong"/>
        </w:rPr>
        <w:t>PySide6 vs JavaFX</w:t>
      </w:r>
      <w:r>
        <w:t xml:space="preserve"> specifically for form-heavy apps</w:t>
      </w:r>
    </w:p>
    <w:p w:rsidR="00AF2D0B" w:rsidRDefault="00AF2D0B" w:rsidP="00AF2D0B">
      <w:pPr>
        <w:pStyle w:val="NormalWeb"/>
      </w:pPr>
      <w:r>
        <w:t>Just tell me which angle you want to go deeper into.</w:t>
      </w:r>
    </w:p>
    <w:p w:rsidR="00AF2D0B" w:rsidRDefault="00AF2D0B" w:rsidP="00AF2D0B">
      <w:r>
        <w:t xml:space="preserve">these are some heavy apps but there are other as well like busy accounting which is quite lightweight but self contained. </w:t>
      </w:r>
    </w:p>
    <w:p w:rsidR="00AF2D0B" w:rsidRDefault="00AF2D0B" w:rsidP="00AF2D0B">
      <w:r>
        <w:rPr>
          <w:rStyle w:val="min-w-0"/>
        </w:rPr>
        <w:t>Thought for 12s</w:t>
      </w:r>
    </w:p>
    <w:p w:rsidR="00AF2D0B" w:rsidRDefault="00AF2D0B" w:rsidP="00AF2D0B">
      <w:pPr>
        <w:pStyle w:val="NormalWeb"/>
      </w:pPr>
      <w:r>
        <w:t xml:space="preserve">You’re right to point out </w:t>
      </w:r>
      <w:r>
        <w:rPr>
          <w:rStyle w:val="Strong"/>
        </w:rPr>
        <w:t>BUSY Accounting</w:t>
      </w:r>
      <w:r>
        <w:t xml:space="preserve"> (and a lot of Indian SMB desktop software) feels </w:t>
      </w:r>
      <w:r>
        <w:rPr>
          <w:rStyle w:val="Emphasis"/>
          <w:rFonts w:eastAsiaTheme="majorEastAsia"/>
        </w:rPr>
        <w:t>much</w:t>
      </w:r>
      <w:r>
        <w:t xml:space="preserve"> lighter than VS Code/Cursor/Eclipse.</w:t>
      </w:r>
    </w:p>
    <w:p w:rsidR="00AF2D0B" w:rsidRDefault="00AF2D0B" w:rsidP="00AF2D0B">
      <w:pPr>
        <w:pStyle w:val="NormalWeb"/>
      </w:pPr>
      <w:r>
        <w:t>That “lightweight but self-contained” feel usually comes from a very different set of choices:</w:t>
      </w:r>
    </w:p>
    <w:p w:rsidR="00AF2D0B" w:rsidRDefault="00AF2D0B" w:rsidP="00AF2D0B">
      <w:pPr>
        <w:pStyle w:val="Heading2"/>
      </w:pPr>
      <w:r>
        <w:t>How lightweight self-contained desktop apps typically work</w:t>
      </w:r>
    </w:p>
    <w:p w:rsidR="00AF2D0B" w:rsidRDefault="00AF2D0B" w:rsidP="00AF2D0B">
      <w:pPr>
        <w:pStyle w:val="Heading3"/>
      </w:pPr>
      <w:r>
        <w:t xml:space="preserve">1) They’re </w:t>
      </w:r>
      <w:r>
        <w:rPr>
          <w:rStyle w:val="Strong"/>
          <w:b/>
          <w:bCs/>
        </w:rPr>
        <w:t>compiled native apps</w:t>
      </w:r>
      <w:r>
        <w:t xml:space="preserve"> (no big runtime shipped)</w:t>
      </w:r>
    </w:p>
    <w:p w:rsidR="00AF2D0B" w:rsidRDefault="00AF2D0B" w:rsidP="00AF2D0B">
      <w:pPr>
        <w:pStyle w:val="NormalWeb"/>
      </w:pPr>
      <w:r>
        <w:t xml:space="preserve">Instead of bundling a whole browser engine (Electron) or a big managed runtime, they compile to a </w:t>
      </w:r>
      <w:r>
        <w:rPr>
          <w:rStyle w:val="Strong"/>
        </w:rPr>
        <w:t>native Windows EXE</w:t>
      </w:r>
      <w:r>
        <w:t xml:space="preserve"> that uses OS APIs/widgets directly.</w:t>
      </w:r>
    </w:p>
    <w:p w:rsidR="00AF2D0B" w:rsidRDefault="00AF2D0B" w:rsidP="00AF2D0B">
      <w:pPr>
        <w:pStyle w:val="NormalWeb"/>
      </w:pPr>
      <w:r>
        <w:t xml:space="preserve">A very common choice historically for business apps is </w:t>
      </w:r>
      <w:r>
        <w:rPr>
          <w:rStyle w:val="Strong"/>
        </w:rPr>
        <w:t>Delphi/VCL</w:t>
      </w:r>
      <w:r>
        <w:t xml:space="preserve"> (Object Pascal) or C++.</w:t>
      </w:r>
    </w:p>
    <w:p w:rsidR="00AF2D0B" w:rsidRDefault="00AF2D0B" w:rsidP="00AF2D0B">
      <w:pPr>
        <w:pStyle w:val="NormalWeb"/>
        <w:numPr>
          <w:ilvl w:val="0"/>
          <w:numId w:val="85"/>
        </w:numPr>
      </w:pPr>
      <w:r>
        <w:t xml:space="preserve">Delphi apps often compile to a </w:t>
      </w:r>
      <w:r>
        <w:rPr>
          <w:rStyle w:val="Strong"/>
        </w:rPr>
        <w:t>standalone EXE by default</w:t>
      </w:r>
      <w:r>
        <w:t xml:space="preserve"> unless you opt into runtime packages. </w:t>
      </w:r>
      <w:hyperlink r:id="rId25" w:tgtFrame="_blank" w:history="1">
        <w:r>
          <w:rPr>
            <w:rStyle w:val="max-w-15ch"/>
            <w:color w:val="0000FF"/>
            <w:u w:val="single"/>
          </w:rPr>
          <w:t>Delphi-PRAXiS [en]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NormalWeb"/>
        <w:numPr>
          <w:ilvl w:val="0"/>
          <w:numId w:val="85"/>
        </w:numPr>
      </w:pPr>
      <w:r>
        <w:t xml:space="preserve">Delphi is widely used for Windows desktop business software and RAD-style form apps. </w:t>
      </w:r>
      <w:hyperlink r:id="rId26" w:tgtFrame="_blank" w:history="1">
        <w:r>
          <w:rPr>
            <w:rStyle w:val="max-w-15ch"/>
            <w:color w:val="0000FF"/>
            <w:u w:val="single"/>
          </w:rPr>
          <w:t>Wikipedia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NormalWeb"/>
      </w:pPr>
      <w:r>
        <w:t>This is one big reason apps like BUSY can feel “snappy” and small.</w:t>
      </w:r>
    </w:p>
    <w:p w:rsidR="00AF2D0B" w:rsidRDefault="00AF2D0B" w:rsidP="00AF2D0B">
      <w:pPr>
        <w:pStyle w:val="Heading3"/>
      </w:pPr>
      <w:r>
        <w:lastRenderedPageBreak/>
        <w:t xml:space="preserve">2) They use </w:t>
      </w:r>
      <w:r>
        <w:rPr>
          <w:rStyle w:val="Strong"/>
          <w:b/>
          <w:bCs/>
        </w:rPr>
        <w:t>classic desktop UI patterns</w:t>
      </w:r>
    </w:p>
    <w:p w:rsidR="00AF2D0B" w:rsidRDefault="00AF2D0B" w:rsidP="00AF2D0B">
      <w:pPr>
        <w:pStyle w:val="NormalWeb"/>
      </w:pPr>
      <w:r>
        <w:t>Data entry forms, dropdowns, grids, reports—built with native UI toolkits (VCL/SWT/etc.). No HTML/CSS layout engine.</w:t>
      </w:r>
    </w:p>
    <w:p w:rsidR="00AF2D0B" w:rsidRDefault="00AF2D0B" w:rsidP="00AF2D0B">
      <w:pPr>
        <w:pStyle w:val="Heading3"/>
      </w:pPr>
      <w:r>
        <w:t xml:space="preserve">3) They keep data </w:t>
      </w:r>
      <w:r>
        <w:rPr>
          <w:rStyle w:val="Strong"/>
          <w:b/>
          <w:bCs/>
        </w:rPr>
        <w:t>local and simple</w:t>
      </w:r>
    </w:p>
    <w:p w:rsidR="00AF2D0B" w:rsidRDefault="00AF2D0B" w:rsidP="00AF2D0B">
      <w:pPr>
        <w:pStyle w:val="NormalWeb"/>
      </w:pPr>
      <w:r>
        <w:t>Typically: a local database/file (sometimes proprietary, sometimes something like SQLite/embedded DB). No web services needed for day-to-day usage.</w:t>
      </w:r>
    </w:p>
    <w:p w:rsidR="00AF2D0B" w:rsidRDefault="00AF2D0B" w:rsidP="00AF2D0B">
      <w:pPr>
        <w:pStyle w:val="Heading3"/>
      </w:pPr>
      <w:r>
        <w:t xml:space="preserve">4) They’re distributed as </w:t>
      </w:r>
      <w:r>
        <w:rPr>
          <w:rStyle w:val="Strong"/>
          <w:b/>
          <w:bCs/>
        </w:rPr>
        <w:t>installer or portable folder</w:t>
      </w:r>
    </w:p>
    <w:p w:rsidR="00AF2D0B" w:rsidRDefault="00AF2D0B" w:rsidP="00AF2D0B">
      <w:pPr>
        <w:pStyle w:val="NormalWeb"/>
      </w:pPr>
      <w:r>
        <w:t xml:space="preserve">BUSY itself is positioned as a </w:t>
      </w:r>
      <w:r>
        <w:rPr>
          <w:rStyle w:val="Strong"/>
        </w:rPr>
        <w:t>Windows-based</w:t>
      </w:r>
      <w:r>
        <w:t xml:space="preserve"> desktop software with modest system requirements and standard installation/activation workflows. </w:t>
      </w:r>
      <w:hyperlink r:id="rId27" w:tgtFrame="_blank" w:history="1">
        <w:r>
          <w:rPr>
            <w:rStyle w:val="max-w-15ch"/>
            <w:color w:val="0000FF"/>
            <w:u w:val="single"/>
          </w:rPr>
          <w:t>Busy</w:t>
        </w:r>
        <w:r>
          <w:rPr>
            <w:rStyle w:val="-me-1"/>
            <w:color w:val="0000FF"/>
            <w:u w:val="single"/>
          </w:rPr>
          <w:t>+1</w:t>
        </w:r>
      </w:hyperlink>
      <w:r>
        <w:br/>
        <w:t>That’s consistent with the “native, self-contained desktop app” approach.</w:t>
      </w:r>
    </w:p>
    <w:p w:rsidR="00AF2D0B" w:rsidRDefault="00D3345F" w:rsidP="00AF2D0B">
      <w:r>
        <w:pict>
          <v:rect id="_x0000_i1070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What you should build if you want “BUSY-like” lightweight + self-contained (and NOT .NET)</w:t>
      </w:r>
    </w:p>
    <w:p w:rsidR="00AF2D0B" w:rsidRDefault="00AF2D0B" w:rsidP="00AF2D0B">
      <w:pPr>
        <w:pStyle w:val="NormalWeb"/>
      </w:pPr>
      <w:r>
        <w:t>Here are the best practical choices:</w:t>
      </w:r>
    </w:p>
    <w:p w:rsidR="00AF2D0B" w:rsidRDefault="00AF2D0B" w:rsidP="00AF2D0B">
      <w:pPr>
        <w:pStyle w:val="Heading3"/>
      </w:pPr>
      <w:r>
        <w:t xml:space="preserve">Option A: </w:t>
      </w:r>
      <w:r>
        <w:rPr>
          <w:rStyle w:val="Strong"/>
          <w:b/>
          <w:bCs/>
        </w:rPr>
        <w:t>Delphi (VCL) + SQLite</w:t>
      </w:r>
    </w:p>
    <w:p w:rsidR="00AF2D0B" w:rsidRDefault="00AF2D0B" w:rsidP="00AF2D0B">
      <w:pPr>
        <w:pStyle w:val="NormalWeb"/>
      </w:pPr>
      <w:r>
        <w:rPr>
          <w:rStyle w:val="Strong"/>
        </w:rPr>
        <w:t>Closest to the BUSY-style feel</w:t>
      </w:r>
    </w:p>
    <w:p w:rsidR="00AF2D0B" w:rsidRDefault="00AF2D0B" w:rsidP="00AF2D0B">
      <w:pPr>
        <w:pStyle w:val="NormalWeb"/>
        <w:numPr>
          <w:ilvl w:val="0"/>
          <w:numId w:val="86"/>
        </w:numPr>
      </w:pPr>
      <w:r>
        <w:t>Produces classic Windows apps with forms/grids quickly</w:t>
      </w:r>
    </w:p>
    <w:p w:rsidR="00AF2D0B" w:rsidRDefault="00AF2D0B" w:rsidP="00AF2D0B">
      <w:pPr>
        <w:pStyle w:val="NormalWeb"/>
        <w:numPr>
          <w:ilvl w:val="0"/>
          <w:numId w:val="86"/>
        </w:numPr>
      </w:pPr>
      <w:r>
        <w:t xml:space="preserve">Can be shipped as a single EXE (common pattern). </w:t>
      </w:r>
      <w:hyperlink r:id="rId28" w:tgtFrame="_blank" w:history="1">
        <w:r>
          <w:rPr>
            <w:rStyle w:val="max-w-15ch"/>
            <w:color w:val="0000FF"/>
            <w:u w:val="single"/>
          </w:rPr>
          <w:t>Delphi-PRAXiS [en]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NormalWeb"/>
        <w:numPr>
          <w:ilvl w:val="0"/>
          <w:numId w:val="86"/>
        </w:numPr>
      </w:pPr>
      <w:r>
        <w:t>Great for “accounting-like” UIs</w:t>
      </w:r>
    </w:p>
    <w:p w:rsidR="00AF2D0B" w:rsidRDefault="00AF2D0B" w:rsidP="00AF2D0B">
      <w:pPr>
        <w:pStyle w:val="NormalWeb"/>
      </w:pPr>
      <w:r>
        <w:rPr>
          <w:rStyle w:val="Strong"/>
        </w:rPr>
        <w:t>Downside:</w:t>
      </w:r>
      <w:r>
        <w:t xml:space="preserve"> Delphi/RAD Studio is paid (unless you use limited editions).</w:t>
      </w:r>
    </w:p>
    <w:p w:rsidR="00AF2D0B" w:rsidRDefault="00AF2D0B" w:rsidP="00AF2D0B">
      <w:pPr>
        <w:pStyle w:val="Heading3"/>
      </w:pPr>
      <w:r>
        <w:t xml:space="preserve">Option B: </w:t>
      </w:r>
      <w:r>
        <w:rPr>
          <w:rStyle w:val="Strong"/>
          <w:b/>
          <w:bCs/>
        </w:rPr>
        <w:t>C++ + a lightweight GUI toolkit (Win32 / wxWidgets / Qt) + SQLite</w:t>
      </w:r>
    </w:p>
    <w:p w:rsidR="00AF2D0B" w:rsidRDefault="00AF2D0B" w:rsidP="00AF2D0B">
      <w:pPr>
        <w:pStyle w:val="NormalWeb"/>
        <w:numPr>
          <w:ilvl w:val="0"/>
          <w:numId w:val="87"/>
        </w:numPr>
      </w:pPr>
      <w:r>
        <w:t>Very small, very fast, very “native”</w:t>
      </w:r>
    </w:p>
    <w:p w:rsidR="00AF2D0B" w:rsidRDefault="00AF2D0B" w:rsidP="00AF2D0B">
      <w:pPr>
        <w:pStyle w:val="NormalWeb"/>
        <w:numPr>
          <w:ilvl w:val="0"/>
          <w:numId w:val="87"/>
        </w:numPr>
      </w:pPr>
      <w:r>
        <w:t>You can ship as an installer or portable folder</w:t>
      </w:r>
    </w:p>
    <w:p w:rsidR="00AF2D0B" w:rsidRDefault="00AF2D0B" w:rsidP="00AF2D0B">
      <w:pPr>
        <w:pStyle w:val="NormalWeb"/>
        <w:numPr>
          <w:ilvl w:val="0"/>
          <w:numId w:val="87"/>
        </w:numPr>
      </w:pPr>
      <w:r>
        <w:t>Best if you’re comfortable with C++ and want maximum control</w:t>
      </w:r>
    </w:p>
    <w:p w:rsidR="00AF2D0B" w:rsidRDefault="00AF2D0B" w:rsidP="00AF2D0B">
      <w:pPr>
        <w:pStyle w:val="NormalWeb"/>
      </w:pPr>
      <w:r>
        <w:rPr>
          <w:rStyle w:val="Strong"/>
        </w:rPr>
        <w:t>Downside:</w:t>
      </w:r>
      <w:r>
        <w:t xml:space="preserve"> Slower to build than Delphi/Python; Qt static linking can be licensing/complexity-sensitive.</w:t>
      </w:r>
    </w:p>
    <w:p w:rsidR="00AF2D0B" w:rsidRDefault="00AF2D0B" w:rsidP="00AF2D0B">
      <w:pPr>
        <w:pStyle w:val="Heading3"/>
      </w:pPr>
      <w:r>
        <w:t xml:space="preserve">Option C: </w:t>
      </w:r>
      <w:r>
        <w:rPr>
          <w:rStyle w:val="Strong"/>
          <w:b/>
          <w:bCs/>
        </w:rPr>
        <w:t>Rust + native-ish GUI (egui/iced) + SQLite</w:t>
      </w:r>
    </w:p>
    <w:p w:rsidR="00AF2D0B" w:rsidRDefault="00AF2D0B" w:rsidP="00AF2D0B">
      <w:pPr>
        <w:pStyle w:val="NormalWeb"/>
        <w:numPr>
          <w:ilvl w:val="0"/>
          <w:numId w:val="88"/>
        </w:numPr>
      </w:pPr>
      <w:r>
        <w:t>Can produce a single native executable</w:t>
      </w:r>
    </w:p>
    <w:p w:rsidR="00AF2D0B" w:rsidRDefault="00AF2D0B" w:rsidP="00AF2D0B">
      <w:pPr>
        <w:pStyle w:val="NormalWeb"/>
        <w:numPr>
          <w:ilvl w:val="0"/>
          <w:numId w:val="88"/>
        </w:numPr>
      </w:pPr>
      <w:r>
        <w:t>Good performance + modern language safety</w:t>
      </w:r>
    </w:p>
    <w:p w:rsidR="00AF2D0B" w:rsidRDefault="00AF2D0B" w:rsidP="00AF2D0B">
      <w:pPr>
        <w:pStyle w:val="NormalWeb"/>
        <w:numPr>
          <w:ilvl w:val="0"/>
          <w:numId w:val="88"/>
        </w:numPr>
      </w:pPr>
      <w:r>
        <w:t>Packaging can be clean</w:t>
      </w:r>
    </w:p>
    <w:p w:rsidR="00AF2D0B" w:rsidRDefault="00AF2D0B" w:rsidP="00AF2D0B">
      <w:pPr>
        <w:pStyle w:val="NormalWeb"/>
      </w:pPr>
      <w:r>
        <w:rPr>
          <w:rStyle w:val="Strong"/>
        </w:rPr>
        <w:t>Downside:</w:t>
      </w:r>
      <w:r>
        <w:t xml:space="preserve"> GUI ecosystem is improving but not as mature as Delphi/Qt for “accounting grids + reports”.</w:t>
      </w:r>
    </w:p>
    <w:p w:rsidR="00AF2D0B" w:rsidRDefault="00AF2D0B" w:rsidP="00AF2D0B">
      <w:pPr>
        <w:pStyle w:val="Heading3"/>
      </w:pPr>
      <w:r>
        <w:t xml:space="preserve">Option D (fastest dev, still self-contained): </w:t>
      </w:r>
      <w:r>
        <w:rPr>
          <w:rStyle w:val="Strong"/>
          <w:b/>
          <w:bCs/>
        </w:rPr>
        <w:t>Python (PySide6) + PyInstaller</w:t>
      </w:r>
    </w:p>
    <w:p w:rsidR="00AF2D0B" w:rsidRDefault="00AF2D0B" w:rsidP="00AF2D0B">
      <w:pPr>
        <w:pStyle w:val="NormalWeb"/>
        <w:numPr>
          <w:ilvl w:val="0"/>
          <w:numId w:val="89"/>
        </w:numPr>
      </w:pPr>
      <w:r>
        <w:t xml:space="preserve">You </w:t>
      </w:r>
      <w:r>
        <w:rPr>
          <w:rStyle w:val="Emphasis"/>
          <w:rFonts w:eastAsiaTheme="majorEastAsia"/>
        </w:rPr>
        <w:t>can</w:t>
      </w:r>
      <w:r>
        <w:t xml:space="preserve"> ship a single EXE / portable folder with no Python installed (because you bundle it)</w:t>
      </w:r>
    </w:p>
    <w:p w:rsidR="00AF2D0B" w:rsidRDefault="00AF2D0B" w:rsidP="00AF2D0B">
      <w:pPr>
        <w:pStyle w:val="NormalWeb"/>
        <w:numPr>
          <w:ilvl w:val="0"/>
          <w:numId w:val="89"/>
        </w:numPr>
      </w:pPr>
      <w:r>
        <w:t>Fast to build v1</w:t>
      </w:r>
    </w:p>
    <w:p w:rsidR="00AF2D0B" w:rsidRDefault="00AF2D0B" w:rsidP="00AF2D0B">
      <w:pPr>
        <w:pStyle w:val="NormalWeb"/>
      </w:pPr>
      <w:r>
        <w:rPr>
          <w:rStyle w:val="Strong"/>
        </w:rPr>
        <w:lastRenderedPageBreak/>
        <w:t>Downside:</w:t>
      </w:r>
      <w:r>
        <w:t xml:space="preserve"> Usually larger than true native apps and occasionally packaging friction (AV false positives).</w:t>
      </w:r>
    </w:p>
    <w:p w:rsidR="00AF2D0B" w:rsidRDefault="00D3345F" w:rsidP="00AF2D0B">
      <w:r>
        <w:pict>
          <v:rect id="_x0000_i1071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If your goal is specifically “BUSY-like”</w:t>
      </w:r>
    </w:p>
    <w:p w:rsidR="00AF2D0B" w:rsidRDefault="00AF2D0B" w:rsidP="00AF2D0B">
      <w:pPr>
        <w:pStyle w:val="NormalWeb"/>
      </w:pPr>
      <w:r>
        <w:t xml:space="preserve">I’d steer you to </w:t>
      </w:r>
      <w:r>
        <w:rPr>
          <w:rStyle w:val="Strong"/>
        </w:rPr>
        <w:t>Delphi VCL</w:t>
      </w:r>
      <w:r>
        <w:t xml:space="preserve"> (most similar “business desktop” DNA) or </w:t>
      </w:r>
      <w:r>
        <w:rPr>
          <w:rStyle w:val="Strong"/>
        </w:rPr>
        <w:t>C++/wxWidgets</w:t>
      </w:r>
      <w:r>
        <w:t xml:space="preserve"> (most lightweight native).</w:t>
      </w:r>
    </w:p>
    <w:p w:rsidR="00AF2D0B" w:rsidRDefault="00AF2D0B" w:rsidP="00AF2D0B">
      <w:pPr>
        <w:pStyle w:val="NormalWeb"/>
      </w:pPr>
      <w:r>
        <w:t>If you tell me just one thing—</w:t>
      </w:r>
      <w:r>
        <w:rPr>
          <w:rStyle w:val="Strong"/>
        </w:rPr>
        <w:t>are you targeting Windows only?</w:t>
      </w:r>
      <w:r>
        <w:t>—I’ll recommend one stack and lay out a v1 blueprint (screens + DB schema + packaging approach) that stays self-contained and lightweight.</w:t>
      </w:r>
    </w:p>
    <w:p w:rsidR="00AF2D0B" w:rsidRDefault="00AF2D0B" w:rsidP="00AF2D0B">
      <w:r>
        <w:t>my goal - is not very complicated technical architecture, easy to use moden uis (prefer since it will make it easy when I will want my app to have both desk and web versions) self contained with lighweight (still prefer modern stack) let's begin with simple lighweight modern desk app</w:t>
      </w:r>
    </w:p>
    <w:p w:rsidR="00AF2D0B" w:rsidRDefault="00AF2D0B" w:rsidP="00AF2D0B">
      <w:r>
        <w:rPr>
          <w:rStyle w:val="min-w-0"/>
        </w:rPr>
        <w:t>Thought for 9s</w:t>
      </w:r>
    </w:p>
    <w:p w:rsidR="00AF2D0B" w:rsidRDefault="00AF2D0B" w:rsidP="00AF2D0B">
      <w:pPr>
        <w:pStyle w:val="NormalWeb"/>
      </w:pPr>
      <w:r>
        <w:t xml:space="preserve">If you want </w:t>
      </w:r>
      <w:r>
        <w:rPr>
          <w:rStyle w:val="Strong"/>
        </w:rPr>
        <w:t>(1) modern UI</w:t>
      </w:r>
      <w:r>
        <w:t xml:space="preserve">, </w:t>
      </w:r>
      <w:r>
        <w:rPr>
          <w:rStyle w:val="Strong"/>
        </w:rPr>
        <w:t>(2) lightweight</w:t>
      </w:r>
      <w:r>
        <w:t xml:space="preserve">, </w:t>
      </w:r>
      <w:r>
        <w:rPr>
          <w:rStyle w:val="Strong"/>
        </w:rPr>
        <w:t>(3) self-contained install/portable zip</w:t>
      </w:r>
      <w:r>
        <w:t xml:space="preserve">, and </w:t>
      </w:r>
      <w:r>
        <w:rPr>
          <w:rStyle w:val="Strong"/>
        </w:rPr>
        <w:t>(4) a smooth path to a future web version</w:t>
      </w:r>
      <w:r>
        <w:t>, you’re basically choosing between two “modern” families:</w:t>
      </w:r>
    </w:p>
    <w:p w:rsidR="00AF2D0B" w:rsidRDefault="00AF2D0B" w:rsidP="00AF2D0B">
      <w:pPr>
        <w:pStyle w:val="Heading2"/>
      </w:pPr>
      <w:r>
        <w:t>The two best fits (non-.NET)</w:t>
      </w:r>
    </w:p>
    <w:p w:rsidR="00AF2D0B" w:rsidRDefault="00AF2D0B" w:rsidP="00AF2D0B">
      <w:pPr>
        <w:pStyle w:val="Heading3"/>
      </w:pPr>
      <w:r>
        <w:t xml:space="preserve">Option A: </w:t>
      </w:r>
      <w:r>
        <w:rPr>
          <w:rStyle w:val="Strong"/>
          <w:b/>
          <w:bCs/>
        </w:rPr>
        <w:t>Tauri + React/Vue + SQLite</w:t>
      </w:r>
    </w:p>
    <w:p w:rsidR="00AF2D0B" w:rsidRDefault="00AF2D0B" w:rsidP="00AF2D0B">
      <w:pPr>
        <w:pStyle w:val="NormalWeb"/>
      </w:pPr>
      <w:r>
        <w:rPr>
          <w:rStyle w:val="Strong"/>
        </w:rPr>
        <w:t>Why it matches your goals</w:t>
      </w:r>
    </w:p>
    <w:p w:rsidR="00AF2D0B" w:rsidRDefault="00AF2D0B" w:rsidP="00AF2D0B">
      <w:pPr>
        <w:pStyle w:val="NormalWeb"/>
        <w:numPr>
          <w:ilvl w:val="0"/>
          <w:numId w:val="90"/>
        </w:numPr>
      </w:pPr>
      <w:r>
        <w:rPr>
          <w:rStyle w:val="Strong"/>
        </w:rPr>
        <w:t>Modern UI</w:t>
      </w:r>
      <w:r>
        <w:t xml:space="preserve">: you build the UI with standard web tech (React/Vue/Tailwind), so your </w:t>
      </w:r>
      <w:r>
        <w:rPr>
          <w:rStyle w:val="Strong"/>
        </w:rPr>
        <w:t>future web version can reuse most of the UI code</w:t>
      </w:r>
      <w:r>
        <w:t>.</w:t>
      </w:r>
    </w:p>
    <w:p w:rsidR="00AF2D0B" w:rsidRDefault="00AF2D0B" w:rsidP="00AF2D0B">
      <w:pPr>
        <w:pStyle w:val="NormalWeb"/>
        <w:numPr>
          <w:ilvl w:val="0"/>
          <w:numId w:val="90"/>
        </w:numPr>
      </w:pPr>
      <w:r>
        <w:rPr>
          <w:rStyle w:val="Strong"/>
        </w:rPr>
        <w:t>Lightweight vs Electron</w:t>
      </w:r>
      <w:r>
        <w:t xml:space="preserve">: Tauri uses the system webview (on Windows: </w:t>
      </w:r>
      <w:r>
        <w:rPr>
          <w:rStyle w:val="Strong"/>
        </w:rPr>
        <w:t>WebView2</w:t>
      </w:r>
      <w:r>
        <w:t xml:space="preserve">) instead of bundling Chromium + Node like Electron. Electron explicitly embeds Chromium + Node, which is why Electron apps get big. </w:t>
      </w:r>
      <w:hyperlink r:id="rId29" w:tgtFrame="_blank" w:history="1">
        <w:r>
          <w:rPr>
            <w:rStyle w:val="max-w-15ch"/>
            <w:color w:val="0000FF"/>
            <w:u w:val="single"/>
          </w:rPr>
          <w:t>electronjs.org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NormalWeb"/>
        <w:numPr>
          <w:ilvl w:val="0"/>
          <w:numId w:val="90"/>
        </w:numPr>
      </w:pPr>
      <w:r>
        <w:rPr>
          <w:rStyle w:val="Strong"/>
        </w:rPr>
        <w:t>Self-contained packaging</w:t>
      </w:r>
      <w:r>
        <w:t xml:space="preserve">: Tauri provides installer options, including bundling WebView2 for offline/self-contained installs. </w:t>
      </w:r>
      <w:hyperlink r:id="rId30" w:tgtFrame="_blank" w:history="1">
        <w:r>
          <w:rPr>
            <w:rStyle w:val="max-w-15ch"/>
            <w:color w:val="0000FF"/>
            <w:u w:val="single"/>
          </w:rPr>
          <w:t>Tauri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NormalWeb"/>
      </w:pPr>
      <w:r>
        <w:rPr>
          <w:rStyle w:val="Strong"/>
        </w:rPr>
        <w:t>One important reality check</w:t>
      </w:r>
    </w:p>
    <w:p w:rsidR="00AF2D0B" w:rsidRDefault="00AF2D0B" w:rsidP="00AF2D0B">
      <w:pPr>
        <w:pStyle w:val="NormalWeb"/>
        <w:numPr>
          <w:ilvl w:val="0"/>
          <w:numId w:val="91"/>
        </w:numPr>
      </w:pPr>
      <w:r>
        <w:t xml:space="preserve">On Windows, Tauri relies on </w:t>
      </w:r>
      <w:r>
        <w:rPr>
          <w:rStyle w:val="Strong"/>
        </w:rPr>
        <w:t>WebView2</w:t>
      </w:r>
      <w:r>
        <w:t xml:space="preserve">. Microsoft provides multiple distribution approaches (bootstrapper, offline standalone installer, fixed version). </w:t>
      </w:r>
      <w:hyperlink r:id="rId31" w:tgtFrame="_blank" w:history="1">
        <w:r>
          <w:rPr>
            <w:rStyle w:val="max-w-15ch"/>
            <w:color w:val="0000FF"/>
            <w:u w:val="single"/>
          </w:rPr>
          <w:t>Microsoft Developer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NormalWeb"/>
        <w:numPr>
          <w:ilvl w:val="0"/>
          <w:numId w:val="91"/>
        </w:numPr>
      </w:pPr>
      <w:r>
        <w:t xml:space="preserve">Tauri lets you embed the bootstrapper/offline installer or fixed runtime; the tradeoff is installer size (offline/fixed add ~127–180MB per Tauri docs). </w:t>
      </w:r>
      <w:hyperlink r:id="rId32" w:tgtFrame="_blank" w:history="1">
        <w:r>
          <w:rPr>
            <w:rStyle w:val="max-w-15ch"/>
            <w:color w:val="0000FF"/>
            <w:u w:val="single"/>
          </w:rPr>
          <w:t>Tauri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NormalWeb"/>
      </w:pPr>
      <w:r>
        <w:rPr>
          <w:rStyle w:val="Strong"/>
        </w:rPr>
        <w:t>When to pick Tauri</w:t>
      </w:r>
    </w:p>
    <w:p w:rsidR="00AF2D0B" w:rsidRDefault="00AF2D0B" w:rsidP="00AF2D0B">
      <w:pPr>
        <w:pStyle w:val="NormalWeb"/>
        <w:numPr>
          <w:ilvl w:val="0"/>
          <w:numId w:val="92"/>
        </w:numPr>
      </w:pPr>
      <w:r>
        <w:t xml:space="preserve">You want </w:t>
      </w:r>
      <w:r>
        <w:rPr>
          <w:rStyle w:val="Strong"/>
        </w:rPr>
        <w:t>maximum code reuse</w:t>
      </w:r>
      <w:r>
        <w:t xml:space="preserve"> with a future web app.</w:t>
      </w:r>
    </w:p>
    <w:p w:rsidR="00AF2D0B" w:rsidRDefault="00AF2D0B" w:rsidP="00AF2D0B">
      <w:pPr>
        <w:pStyle w:val="NormalWeb"/>
        <w:numPr>
          <w:ilvl w:val="0"/>
          <w:numId w:val="92"/>
        </w:numPr>
      </w:pPr>
      <w:r>
        <w:t xml:space="preserve">You want </w:t>
      </w:r>
      <w:r>
        <w:rPr>
          <w:rStyle w:val="Strong"/>
        </w:rPr>
        <w:t>lighter than Electron</w:t>
      </w:r>
      <w:r>
        <w:t>, and you’re OK with either:</w:t>
      </w:r>
    </w:p>
    <w:p w:rsidR="00AF2D0B" w:rsidRDefault="00AF2D0B" w:rsidP="00AF2D0B">
      <w:pPr>
        <w:pStyle w:val="NormalWeb"/>
        <w:numPr>
          <w:ilvl w:val="1"/>
          <w:numId w:val="92"/>
        </w:numPr>
      </w:pPr>
      <w:r>
        <w:t>relying on WebView2 being present on most machines, or</w:t>
      </w:r>
    </w:p>
    <w:p w:rsidR="00AF2D0B" w:rsidRDefault="00AF2D0B" w:rsidP="00AF2D0B">
      <w:pPr>
        <w:pStyle w:val="NormalWeb"/>
        <w:numPr>
          <w:ilvl w:val="1"/>
          <w:numId w:val="92"/>
        </w:numPr>
      </w:pPr>
      <w:r>
        <w:t>shipping the offline installer/fixed runtime for truly dependency-free installs.</w:t>
      </w:r>
    </w:p>
    <w:p w:rsidR="00AF2D0B" w:rsidRDefault="00D3345F" w:rsidP="00AF2D0B">
      <w:r>
        <w:pict>
          <v:rect id="_x0000_i1072" style="width:0;height:1.5pt" o:hralign="center" o:hrstd="t" o:hr="t" fillcolor="#a0a0a0" stroked="f"/>
        </w:pict>
      </w:r>
    </w:p>
    <w:p w:rsidR="00AF2D0B" w:rsidRDefault="00AF2D0B" w:rsidP="00AF2D0B">
      <w:pPr>
        <w:pStyle w:val="Heading3"/>
      </w:pPr>
      <w:r>
        <w:t xml:space="preserve">Option B: </w:t>
      </w:r>
      <w:r>
        <w:rPr>
          <w:rStyle w:val="Strong"/>
          <w:b/>
          <w:bCs/>
        </w:rPr>
        <w:t>Flutter (Desktop now + Web later) + SQLite</w:t>
      </w:r>
    </w:p>
    <w:p w:rsidR="00AF2D0B" w:rsidRDefault="00AF2D0B" w:rsidP="00AF2D0B">
      <w:pPr>
        <w:pStyle w:val="NormalWeb"/>
      </w:pPr>
      <w:r>
        <w:rPr>
          <w:rStyle w:val="Strong"/>
        </w:rPr>
        <w:t>Why it matches your goals</w:t>
      </w:r>
    </w:p>
    <w:p w:rsidR="00AF2D0B" w:rsidRDefault="00AF2D0B" w:rsidP="00AF2D0B">
      <w:pPr>
        <w:pStyle w:val="NormalWeb"/>
        <w:numPr>
          <w:ilvl w:val="0"/>
          <w:numId w:val="93"/>
        </w:numPr>
      </w:pPr>
      <w:r>
        <w:rPr>
          <w:rStyle w:val="Strong"/>
        </w:rPr>
        <w:lastRenderedPageBreak/>
        <w:t>Modern UI</w:t>
      </w:r>
      <w:r>
        <w:t xml:space="preserve"> with a consistent look; fast and polished for forms/data entry.</w:t>
      </w:r>
    </w:p>
    <w:p w:rsidR="00AF2D0B" w:rsidRDefault="00AF2D0B" w:rsidP="00AF2D0B">
      <w:pPr>
        <w:pStyle w:val="NormalWeb"/>
        <w:numPr>
          <w:ilvl w:val="0"/>
          <w:numId w:val="93"/>
        </w:numPr>
      </w:pPr>
      <w:r>
        <w:t xml:space="preserve">Flutter officially supports compiling desktop apps for Windows/macOS/Linux. </w:t>
      </w:r>
      <w:hyperlink r:id="rId33" w:tgtFrame="_blank" w:history="1">
        <w:r>
          <w:rPr>
            <w:rStyle w:val="max-w-15ch"/>
            <w:color w:val="0000FF"/>
            <w:u w:val="single"/>
          </w:rPr>
          <w:t>Flutter Documentation</w:t>
        </w:r>
      </w:hyperlink>
    </w:p>
    <w:p w:rsidR="00AF2D0B" w:rsidRDefault="00AF2D0B" w:rsidP="00AF2D0B">
      <w:pPr>
        <w:pStyle w:val="NormalWeb"/>
        <w:numPr>
          <w:ilvl w:val="0"/>
          <w:numId w:val="93"/>
        </w:numPr>
      </w:pPr>
      <w:r>
        <w:rPr>
          <w:rStyle w:val="Strong"/>
        </w:rPr>
        <w:t>Self-contained app</w:t>
      </w:r>
      <w:r>
        <w:t xml:space="preserve"> (you ship your executable + bundled engine as part of the app packaging; users don’t install Flutter).</w:t>
      </w:r>
    </w:p>
    <w:p w:rsidR="00AF2D0B" w:rsidRDefault="00AF2D0B" w:rsidP="00AF2D0B">
      <w:pPr>
        <w:pStyle w:val="NormalWeb"/>
        <w:numPr>
          <w:ilvl w:val="0"/>
          <w:numId w:val="93"/>
        </w:numPr>
      </w:pPr>
      <w:r>
        <w:rPr>
          <w:rStyle w:val="Strong"/>
        </w:rPr>
        <w:t>Same codebase</w:t>
      </w:r>
      <w:r>
        <w:t xml:space="preserve"> can target web later (with some adaptation for web constraints).</w:t>
      </w:r>
    </w:p>
    <w:p w:rsidR="00AF2D0B" w:rsidRDefault="00AF2D0B" w:rsidP="00AF2D0B">
      <w:pPr>
        <w:pStyle w:val="NormalWeb"/>
      </w:pPr>
      <w:r>
        <w:rPr>
          <w:rStyle w:val="Strong"/>
        </w:rPr>
        <w:t>Tradeoff</w:t>
      </w:r>
    </w:p>
    <w:p w:rsidR="00AF2D0B" w:rsidRDefault="00AF2D0B" w:rsidP="00AF2D0B">
      <w:pPr>
        <w:pStyle w:val="NormalWeb"/>
        <w:numPr>
          <w:ilvl w:val="0"/>
          <w:numId w:val="94"/>
        </w:numPr>
      </w:pPr>
      <w:r>
        <w:rPr>
          <w:rStyle w:val="Strong"/>
        </w:rPr>
        <w:t>Web UI reuse is “same Dart UI code”</w:t>
      </w:r>
      <w:r>
        <w:t>, not “reuse your React web UI.” If your future web plan is React, Flutter won’t help there.</w:t>
      </w:r>
    </w:p>
    <w:p w:rsidR="00AF2D0B" w:rsidRDefault="00AF2D0B" w:rsidP="00AF2D0B">
      <w:pPr>
        <w:pStyle w:val="NormalWeb"/>
        <w:numPr>
          <w:ilvl w:val="0"/>
          <w:numId w:val="94"/>
        </w:numPr>
      </w:pPr>
      <w:r>
        <w:t xml:space="preserve">Bundle size is usually </w:t>
      </w:r>
      <w:r>
        <w:rPr>
          <w:rStyle w:val="Strong"/>
        </w:rPr>
        <w:t>bigger than Tauri</w:t>
      </w:r>
      <w:r>
        <w:t xml:space="preserve"> (because Flutter ships its own rendering engine), but you avoid the WebView2/runtime packaging decisions.</w:t>
      </w:r>
    </w:p>
    <w:p w:rsidR="00AF2D0B" w:rsidRDefault="00AF2D0B" w:rsidP="00AF2D0B">
      <w:pPr>
        <w:pStyle w:val="NormalWeb"/>
      </w:pPr>
      <w:r>
        <w:rPr>
          <w:rStyle w:val="Strong"/>
        </w:rPr>
        <w:t>When to pick Flutter</w:t>
      </w:r>
    </w:p>
    <w:p w:rsidR="00AF2D0B" w:rsidRDefault="00AF2D0B" w:rsidP="00AF2D0B">
      <w:pPr>
        <w:pStyle w:val="NormalWeb"/>
        <w:numPr>
          <w:ilvl w:val="0"/>
          <w:numId w:val="95"/>
        </w:numPr>
      </w:pPr>
      <w:r>
        <w:t xml:space="preserve">You want a </w:t>
      </w:r>
      <w:r>
        <w:rPr>
          <w:rStyle w:val="Strong"/>
        </w:rPr>
        <w:t>single UI codebase</w:t>
      </w:r>
      <w:r>
        <w:t xml:space="preserve"> for desktop + web (and potentially mobile later).</w:t>
      </w:r>
    </w:p>
    <w:p w:rsidR="00AF2D0B" w:rsidRDefault="00AF2D0B" w:rsidP="00AF2D0B">
      <w:pPr>
        <w:pStyle w:val="NormalWeb"/>
        <w:numPr>
          <w:ilvl w:val="0"/>
          <w:numId w:val="95"/>
        </w:numPr>
      </w:pPr>
      <w:r>
        <w:t>You want to avoid “system webview/runtime” considerations.</w:t>
      </w:r>
    </w:p>
    <w:p w:rsidR="00AF2D0B" w:rsidRDefault="00D3345F" w:rsidP="00AF2D0B">
      <w:r>
        <w:pict>
          <v:rect id="_x0000_i1073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 xml:space="preserve">What I’d recommend for </w:t>
      </w:r>
      <w:r>
        <w:rPr>
          <w:rStyle w:val="Emphasis"/>
        </w:rPr>
        <w:t>your</w:t>
      </w:r>
      <w:r>
        <w:t xml:space="preserve"> stated preferences</w:t>
      </w:r>
    </w:p>
    <w:p w:rsidR="00AF2D0B" w:rsidRDefault="00AF2D0B" w:rsidP="00AF2D0B">
      <w:pPr>
        <w:pStyle w:val="NormalWeb"/>
      </w:pPr>
      <w:r>
        <w:t>You said:</w:t>
      </w:r>
    </w:p>
    <w:p w:rsidR="00AF2D0B" w:rsidRDefault="00AF2D0B" w:rsidP="00AF2D0B">
      <w:pPr>
        <w:pStyle w:val="NormalWeb"/>
        <w:numPr>
          <w:ilvl w:val="0"/>
          <w:numId w:val="96"/>
        </w:numPr>
      </w:pPr>
      <w:r>
        <w:t>“modern stack”</w:t>
      </w:r>
    </w:p>
    <w:p w:rsidR="00AF2D0B" w:rsidRDefault="00AF2D0B" w:rsidP="00AF2D0B">
      <w:pPr>
        <w:pStyle w:val="NormalWeb"/>
        <w:numPr>
          <w:ilvl w:val="0"/>
          <w:numId w:val="96"/>
        </w:numPr>
      </w:pPr>
      <w:r>
        <w:t>“lightweight”</w:t>
      </w:r>
    </w:p>
    <w:p w:rsidR="00AF2D0B" w:rsidRDefault="00AF2D0B" w:rsidP="00AF2D0B">
      <w:pPr>
        <w:pStyle w:val="NormalWeb"/>
        <w:numPr>
          <w:ilvl w:val="0"/>
          <w:numId w:val="96"/>
        </w:numPr>
      </w:pPr>
      <w:r>
        <w:t>“easy to use”</w:t>
      </w:r>
    </w:p>
    <w:p w:rsidR="00AF2D0B" w:rsidRDefault="00AF2D0B" w:rsidP="00AF2D0B">
      <w:pPr>
        <w:pStyle w:val="NormalWeb"/>
        <w:numPr>
          <w:ilvl w:val="0"/>
          <w:numId w:val="96"/>
        </w:numPr>
      </w:pPr>
      <w:r>
        <w:t>“future both desktop and web versions”</w:t>
      </w:r>
    </w:p>
    <w:p w:rsidR="00AF2D0B" w:rsidRDefault="00AF2D0B" w:rsidP="00AF2D0B">
      <w:pPr>
        <w:pStyle w:val="NormalWeb"/>
      </w:pPr>
      <w:r>
        <w:t>That points to:</w:t>
      </w:r>
    </w:p>
    <w:p w:rsidR="00AF2D0B" w:rsidRDefault="00AF2D0B" w:rsidP="00AF2D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Tauri + React (or Vue) + SQLite</w:t>
      </w:r>
      <w:r>
        <w:t xml:space="preserve"> as your best “modern + lightweight + web-friendly” path</w:t>
      </w:r>
    </w:p>
    <w:p w:rsidR="00AF2D0B" w:rsidRDefault="00AF2D0B" w:rsidP="00AF2D0B">
      <w:pPr>
        <w:pStyle w:val="NormalWeb"/>
      </w:pPr>
      <w:r>
        <w:t xml:space="preserve">Because it keeps your UI as a web app that can later be deployed on the web with minimal rewrite, while still giving you a desktop package that can be self-contained. </w:t>
      </w:r>
      <w:hyperlink r:id="rId34" w:tgtFrame="_blank" w:history="1">
        <w:r>
          <w:rPr>
            <w:rStyle w:val="max-w-15ch"/>
            <w:color w:val="0000FF"/>
            <w:u w:val="single"/>
          </w:rPr>
          <w:t>Tauri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D3345F" w:rsidP="00AF2D0B">
      <w:r>
        <w:pict>
          <v:rect id="_x0000_i1074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Let’s begin: a simple “v1” desktop app design (manual entry only)</w:t>
      </w:r>
    </w:p>
    <w:p w:rsidR="00AF2D0B" w:rsidRDefault="00AF2D0B" w:rsidP="00AF2D0B">
      <w:pPr>
        <w:pStyle w:val="Heading3"/>
      </w:pPr>
      <w:r>
        <w:t>V1 screens (keep it small)</w:t>
      </w:r>
    </w:p>
    <w:p w:rsidR="00AF2D0B" w:rsidRDefault="00AF2D0B" w:rsidP="00AF2D0B">
      <w:pPr>
        <w:pStyle w:val="NormalWeb"/>
        <w:numPr>
          <w:ilvl w:val="0"/>
          <w:numId w:val="97"/>
        </w:numPr>
      </w:pPr>
      <w:r>
        <w:rPr>
          <w:rStyle w:val="Strong"/>
        </w:rPr>
        <w:t>Add Transaction</w:t>
      </w:r>
    </w:p>
    <w:p w:rsidR="00AF2D0B" w:rsidRDefault="00AF2D0B" w:rsidP="00AF2D0B">
      <w:pPr>
        <w:pStyle w:val="NormalWeb"/>
        <w:numPr>
          <w:ilvl w:val="1"/>
          <w:numId w:val="97"/>
        </w:numPr>
      </w:pPr>
      <w:r>
        <w:t>Date (default today)</w:t>
      </w:r>
    </w:p>
    <w:p w:rsidR="00AF2D0B" w:rsidRDefault="00AF2D0B" w:rsidP="00AF2D0B">
      <w:pPr>
        <w:pStyle w:val="NormalWeb"/>
        <w:numPr>
          <w:ilvl w:val="1"/>
          <w:numId w:val="97"/>
        </w:numPr>
      </w:pPr>
      <w:r>
        <w:t>Amount</w:t>
      </w:r>
    </w:p>
    <w:p w:rsidR="00AF2D0B" w:rsidRDefault="00AF2D0B" w:rsidP="00AF2D0B">
      <w:pPr>
        <w:pStyle w:val="NormalWeb"/>
        <w:numPr>
          <w:ilvl w:val="1"/>
          <w:numId w:val="97"/>
        </w:numPr>
      </w:pPr>
      <w:r>
        <w:t>Direction: Expense / Income / Transfer</w:t>
      </w:r>
    </w:p>
    <w:p w:rsidR="00AF2D0B" w:rsidRDefault="00AF2D0B" w:rsidP="00AF2D0B">
      <w:pPr>
        <w:pStyle w:val="NormalWeb"/>
        <w:numPr>
          <w:ilvl w:val="1"/>
          <w:numId w:val="97"/>
        </w:numPr>
      </w:pPr>
      <w:r>
        <w:t>Account (dropdown)</w:t>
      </w:r>
    </w:p>
    <w:p w:rsidR="00AF2D0B" w:rsidRDefault="00AF2D0B" w:rsidP="00AF2D0B">
      <w:pPr>
        <w:pStyle w:val="NormalWeb"/>
        <w:numPr>
          <w:ilvl w:val="1"/>
          <w:numId w:val="97"/>
        </w:numPr>
      </w:pPr>
      <w:r>
        <w:t>Merchant/Payee (autocomplete)</w:t>
      </w:r>
    </w:p>
    <w:p w:rsidR="00AF2D0B" w:rsidRDefault="00AF2D0B" w:rsidP="00AF2D0B">
      <w:pPr>
        <w:pStyle w:val="NormalWeb"/>
        <w:numPr>
          <w:ilvl w:val="1"/>
          <w:numId w:val="97"/>
        </w:numPr>
      </w:pPr>
      <w:r>
        <w:t>Category (auto-suggest + dropdown)</w:t>
      </w:r>
    </w:p>
    <w:p w:rsidR="00AF2D0B" w:rsidRDefault="00AF2D0B" w:rsidP="00AF2D0B">
      <w:pPr>
        <w:pStyle w:val="NormalWeb"/>
        <w:numPr>
          <w:ilvl w:val="1"/>
          <w:numId w:val="97"/>
        </w:numPr>
      </w:pPr>
      <w:r>
        <w:t>Notes</w:t>
      </w:r>
    </w:p>
    <w:p w:rsidR="00AF2D0B" w:rsidRDefault="00AF2D0B" w:rsidP="00AF2D0B">
      <w:pPr>
        <w:pStyle w:val="NormalWeb"/>
        <w:numPr>
          <w:ilvl w:val="1"/>
          <w:numId w:val="97"/>
        </w:numPr>
      </w:pPr>
      <w:r>
        <w:t>Save</w:t>
      </w:r>
    </w:p>
    <w:p w:rsidR="00AF2D0B" w:rsidRDefault="00AF2D0B" w:rsidP="00AF2D0B">
      <w:pPr>
        <w:pStyle w:val="NormalWeb"/>
        <w:numPr>
          <w:ilvl w:val="0"/>
          <w:numId w:val="97"/>
        </w:numPr>
      </w:pPr>
      <w:r>
        <w:rPr>
          <w:rStyle w:val="Strong"/>
        </w:rPr>
        <w:t>Rules</w:t>
      </w:r>
    </w:p>
    <w:p w:rsidR="00AF2D0B" w:rsidRDefault="00AF2D0B" w:rsidP="00AF2D0B">
      <w:pPr>
        <w:pStyle w:val="NormalWeb"/>
        <w:numPr>
          <w:ilvl w:val="1"/>
          <w:numId w:val="97"/>
        </w:numPr>
      </w:pPr>
      <w:r>
        <w:lastRenderedPageBreak/>
        <w:t>“If merchant contains X → set Category Y and/or Type Transfer”</w:t>
      </w:r>
    </w:p>
    <w:p w:rsidR="00AF2D0B" w:rsidRDefault="00AF2D0B" w:rsidP="00AF2D0B">
      <w:pPr>
        <w:pStyle w:val="NormalWeb"/>
        <w:numPr>
          <w:ilvl w:val="1"/>
          <w:numId w:val="97"/>
        </w:numPr>
      </w:pPr>
      <w:r>
        <w:t>Priority order</w:t>
      </w:r>
    </w:p>
    <w:p w:rsidR="00AF2D0B" w:rsidRDefault="00AF2D0B" w:rsidP="00AF2D0B">
      <w:pPr>
        <w:pStyle w:val="NormalWeb"/>
        <w:numPr>
          <w:ilvl w:val="1"/>
          <w:numId w:val="97"/>
        </w:numPr>
      </w:pPr>
      <w:r>
        <w:t>Enable/disable</w:t>
      </w:r>
    </w:p>
    <w:p w:rsidR="00AF2D0B" w:rsidRDefault="00AF2D0B" w:rsidP="00AF2D0B">
      <w:pPr>
        <w:pStyle w:val="NormalWeb"/>
        <w:numPr>
          <w:ilvl w:val="0"/>
          <w:numId w:val="97"/>
        </w:numPr>
      </w:pPr>
      <w:r>
        <w:rPr>
          <w:rStyle w:val="Strong"/>
        </w:rPr>
        <w:t>Transactions list</w:t>
      </w:r>
    </w:p>
    <w:p w:rsidR="00AF2D0B" w:rsidRDefault="00AF2D0B" w:rsidP="00AF2D0B">
      <w:pPr>
        <w:pStyle w:val="NormalWeb"/>
        <w:numPr>
          <w:ilvl w:val="1"/>
          <w:numId w:val="97"/>
        </w:numPr>
      </w:pPr>
      <w:r>
        <w:t>Filter by month/category/account</w:t>
      </w:r>
    </w:p>
    <w:p w:rsidR="00AF2D0B" w:rsidRDefault="00AF2D0B" w:rsidP="00AF2D0B">
      <w:pPr>
        <w:pStyle w:val="NormalWeb"/>
        <w:numPr>
          <w:ilvl w:val="1"/>
          <w:numId w:val="97"/>
        </w:numPr>
      </w:pPr>
      <w:r>
        <w:t>Quick edit category/type</w:t>
      </w:r>
    </w:p>
    <w:p w:rsidR="00AF2D0B" w:rsidRDefault="00AF2D0B" w:rsidP="00AF2D0B">
      <w:pPr>
        <w:pStyle w:val="NormalWeb"/>
        <w:numPr>
          <w:ilvl w:val="1"/>
          <w:numId w:val="97"/>
        </w:numPr>
      </w:pPr>
      <w:r>
        <w:t>Mark “transfer should be expense” overrides</w:t>
      </w:r>
    </w:p>
    <w:p w:rsidR="00AF2D0B" w:rsidRDefault="00AF2D0B" w:rsidP="00AF2D0B">
      <w:pPr>
        <w:pStyle w:val="NormalWeb"/>
        <w:numPr>
          <w:ilvl w:val="0"/>
          <w:numId w:val="97"/>
        </w:numPr>
      </w:pPr>
      <w:r>
        <w:rPr>
          <w:rStyle w:val="Strong"/>
        </w:rPr>
        <w:t>Reports</w:t>
      </w:r>
    </w:p>
    <w:p w:rsidR="00AF2D0B" w:rsidRDefault="00AF2D0B" w:rsidP="00AF2D0B">
      <w:pPr>
        <w:pStyle w:val="NormalWeb"/>
        <w:numPr>
          <w:ilvl w:val="1"/>
          <w:numId w:val="97"/>
        </w:numPr>
      </w:pPr>
      <w:r>
        <w:t>Monthly spend by category</w:t>
      </w:r>
    </w:p>
    <w:p w:rsidR="00AF2D0B" w:rsidRDefault="00AF2D0B" w:rsidP="00AF2D0B">
      <w:pPr>
        <w:pStyle w:val="NormalWeb"/>
        <w:numPr>
          <w:ilvl w:val="1"/>
          <w:numId w:val="97"/>
        </w:numPr>
      </w:pPr>
      <w:r>
        <w:t>Export CSV</w:t>
      </w:r>
    </w:p>
    <w:p w:rsidR="00AF2D0B" w:rsidRDefault="00AF2D0B" w:rsidP="00AF2D0B">
      <w:pPr>
        <w:pStyle w:val="Heading3"/>
      </w:pPr>
      <w:r>
        <w:t>Transfer handling (so it doesn’t mess reports)</w:t>
      </w:r>
    </w:p>
    <w:p w:rsidR="00AF2D0B" w:rsidRDefault="00AF2D0B" w:rsidP="00AF2D0B">
      <w:pPr>
        <w:pStyle w:val="NormalWeb"/>
        <w:numPr>
          <w:ilvl w:val="0"/>
          <w:numId w:val="98"/>
        </w:numPr>
      </w:pPr>
      <w:r>
        <w:t xml:space="preserve">Transfers are a </w:t>
      </w:r>
      <w:r>
        <w:rPr>
          <w:rStyle w:val="Strong"/>
        </w:rPr>
        <w:t>Type</w:t>
      </w:r>
      <w:r>
        <w:t>, not a category.</w:t>
      </w:r>
    </w:p>
    <w:p w:rsidR="00AF2D0B" w:rsidRDefault="00AF2D0B" w:rsidP="00AF2D0B">
      <w:pPr>
        <w:pStyle w:val="NormalWeb"/>
        <w:numPr>
          <w:ilvl w:val="0"/>
          <w:numId w:val="98"/>
        </w:numPr>
      </w:pPr>
      <w:r>
        <w:t>Default behavior: excluded from spending reports.</w:t>
      </w:r>
    </w:p>
    <w:p w:rsidR="00AF2D0B" w:rsidRDefault="00AF2D0B" w:rsidP="00AF2D0B">
      <w:pPr>
        <w:pStyle w:val="NormalWeb"/>
        <w:numPr>
          <w:ilvl w:val="0"/>
          <w:numId w:val="98"/>
        </w:numPr>
      </w:pPr>
      <w:r>
        <w:t>One-click override: “Treat as Expense” + pick category (for those “UPI to friend” cases).</w:t>
      </w:r>
    </w:p>
    <w:p w:rsidR="00AF2D0B" w:rsidRDefault="00D3345F" w:rsidP="00AF2D0B">
      <w:r>
        <w:pict>
          <v:rect id="_x0000_i1075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Packaging guidance (so you get the “self-contained” feel)</w:t>
      </w:r>
    </w:p>
    <w:p w:rsidR="00AF2D0B" w:rsidRDefault="00AF2D0B" w:rsidP="00AF2D0B">
      <w:pPr>
        <w:pStyle w:val="NormalWeb"/>
      </w:pPr>
      <w:r>
        <w:t xml:space="preserve">If you choose </w:t>
      </w:r>
      <w:r>
        <w:rPr>
          <w:rStyle w:val="Strong"/>
        </w:rPr>
        <w:t>Tauri</w:t>
      </w:r>
      <w:r>
        <w:t xml:space="preserve"> on Windows:</w:t>
      </w:r>
    </w:p>
    <w:p w:rsidR="00AF2D0B" w:rsidRDefault="00AF2D0B" w:rsidP="00AF2D0B">
      <w:pPr>
        <w:pStyle w:val="NormalWeb"/>
        <w:numPr>
          <w:ilvl w:val="0"/>
          <w:numId w:val="99"/>
        </w:numPr>
      </w:pPr>
      <w:r>
        <w:t>Default installers can install WebView2 when missing via bootstrapper.</w:t>
      </w:r>
    </w:p>
    <w:p w:rsidR="00AF2D0B" w:rsidRDefault="00AF2D0B" w:rsidP="00AF2D0B">
      <w:pPr>
        <w:pStyle w:val="NormalWeb"/>
        <w:numPr>
          <w:ilvl w:val="0"/>
          <w:numId w:val="99"/>
        </w:numPr>
      </w:pPr>
      <w:r>
        <w:t xml:space="preserve">For strict “no dependency / offline install”, you can embed the offline installer or a fixed runtime (larger installer). </w:t>
      </w:r>
      <w:hyperlink r:id="rId35" w:tgtFrame="_blank" w:history="1">
        <w:r>
          <w:rPr>
            <w:rStyle w:val="max-w-15ch"/>
            <w:color w:val="0000FF"/>
            <w:u w:val="single"/>
          </w:rPr>
          <w:t>Tauri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NormalWeb"/>
      </w:pPr>
      <w:r>
        <w:t xml:space="preserve">If you choose </w:t>
      </w:r>
      <w:r>
        <w:rPr>
          <w:rStyle w:val="Strong"/>
        </w:rPr>
        <w:t>Flutter</w:t>
      </w:r>
      <w:r>
        <w:t>:</w:t>
      </w:r>
    </w:p>
    <w:p w:rsidR="00AF2D0B" w:rsidRDefault="00AF2D0B" w:rsidP="00AF2D0B">
      <w:pPr>
        <w:pStyle w:val="NormalWeb"/>
        <w:numPr>
          <w:ilvl w:val="0"/>
          <w:numId w:val="100"/>
        </w:numPr>
      </w:pPr>
      <w:r>
        <w:t>You ship the built desktop bundle; no runtime install needed (but bundle size is usually larger than Tauri).</w:t>
      </w:r>
    </w:p>
    <w:p w:rsidR="00AF2D0B" w:rsidRDefault="00D3345F" w:rsidP="00AF2D0B">
      <w:r>
        <w:pict>
          <v:rect id="_x0000_i1076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Pick one “lane” and I’ll give you the exact starter template structure</w:t>
      </w:r>
    </w:p>
    <w:p w:rsidR="00AF2D0B" w:rsidRDefault="00AF2D0B" w:rsidP="00AF2D0B">
      <w:pPr>
        <w:pStyle w:val="NormalWeb"/>
        <w:numPr>
          <w:ilvl w:val="0"/>
          <w:numId w:val="101"/>
        </w:numPr>
      </w:pPr>
      <w:r>
        <w:rPr>
          <w:rStyle w:val="Strong"/>
        </w:rPr>
        <w:t>Lane 1 (recommended):</w:t>
      </w:r>
      <w:r>
        <w:t xml:space="preserve"> Tauri + React + SQLite (best desktop→web path)</w:t>
      </w:r>
    </w:p>
    <w:p w:rsidR="00AF2D0B" w:rsidRDefault="00AF2D0B" w:rsidP="00AF2D0B">
      <w:pPr>
        <w:pStyle w:val="NormalWeb"/>
        <w:numPr>
          <w:ilvl w:val="0"/>
          <w:numId w:val="101"/>
        </w:numPr>
      </w:pPr>
      <w:r>
        <w:rPr>
          <w:rStyle w:val="Strong"/>
        </w:rPr>
        <w:t>Lane 2:</w:t>
      </w:r>
      <w:r>
        <w:t xml:space="preserve"> Flutter + SQLite (best single-codebase desktop+web, less “web stack” reuse)</w:t>
      </w:r>
    </w:p>
    <w:p w:rsidR="00AF2D0B" w:rsidRDefault="00AF2D0B" w:rsidP="00AF2D0B">
      <w:pPr>
        <w:pStyle w:val="NormalWeb"/>
      </w:pPr>
      <w:r>
        <w:t xml:space="preserve">Tell me just </w:t>
      </w:r>
      <w:r>
        <w:rPr>
          <w:rStyle w:val="Strong"/>
        </w:rPr>
        <w:t>your target OS</w:t>
      </w:r>
      <w:r>
        <w:t xml:space="preserve"> (Windows only, or Windows+Mac). I’ll tailor:</w:t>
      </w:r>
    </w:p>
    <w:p w:rsidR="00AF2D0B" w:rsidRDefault="00AF2D0B" w:rsidP="00AF2D0B">
      <w:pPr>
        <w:pStyle w:val="NormalWeb"/>
        <w:numPr>
          <w:ilvl w:val="0"/>
          <w:numId w:val="102"/>
        </w:numPr>
      </w:pPr>
      <w:r>
        <w:t>project structure,</w:t>
      </w:r>
    </w:p>
    <w:p w:rsidR="00AF2D0B" w:rsidRDefault="00AF2D0B" w:rsidP="00AF2D0B">
      <w:pPr>
        <w:pStyle w:val="NormalWeb"/>
        <w:numPr>
          <w:ilvl w:val="0"/>
          <w:numId w:val="102"/>
        </w:numPr>
      </w:pPr>
      <w:r>
        <w:t>DB schema (SQLite tables),</w:t>
      </w:r>
    </w:p>
    <w:p w:rsidR="00AF2D0B" w:rsidRDefault="00AF2D0B" w:rsidP="00AF2D0B">
      <w:pPr>
        <w:pStyle w:val="NormalWeb"/>
        <w:numPr>
          <w:ilvl w:val="0"/>
          <w:numId w:val="102"/>
        </w:numPr>
      </w:pPr>
      <w:r>
        <w:t>the minimal rules engine,</w:t>
      </w:r>
    </w:p>
    <w:p w:rsidR="00AF2D0B" w:rsidRDefault="00AF2D0B" w:rsidP="00AF2D0B">
      <w:pPr>
        <w:pStyle w:val="NormalWeb"/>
        <w:numPr>
          <w:ilvl w:val="0"/>
          <w:numId w:val="102"/>
        </w:numPr>
      </w:pPr>
      <w:r>
        <w:t>and the packaging mode that best matches your “self-contained” requirement.</w:t>
      </w:r>
    </w:p>
    <w:p w:rsidR="00AF2D0B" w:rsidRDefault="00AF2D0B" w:rsidP="00AF2D0B">
      <w:r>
        <w:t>can you do side by side comparison and then we see</w:t>
      </w:r>
    </w:p>
    <w:p w:rsidR="00AF2D0B" w:rsidRDefault="00AF2D0B" w:rsidP="00AF2D0B">
      <w:r>
        <w:rPr>
          <w:rStyle w:val="min-w-0"/>
        </w:rPr>
        <w:t>Thought for a few seconds</w:t>
      </w:r>
    </w:p>
    <w:p w:rsidR="00AF2D0B" w:rsidRDefault="00AF2D0B" w:rsidP="00AF2D0B">
      <w:pPr>
        <w:pStyle w:val="NormalWeb"/>
      </w:pPr>
      <w:r>
        <w:t xml:space="preserve">Yep — here’s a </w:t>
      </w:r>
      <w:r>
        <w:rPr>
          <w:rStyle w:val="Strong"/>
        </w:rPr>
        <w:t>side-by-side</w:t>
      </w:r>
      <w:r>
        <w:t xml:space="preserve"> of the best “modern desktop now, web later” options that also align with </w:t>
      </w:r>
      <w:r>
        <w:rPr>
          <w:rStyle w:val="Strong"/>
        </w:rPr>
        <w:t>self-contained + lightweight</w:t>
      </w:r>
      <w:r>
        <w:t xml:space="preserve"> (and </w:t>
      </w:r>
      <w:r>
        <w:rPr>
          <w:rStyle w:val="Strong"/>
        </w:rPr>
        <w:t>no .NET</w:t>
      </w:r>
      <w:r>
        <w:t xml:space="preserve">). I’m focusing on what matters for your finance app: </w:t>
      </w:r>
      <w:r>
        <w:rPr>
          <w:rStyle w:val="Strong"/>
        </w:rPr>
        <w:t>forms, tables, local DB, rule-based categorization, packaging</w:t>
      </w:r>
      <w:r>
        <w:t>.</w:t>
      </w:r>
    </w:p>
    <w:p w:rsidR="00AF2D0B" w:rsidRDefault="00AF2D0B" w:rsidP="00AF2D0B">
      <w:pPr>
        <w:pStyle w:val="Heading2"/>
      </w:pPr>
      <w:r>
        <w:lastRenderedPageBreak/>
        <w:t>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3304"/>
        <w:gridCol w:w="2892"/>
        <w:gridCol w:w="2784"/>
      </w:tblGrid>
      <w:tr w:rsidR="00AF2D0B" w:rsidTr="00AF2D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2D0B" w:rsidRDefault="00AF2D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Tauri (Rust + React/Vue)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Flutter (Dart)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Electron (React/Vue)</w:t>
            </w:r>
          </w:p>
        </w:tc>
      </w:tr>
      <w:tr w:rsidR="00AF2D0B" w:rsidTr="00AF2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D0B" w:rsidRDefault="00AF2D0B">
            <w:r>
              <w:t>“Modern UI”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✅</w:t>
            </w:r>
            <w:r>
              <w:t xml:space="preserve"> Web UI (React/Vue)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✅</w:t>
            </w:r>
            <w:r>
              <w:t xml:space="preserve"> Modern UI toolkit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✅</w:t>
            </w:r>
            <w:r>
              <w:t xml:space="preserve"> Web UI (React/Vue)</w:t>
            </w:r>
          </w:p>
        </w:tc>
      </w:tr>
      <w:tr w:rsidR="00AF2D0B" w:rsidTr="00AF2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D0B" w:rsidRDefault="00AF2D0B">
            <w:r>
              <w:t>Lightweight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✅</w:t>
            </w:r>
            <w:r>
              <w:t xml:space="preserve"> Usually lighter than Electron (uses system WebView)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⚠️</w:t>
            </w:r>
            <w:r>
              <w:t xml:space="preserve"> Medium (ships Flutter engine)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❌</w:t>
            </w:r>
            <w:r>
              <w:t xml:space="preserve"> Heaviest (ships Chromium + Node)</w:t>
            </w:r>
          </w:p>
        </w:tc>
      </w:tr>
      <w:tr w:rsidR="00AF2D0B" w:rsidTr="00AF2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D0B" w:rsidRDefault="00AF2D0B">
            <w:r>
              <w:t>Truly self-contained installer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✅</w:t>
            </w:r>
            <w:r>
              <w:t xml:space="preserve"> Yes, but see WebView2 note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AF2D0B" w:rsidTr="00AF2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D0B" w:rsidRDefault="00AF2D0B">
            <w:r>
              <w:t>Dependency story (Windows)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⚠️</w:t>
            </w:r>
            <w:r>
              <w:t xml:space="preserve"> Uses </w:t>
            </w:r>
            <w:r>
              <w:rPr>
                <w:rStyle w:val="Strong"/>
              </w:rPr>
              <w:t>WebView2</w:t>
            </w:r>
            <w:r>
              <w:t>; you can bundle it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✅</w:t>
            </w:r>
            <w:r>
              <w:t xml:space="preserve"> No runtime dependency for user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✅</w:t>
            </w:r>
            <w:r>
              <w:t xml:space="preserve"> No runtime dependency for user</w:t>
            </w:r>
          </w:p>
        </w:tc>
      </w:tr>
      <w:tr w:rsidR="00AF2D0B" w:rsidTr="00AF2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D0B" w:rsidRDefault="00AF2D0B">
            <w:r>
              <w:t>Offline install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✅</w:t>
            </w:r>
            <w:r>
              <w:t xml:space="preserve"> If you embed WebView2 offline/fixed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AF2D0B" w:rsidTr="00AF2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D0B" w:rsidRDefault="00AF2D0B">
            <w:r>
              <w:t>Typical installer size impact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⚠️</w:t>
            </w:r>
            <w:r>
              <w:t xml:space="preserve"> If you embed WebView2: </w:t>
            </w:r>
            <w:r>
              <w:rPr>
                <w:rStyle w:val="Strong"/>
              </w:rPr>
              <w:t>~127MB (offline installer)</w:t>
            </w:r>
            <w:r>
              <w:t xml:space="preserve"> or </w:t>
            </w:r>
            <w:r>
              <w:rPr>
                <w:rStyle w:val="Strong"/>
              </w:rPr>
              <w:t>~180MB (fixed runtime)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⚠️</w:t>
            </w:r>
            <w:r>
              <w:t xml:space="preserve"> Typically tens of MB+ (engine bundled; varies)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❌</w:t>
            </w:r>
            <w:r>
              <w:t xml:space="preserve"> Often 100MB+ because Chromium+Node are included</w:t>
            </w:r>
          </w:p>
        </w:tc>
      </w:tr>
      <w:tr w:rsidR="00AF2D0B" w:rsidTr="00AF2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D0B" w:rsidRDefault="00AF2D0B">
            <w:r>
              <w:t>Future web version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✅</w:t>
            </w:r>
            <w:r>
              <w:t xml:space="preserve"> Easiest: UI already web (reuse a lot)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✅</w:t>
            </w:r>
            <w:r>
              <w:t xml:space="preserve"> Same codebase can target web, but it</w:t>
            </w:r>
            <w:r>
              <w:rPr>
                <w:rFonts w:ascii="Times New Roman" w:hAnsi="Times New Roman" w:cs="Times New Roman"/>
              </w:rPr>
              <w:t>’</w:t>
            </w:r>
            <w:r>
              <w:t>s Flutter-web (not React web)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✅</w:t>
            </w:r>
            <w:r>
              <w:t xml:space="preserve"> Easiest: UI already web</w:t>
            </w:r>
          </w:p>
        </w:tc>
      </w:tr>
      <w:tr w:rsidR="00AF2D0B" w:rsidTr="00AF2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D0B" w:rsidRDefault="00AF2D0B">
            <w:r>
              <w:t>Dev complexity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⚠️</w:t>
            </w:r>
            <w:r>
              <w:t xml:space="preserve"> Medium (Rust + JS tooling)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✅</w:t>
            </w:r>
            <w:r>
              <w:t xml:space="preserve"> Medium (single stack)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✅</w:t>
            </w:r>
            <w:r>
              <w:t xml:space="preserve"> Easy (JS stack)</w:t>
            </w:r>
          </w:p>
        </w:tc>
      </w:tr>
      <w:tr w:rsidR="00AF2D0B" w:rsidTr="00AF2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D0B" w:rsidRDefault="00AF2D0B">
            <w:r>
              <w:t>Local DB (SQLite)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✅</w:t>
            </w:r>
            <w:r>
              <w:t xml:space="preserve"> Great (Rust plugins + JS)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✅</w:t>
            </w:r>
            <w:r>
              <w:t xml:space="preserve"> Great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Fonts w:ascii="Segoe UI Symbol" w:hAnsi="Segoe UI Symbol" w:cs="Segoe UI Symbol"/>
              </w:rPr>
              <w:t>✅</w:t>
            </w:r>
            <w:r>
              <w:t xml:space="preserve"> Great</w:t>
            </w:r>
          </w:p>
        </w:tc>
      </w:tr>
      <w:tr w:rsidR="00AF2D0B" w:rsidTr="00AF2D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2D0B" w:rsidRDefault="00AF2D0B">
            <w:r>
              <w:t>Best for your “light modern desktop + later web”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Style w:val="Strong"/>
              </w:rPr>
              <w:t>Top pick</w:t>
            </w:r>
            <w:r>
              <w:t xml:space="preserve"> if you can accept WebView2 strategy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rPr>
                <w:rStyle w:val="Strong"/>
              </w:rPr>
              <w:t>Top pick</w:t>
            </w:r>
            <w:r>
              <w:t xml:space="preserve"> if you want one codebase across desktop/web</w:t>
            </w:r>
          </w:p>
        </w:tc>
        <w:tc>
          <w:tcPr>
            <w:tcW w:w="0" w:type="auto"/>
            <w:vAlign w:val="center"/>
            <w:hideMark/>
          </w:tcPr>
          <w:p w:rsidR="00AF2D0B" w:rsidRDefault="00AF2D0B">
            <w:r>
              <w:t>Only if you accept “heavy”</w:t>
            </w:r>
          </w:p>
        </w:tc>
      </w:tr>
    </w:tbl>
    <w:p w:rsidR="00AF2D0B" w:rsidRDefault="00AF2D0B" w:rsidP="00AF2D0B">
      <w:pPr>
        <w:pStyle w:val="Heading3"/>
      </w:pPr>
      <w:r>
        <w:t>Key citations behind the “weight” claims</w:t>
      </w:r>
    </w:p>
    <w:p w:rsidR="00AF2D0B" w:rsidRDefault="00AF2D0B" w:rsidP="00AF2D0B">
      <w:pPr>
        <w:pStyle w:val="NormalWeb"/>
        <w:numPr>
          <w:ilvl w:val="0"/>
          <w:numId w:val="103"/>
        </w:numPr>
      </w:pPr>
      <w:r>
        <w:rPr>
          <w:rStyle w:val="Strong"/>
        </w:rPr>
        <w:t>Tauri Windows installers</w:t>
      </w:r>
      <w:r>
        <w:t xml:space="preserve"> can embed WebView2 in different ways; embedding offline installer adds ~127MB and fixed runtime adds ~180MB. </w:t>
      </w:r>
      <w:hyperlink r:id="rId36" w:tgtFrame="_blank" w:history="1">
        <w:r>
          <w:rPr>
            <w:rStyle w:val="max-w-15ch"/>
            <w:color w:val="0000FF"/>
            <w:u w:val="single"/>
          </w:rPr>
          <w:t>Tauri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NormalWeb"/>
        <w:numPr>
          <w:ilvl w:val="0"/>
          <w:numId w:val="103"/>
        </w:numPr>
      </w:pPr>
      <w:r>
        <w:t xml:space="preserve">WebView2 has </w:t>
      </w:r>
      <w:r>
        <w:rPr>
          <w:rStyle w:val="Strong"/>
        </w:rPr>
        <w:t>Evergreen vs Fixed</w:t>
      </w:r>
      <w:r>
        <w:t xml:space="preserve"> distribution options and Microsoft recommends handling the edge case where it’s missing. </w:t>
      </w:r>
      <w:hyperlink r:id="rId37" w:tgtFrame="_blank" w:history="1">
        <w:r>
          <w:rPr>
            <w:rStyle w:val="max-w-15ch"/>
            <w:color w:val="0000FF"/>
            <w:u w:val="single"/>
          </w:rPr>
          <w:t>Microsoft Learn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NormalWeb"/>
        <w:numPr>
          <w:ilvl w:val="0"/>
          <w:numId w:val="103"/>
        </w:numPr>
      </w:pPr>
      <w:r>
        <w:t xml:space="preserve">Flutter supports compiling native Windows/macOS/Linux desktop apps. </w:t>
      </w:r>
      <w:hyperlink r:id="rId38" w:tgtFrame="_blank" w:history="1">
        <w:r>
          <w:rPr>
            <w:rStyle w:val="max-w-15ch"/>
            <w:color w:val="0000FF"/>
            <w:u w:val="single"/>
          </w:rPr>
          <w:t>Flutter Documentation</w:t>
        </w:r>
      </w:hyperlink>
    </w:p>
    <w:p w:rsidR="00AF2D0B" w:rsidRDefault="00AF2D0B" w:rsidP="00AF2D0B">
      <w:pPr>
        <w:pStyle w:val="NormalWeb"/>
        <w:numPr>
          <w:ilvl w:val="0"/>
          <w:numId w:val="103"/>
        </w:numPr>
      </w:pPr>
      <w:r>
        <w:t xml:space="preserve">Electron apps are inherently larger because they include </w:t>
      </w:r>
      <w:r>
        <w:rPr>
          <w:rStyle w:val="Strong"/>
        </w:rPr>
        <w:t>Chromium + Node</w:t>
      </w:r>
      <w:r>
        <w:t xml:space="preserve"> (common cause of big packages). </w:t>
      </w:r>
      <w:hyperlink r:id="rId39" w:tgtFrame="_blank" w:history="1">
        <w:r>
          <w:rPr>
            <w:rStyle w:val="max-w-15ch"/>
            <w:color w:val="0000FF"/>
            <w:u w:val="single"/>
          </w:rPr>
          <w:t>Stack Overflow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D3345F" w:rsidP="00AF2D0B">
      <w:r>
        <w:pict>
          <v:rect id="_x0000_i1077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 xml:space="preserve">What this means for </w:t>
      </w:r>
      <w:r>
        <w:rPr>
          <w:rStyle w:val="Emphasis"/>
        </w:rPr>
        <w:t>your</w:t>
      </w:r>
      <w:r>
        <w:t xml:space="preserve"> exact goals</w:t>
      </w:r>
    </w:p>
    <w:p w:rsidR="00AF2D0B" w:rsidRDefault="00AF2D0B" w:rsidP="00AF2D0B">
      <w:pPr>
        <w:pStyle w:val="Heading3"/>
      </w:pPr>
      <w:r>
        <w:t>If “lightweight” + “modern web-like UI” + “web later” is the priority:</w:t>
      </w:r>
    </w:p>
    <w:p w:rsidR="00AF2D0B" w:rsidRDefault="00AF2D0B" w:rsidP="00AF2D0B">
      <w:pPr>
        <w:pStyle w:val="NormalWeb"/>
      </w:pPr>
      <w:r>
        <w:rPr>
          <w:rStyle w:val="Strong"/>
        </w:rPr>
        <w:t>Pick: Tauri + React/Vue + SQLite</w:t>
      </w:r>
    </w:p>
    <w:p w:rsidR="00AF2D0B" w:rsidRDefault="00AF2D0B" w:rsidP="00AF2D0B">
      <w:pPr>
        <w:pStyle w:val="NormalWeb"/>
      </w:pPr>
      <w:r>
        <w:lastRenderedPageBreak/>
        <w:t>But you must choose a WebView2 approach:</w:t>
      </w:r>
    </w:p>
    <w:p w:rsidR="00AF2D0B" w:rsidRDefault="00AF2D0B" w:rsidP="00AF2D0B">
      <w:pPr>
        <w:pStyle w:val="NormalWeb"/>
        <w:numPr>
          <w:ilvl w:val="0"/>
          <w:numId w:val="104"/>
        </w:numPr>
      </w:pPr>
      <w:r>
        <w:rPr>
          <w:rStyle w:val="Strong"/>
        </w:rPr>
        <w:t>Smallest installer</w:t>
      </w:r>
      <w:r>
        <w:t xml:space="preserve">: download bootstrapper at install time (needs internet) </w:t>
      </w:r>
      <w:hyperlink r:id="rId40" w:tgtFrame="_blank" w:history="1">
        <w:r>
          <w:rPr>
            <w:rStyle w:val="max-w-15ch"/>
            <w:color w:val="0000FF"/>
            <w:u w:val="single"/>
          </w:rPr>
          <w:t>Tauri</w:t>
        </w:r>
      </w:hyperlink>
    </w:p>
    <w:p w:rsidR="00AF2D0B" w:rsidRDefault="00AF2D0B" w:rsidP="00AF2D0B">
      <w:pPr>
        <w:pStyle w:val="NormalWeb"/>
        <w:numPr>
          <w:ilvl w:val="0"/>
          <w:numId w:val="104"/>
        </w:numPr>
      </w:pPr>
      <w:r>
        <w:rPr>
          <w:rStyle w:val="Strong"/>
        </w:rPr>
        <w:t>Offline-friendly</w:t>
      </w:r>
      <w:r>
        <w:t xml:space="preserve">: embed offline WebView2 installer (~127MB) </w:t>
      </w:r>
      <w:hyperlink r:id="rId41" w:tgtFrame="_blank" w:history="1">
        <w:r>
          <w:rPr>
            <w:rStyle w:val="max-w-15ch"/>
            <w:color w:val="0000FF"/>
            <w:u w:val="single"/>
          </w:rPr>
          <w:t>Tauri</w:t>
        </w:r>
      </w:hyperlink>
    </w:p>
    <w:p w:rsidR="00AF2D0B" w:rsidRDefault="00AF2D0B" w:rsidP="00AF2D0B">
      <w:pPr>
        <w:pStyle w:val="NormalWeb"/>
        <w:numPr>
          <w:ilvl w:val="0"/>
          <w:numId w:val="104"/>
        </w:numPr>
      </w:pPr>
      <w:r>
        <w:rPr>
          <w:rStyle w:val="Strong"/>
        </w:rPr>
        <w:t>Most controlled</w:t>
      </w:r>
      <w:r>
        <w:t xml:space="preserve">: embed fixed runtime (~180MB) </w:t>
      </w:r>
      <w:hyperlink r:id="rId42" w:tgtFrame="_blank" w:history="1">
        <w:r>
          <w:rPr>
            <w:rStyle w:val="max-w-15ch"/>
            <w:color w:val="0000FF"/>
            <w:u w:val="single"/>
          </w:rPr>
          <w:t>Tauri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NormalWeb"/>
      </w:pPr>
      <w:r>
        <w:t xml:space="preserve">If your machine(s) are modern Windows 10/11, WebView2 is usually present, but you still handle the “missing runtime” edge case per Microsoft guidance. </w:t>
      </w:r>
      <w:hyperlink r:id="rId43" w:tgtFrame="_blank" w:history="1">
        <w:r>
          <w:rPr>
            <w:rStyle w:val="max-w-15ch"/>
            <w:color w:val="0000FF"/>
            <w:u w:val="single"/>
          </w:rPr>
          <w:t>Microsoft Learn</w:t>
        </w:r>
      </w:hyperlink>
    </w:p>
    <w:p w:rsidR="00AF2D0B" w:rsidRDefault="00AF2D0B" w:rsidP="00AF2D0B">
      <w:pPr>
        <w:pStyle w:val="Heading3"/>
      </w:pPr>
      <w:r>
        <w:t>If “simplest architecture” + “single tech stack” + “desktop and web from same code” is the priority:</w:t>
      </w:r>
    </w:p>
    <w:p w:rsidR="00AF2D0B" w:rsidRDefault="00AF2D0B" w:rsidP="00AF2D0B">
      <w:pPr>
        <w:pStyle w:val="NormalWeb"/>
      </w:pPr>
      <w:r>
        <w:rPr>
          <w:rStyle w:val="Strong"/>
        </w:rPr>
        <w:t>Pick: Flutter + SQLite</w:t>
      </w:r>
    </w:p>
    <w:p w:rsidR="00AF2D0B" w:rsidRDefault="00AF2D0B" w:rsidP="00AF2D0B">
      <w:pPr>
        <w:pStyle w:val="NormalWeb"/>
      </w:pPr>
      <w:r>
        <w:t xml:space="preserve">You’ll build UI once in Flutter and later compile for web too (Flutter-web). </w:t>
      </w:r>
      <w:hyperlink r:id="rId44" w:tgtFrame="_blank" w:history="1">
        <w:r>
          <w:rPr>
            <w:rStyle w:val="max-w-15ch"/>
            <w:color w:val="0000FF"/>
            <w:u w:val="single"/>
          </w:rPr>
          <w:t>Flutter Documentation</w:t>
        </w:r>
      </w:hyperlink>
      <w:r>
        <w:br/>
        <w:t xml:space="preserve">Tradeoff: your future “web version” is </w:t>
      </w:r>
      <w:r>
        <w:rPr>
          <w:rStyle w:val="Strong"/>
        </w:rPr>
        <w:t>Flutter web</w:t>
      </w:r>
      <w:r>
        <w:t>, not a typical React SPA.</w:t>
      </w:r>
    </w:p>
    <w:p w:rsidR="00AF2D0B" w:rsidRDefault="00AF2D0B" w:rsidP="00AF2D0B">
      <w:pPr>
        <w:pStyle w:val="Heading3"/>
      </w:pPr>
      <w:r>
        <w:t>If you want fastest dev and don’t care about weight:</w:t>
      </w:r>
    </w:p>
    <w:p w:rsidR="00AF2D0B" w:rsidRDefault="00AF2D0B" w:rsidP="00AF2D0B">
      <w:pPr>
        <w:pStyle w:val="NormalWeb"/>
      </w:pPr>
      <w:r>
        <w:rPr>
          <w:rStyle w:val="Strong"/>
        </w:rPr>
        <w:t>Electron</w:t>
      </w:r>
      <w:r>
        <w:t xml:space="preserve"> (but you said lightweight, so I’d avoid)</w:t>
      </w:r>
    </w:p>
    <w:p w:rsidR="00AF2D0B" w:rsidRDefault="00D3345F" w:rsidP="00AF2D0B">
      <w:r>
        <w:pict>
          <v:rect id="_x0000_i1078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My recommendation (based on your stated preferences)</w:t>
      </w:r>
    </w:p>
    <w:p w:rsidR="00AF2D0B" w:rsidRDefault="00AF2D0B" w:rsidP="00AF2D0B">
      <w:pPr>
        <w:pStyle w:val="NormalWeb"/>
      </w:pPr>
      <w:r>
        <w:t>You said: “</w:t>
      </w:r>
      <w:r>
        <w:rPr>
          <w:rStyle w:val="Strong"/>
        </w:rPr>
        <w:t>lightweight</w:t>
      </w:r>
      <w:r>
        <w:t xml:space="preserve">, </w:t>
      </w:r>
      <w:r>
        <w:rPr>
          <w:rStyle w:val="Strong"/>
        </w:rPr>
        <w:t>modern stack</w:t>
      </w:r>
      <w:r>
        <w:t xml:space="preserve">, </w:t>
      </w:r>
      <w:r>
        <w:rPr>
          <w:rStyle w:val="Strong"/>
        </w:rPr>
        <w:t>simple architecture</w:t>
      </w:r>
      <w:r>
        <w:t xml:space="preserve">, and later </w:t>
      </w:r>
      <w:r>
        <w:rPr>
          <w:rStyle w:val="Strong"/>
        </w:rPr>
        <w:t>desktop + web</w:t>
      </w:r>
      <w:r>
        <w:t>.”</w:t>
      </w:r>
    </w:p>
    <w:p w:rsidR="00AF2D0B" w:rsidRDefault="00AF2D0B" w:rsidP="00AF2D0B">
      <w:pPr>
        <w:pStyle w:val="NormalWeb"/>
      </w:pPr>
      <w:r>
        <w:t xml:space="preserve">That points to </w:t>
      </w:r>
      <w:r>
        <w:rPr>
          <w:rStyle w:val="Strong"/>
        </w:rPr>
        <w:t>Tauri</w:t>
      </w:r>
      <w:r>
        <w:t xml:space="preserve"> as the best compromise:</w:t>
      </w:r>
    </w:p>
    <w:p w:rsidR="00AF2D0B" w:rsidRDefault="00AF2D0B" w:rsidP="00AF2D0B">
      <w:pPr>
        <w:pStyle w:val="NormalWeb"/>
        <w:numPr>
          <w:ilvl w:val="0"/>
          <w:numId w:val="105"/>
        </w:numPr>
      </w:pPr>
      <w:r>
        <w:t>Modern UI (React/Vue)</w:t>
      </w:r>
    </w:p>
    <w:p w:rsidR="00AF2D0B" w:rsidRDefault="00AF2D0B" w:rsidP="00AF2D0B">
      <w:pPr>
        <w:pStyle w:val="NormalWeb"/>
        <w:numPr>
          <w:ilvl w:val="0"/>
          <w:numId w:val="105"/>
        </w:numPr>
      </w:pPr>
      <w:r>
        <w:t>Much lighter than Electron</w:t>
      </w:r>
    </w:p>
    <w:p w:rsidR="00AF2D0B" w:rsidRDefault="00AF2D0B" w:rsidP="00AF2D0B">
      <w:pPr>
        <w:pStyle w:val="NormalWeb"/>
        <w:numPr>
          <w:ilvl w:val="0"/>
          <w:numId w:val="105"/>
        </w:numPr>
      </w:pPr>
      <w:r>
        <w:t>Strong path to a true web app later (reuse UI/business logic patterns)</w:t>
      </w:r>
    </w:p>
    <w:p w:rsidR="00AF2D0B" w:rsidRDefault="00AF2D0B" w:rsidP="00AF2D0B">
      <w:pPr>
        <w:pStyle w:val="NormalWeb"/>
        <w:numPr>
          <w:ilvl w:val="0"/>
          <w:numId w:val="105"/>
        </w:numPr>
      </w:pPr>
      <w:r>
        <w:t>Still distributable as a clean installer</w:t>
      </w:r>
    </w:p>
    <w:p w:rsidR="00AF2D0B" w:rsidRDefault="00D3345F" w:rsidP="00AF2D0B">
      <w:r>
        <w:pict>
          <v:rect id="_x0000_i1079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Concrete “starter direction” for v1 (manual entry)</w:t>
      </w:r>
    </w:p>
    <w:p w:rsidR="00AF2D0B" w:rsidRDefault="00AF2D0B" w:rsidP="00AF2D0B">
      <w:pPr>
        <w:pStyle w:val="NormalWeb"/>
      </w:pPr>
      <w:r>
        <w:t>Whichever you pick, keep v1 identical:</w:t>
      </w:r>
    </w:p>
    <w:p w:rsidR="00AF2D0B" w:rsidRDefault="00AF2D0B" w:rsidP="00AF2D0B">
      <w:pPr>
        <w:pStyle w:val="NormalWeb"/>
        <w:numPr>
          <w:ilvl w:val="0"/>
          <w:numId w:val="106"/>
        </w:numPr>
      </w:pPr>
      <w:r>
        <w:t>Add Transaction form (merchant autocomplete)</w:t>
      </w:r>
    </w:p>
    <w:p w:rsidR="00AF2D0B" w:rsidRDefault="00AF2D0B" w:rsidP="00AF2D0B">
      <w:pPr>
        <w:pStyle w:val="NormalWeb"/>
        <w:numPr>
          <w:ilvl w:val="0"/>
          <w:numId w:val="106"/>
        </w:numPr>
      </w:pPr>
      <w:r>
        <w:t>Rules page (merchant contains/regex → category/type)</w:t>
      </w:r>
    </w:p>
    <w:p w:rsidR="00AF2D0B" w:rsidRDefault="00AF2D0B" w:rsidP="00AF2D0B">
      <w:pPr>
        <w:pStyle w:val="NormalWeb"/>
        <w:numPr>
          <w:ilvl w:val="0"/>
          <w:numId w:val="106"/>
        </w:numPr>
      </w:pPr>
      <w:r>
        <w:t xml:space="preserve">Transfers as a </w:t>
      </w:r>
      <w:r>
        <w:rPr>
          <w:rStyle w:val="Strong"/>
        </w:rPr>
        <w:t>type</w:t>
      </w:r>
      <w:r>
        <w:t xml:space="preserve"> (excluded from spend reports)</w:t>
      </w:r>
    </w:p>
    <w:p w:rsidR="00AF2D0B" w:rsidRDefault="00AF2D0B" w:rsidP="00AF2D0B">
      <w:pPr>
        <w:pStyle w:val="NormalWeb"/>
        <w:numPr>
          <w:ilvl w:val="0"/>
          <w:numId w:val="106"/>
        </w:numPr>
      </w:pPr>
      <w:r>
        <w:t>Transactions list + quick edits</w:t>
      </w:r>
    </w:p>
    <w:p w:rsidR="00AF2D0B" w:rsidRDefault="00AF2D0B" w:rsidP="00AF2D0B">
      <w:pPr>
        <w:pStyle w:val="NormalWeb"/>
        <w:numPr>
          <w:ilvl w:val="0"/>
          <w:numId w:val="106"/>
        </w:numPr>
      </w:pPr>
      <w:r>
        <w:t>Monthly category report + export</w:t>
      </w:r>
    </w:p>
    <w:p w:rsidR="00AF2D0B" w:rsidRDefault="00D3345F" w:rsidP="00AF2D0B">
      <w:r>
        <w:pict>
          <v:rect id="_x0000_i1080" style="width:0;height:1.5pt" o:hralign="center" o:hrstd="t" o:hr="t" fillcolor="#a0a0a0" stroked="f"/>
        </w:pict>
      </w:r>
    </w:p>
    <w:p w:rsidR="00AF2D0B" w:rsidRDefault="00AF2D0B" w:rsidP="00AF2D0B">
      <w:pPr>
        <w:pStyle w:val="NormalWeb"/>
      </w:pPr>
      <w:r>
        <w:t xml:space="preserve">If you tell me </w:t>
      </w:r>
      <w:r>
        <w:rPr>
          <w:rStyle w:val="Strong"/>
        </w:rPr>
        <w:t>Windows only vs Windows+Mac</w:t>
      </w:r>
      <w:r>
        <w:t>, I’ll narrow the recommendation further (because WebView2 is the big decision point for Tauri on Windows, and macOS uses WKWebView).</w:t>
      </w:r>
    </w:p>
    <w:p w:rsidR="00AF2D0B" w:rsidRDefault="00AF2D0B" w:rsidP="00AF2D0B">
      <w:r>
        <w:t>If we change the self contained installation and tech stack that the form is opened in web browser instead of its own form?</w:t>
      </w:r>
    </w:p>
    <w:p w:rsidR="00AF2D0B" w:rsidRDefault="00AF2D0B" w:rsidP="00AF2D0B">
      <w:pPr>
        <w:pStyle w:val="NormalWeb"/>
      </w:pPr>
      <w:r>
        <w:lastRenderedPageBreak/>
        <w:t>Yes — that change opens up a really nice “simple + modern + easy web later” route.</w:t>
      </w:r>
    </w:p>
    <w:p w:rsidR="00AF2D0B" w:rsidRDefault="00AF2D0B" w:rsidP="00AF2D0B">
      <w:pPr>
        <w:pStyle w:val="NormalWeb"/>
      </w:pPr>
      <w:r>
        <w:t xml:space="preserve">If you’re OK with the UI opening in your </w:t>
      </w:r>
      <w:r>
        <w:rPr>
          <w:rStyle w:val="Strong"/>
        </w:rPr>
        <w:t>default web browser</w:t>
      </w:r>
      <w:r>
        <w:t xml:space="preserve"> (instead of a native desktop window), then you can build a </w:t>
      </w:r>
      <w:r>
        <w:rPr>
          <w:rStyle w:val="Strong"/>
        </w:rPr>
        <w:t>local web app</w:t>
      </w:r>
      <w:r>
        <w:t xml:space="preserve"> that runs on your machine and feels like an “app”, but is technically a small local server + a browser UI.</w:t>
      </w:r>
    </w:p>
    <w:p w:rsidR="00AF2D0B" w:rsidRDefault="00AF2D0B" w:rsidP="00AF2D0B">
      <w:pPr>
        <w:pStyle w:val="NormalWeb"/>
      </w:pPr>
      <w:r>
        <w:t>That removes a lot of packaging pain (WebView2, GUI toolkits) and keeps your tech stack very web-friendly.</w:t>
      </w:r>
    </w:p>
    <w:p w:rsidR="00AF2D0B" w:rsidRDefault="00AF2D0B" w:rsidP="00AF2D0B">
      <w:pPr>
        <w:pStyle w:val="Heading2"/>
      </w:pPr>
      <w:r>
        <w:t>What changes when you use the browser as the UI</w:t>
      </w:r>
    </w:p>
    <w:p w:rsidR="00AF2D0B" w:rsidRDefault="00AF2D0B" w:rsidP="00AF2D0B">
      <w:pPr>
        <w:pStyle w:val="Heading3"/>
      </w:pPr>
      <w:r>
        <w:t>Pros</w:t>
      </w:r>
    </w:p>
    <w:p w:rsidR="00AF2D0B" w:rsidRDefault="00AF2D0B" w:rsidP="00AF2D0B">
      <w:pPr>
        <w:pStyle w:val="NormalWeb"/>
        <w:numPr>
          <w:ilvl w:val="0"/>
          <w:numId w:val="107"/>
        </w:numPr>
      </w:pPr>
      <w:r>
        <w:rPr>
          <w:rStyle w:val="Strong"/>
        </w:rPr>
        <w:t>Simpler architecture</w:t>
      </w:r>
      <w:r>
        <w:t xml:space="preserve"> (web UI + local backend + local DB)</w:t>
      </w:r>
    </w:p>
    <w:p w:rsidR="00AF2D0B" w:rsidRDefault="00AF2D0B" w:rsidP="00AF2D0B">
      <w:pPr>
        <w:pStyle w:val="NormalWeb"/>
        <w:numPr>
          <w:ilvl w:val="0"/>
          <w:numId w:val="107"/>
        </w:numPr>
      </w:pPr>
      <w:r>
        <w:rPr>
          <w:rStyle w:val="Strong"/>
        </w:rPr>
        <w:t>Fast modern UI</w:t>
      </w:r>
      <w:r>
        <w:t xml:space="preserve"> (React/Vue/Svelte, Tailwind, etc.)</w:t>
      </w:r>
    </w:p>
    <w:p w:rsidR="00AF2D0B" w:rsidRDefault="00AF2D0B" w:rsidP="00AF2D0B">
      <w:pPr>
        <w:pStyle w:val="NormalWeb"/>
        <w:numPr>
          <w:ilvl w:val="0"/>
          <w:numId w:val="107"/>
        </w:numPr>
      </w:pPr>
      <w:r>
        <w:rPr>
          <w:rStyle w:val="Strong"/>
        </w:rPr>
        <w:t>Easiest path to a future hosted web version</w:t>
      </w:r>
      <w:r>
        <w:t xml:space="preserve"> (you’ll already be building a web app)</w:t>
      </w:r>
    </w:p>
    <w:p w:rsidR="00AF2D0B" w:rsidRDefault="00AF2D0B" w:rsidP="00AF2D0B">
      <w:pPr>
        <w:pStyle w:val="NormalWeb"/>
        <w:numPr>
          <w:ilvl w:val="0"/>
          <w:numId w:val="107"/>
        </w:numPr>
      </w:pPr>
      <w:r>
        <w:t xml:space="preserve">You can still ship a </w:t>
      </w:r>
      <w:r>
        <w:rPr>
          <w:rStyle w:val="Strong"/>
        </w:rPr>
        <w:t>single installer/portable folder</w:t>
      </w:r>
      <w:r>
        <w:t xml:space="preserve"> that starts the app</w:t>
      </w:r>
    </w:p>
    <w:p w:rsidR="00AF2D0B" w:rsidRDefault="00AF2D0B" w:rsidP="00AF2D0B">
      <w:pPr>
        <w:pStyle w:val="Heading3"/>
      </w:pPr>
      <w:r>
        <w:t>Cons</w:t>
      </w:r>
    </w:p>
    <w:p w:rsidR="00AF2D0B" w:rsidRDefault="00AF2D0B" w:rsidP="00AF2D0B">
      <w:pPr>
        <w:pStyle w:val="NormalWeb"/>
        <w:numPr>
          <w:ilvl w:val="0"/>
          <w:numId w:val="108"/>
        </w:numPr>
      </w:pPr>
      <w:r>
        <w:t>It won’t feel like a “native window” unless you later wrap it (Tauri/Electron/PWA)</w:t>
      </w:r>
    </w:p>
    <w:p w:rsidR="00AF2D0B" w:rsidRDefault="00AF2D0B" w:rsidP="00AF2D0B">
      <w:pPr>
        <w:pStyle w:val="NormalWeb"/>
        <w:numPr>
          <w:ilvl w:val="0"/>
          <w:numId w:val="108"/>
        </w:numPr>
      </w:pPr>
      <w:r>
        <w:t xml:space="preserve">You’ll need a </w:t>
      </w:r>
      <w:r>
        <w:rPr>
          <w:rStyle w:val="Strong"/>
        </w:rPr>
        <w:t>local process</w:t>
      </w:r>
      <w:r>
        <w:t xml:space="preserve"> running (the backend server)</w:t>
      </w:r>
    </w:p>
    <w:p w:rsidR="00AF2D0B" w:rsidRDefault="00AF2D0B" w:rsidP="00AF2D0B">
      <w:pPr>
        <w:pStyle w:val="NormalWeb"/>
        <w:numPr>
          <w:ilvl w:val="0"/>
          <w:numId w:val="108"/>
        </w:numPr>
      </w:pPr>
      <w:r>
        <w:t xml:space="preserve">You have to manage </w:t>
      </w:r>
      <w:r>
        <w:rPr>
          <w:rStyle w:val="Strong"/>
        </w:rPr>
        <w:t>ports</w:t>
      </w:r>
      <w:r>
        <w:t xml:space="preserve"> (minor, solvable)</w:t>
      </w:r>
    </w:p>
    <w:p w:rsidR="00AF2D0B" w:rsidRDefault="00D3345F" w:rsidP="00AF2D0B">
      <w:r>
        <w:pict>
          <v:rect id="_x0000_i1081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The cleanest “browser UI” stack for you</w:t>
      </w:r>
    </w:p>
    <w:p w:rsidR="00AF2D0B" w:rsidRDefault="00AF2D0B" w:rsidP="00AF2D0B">
      <w:pPr>
        <w:pStyle w:val="Heading3"/>
      </w:pPr>
      <w:r>
        <w:t xml:space="preserve">Option 1 (recommended): </w:t>
      </w:r>
      <w:r>
        <w:rPr>
          <w:rStyle w:val="Strong"/>
          <w:b/>
          <w:bCs/>
        </w:rPr>
        <w:t>FastAPI (Python) + SQLite + React</w:t>
      </w:r>
    </w:p>
    <w:p w:rsidR="00AF2D0B" w:rsidRDefault="00AF2D0B" w:rsidP="00AF2D0B">
      <w:pPr>
        <w:pStyle w:val="NormalWeb"/>
        <w:numPr>
          <w:ilvl w:val="0"/>
          <w:numId w:val="109"/>
        </w:numPr>
      </w:pPr>
      <w:r>
        <w:t>Backend: FastAPI (CRUD, rules engine, auth optional)</w:t>
      </w:r>
    </w:p>
    <w:p w:rsidR="00AF2D0B" w:rsidRDefault="00AF2D0B" w:rsidP="00AF2D0B">
      <w:pPr>
        <w:pStyle w:val="NormalWeb"/>
        <w:numPr>
          <w:ilvl w:val="0"/>
          <w:numId w:val="109"/>
        </w:numPr>
      </w:pPr>
      <w:r>
        <w:t>DB: SQLite (single file)</w:t>
      </w:r>
    </w:p>
    <w:p w:rsidR="00AF2D0B" w:rsidRDefault="00AF2D0B" w:rsidP="00AF2D0B">
      <w:pPr>
        <w:pStyle w:val="NormalWeb"/>
        <w:numPr>
          <w:ilvl w:val="0"/>
          <w:numId w:val="109"/>
        </w:numPr>
      </w:pPr>
      <w:r>
        <w:t>UI: React/Vite (or Next.js)</w:t>
      </w:r>
    </w:p>
    <w:p w:rsidR="00AF2D0B" w:rsidRDefault="00AF2D0B" w:rsidP="00AF2D0B">
      <w:pPr>
        <w:pStyle w:val="NormalWeb"/>
        <w:numPr>
          <w:ilvl w:val="0"/>
          <w:numId w:val="109"/>
        </w:numPr>
      </w:pPr>
      <w:r>
        <w:t>Packaging: bundle everything into one folder/installer</w:t>
      </w:r>
    </w:p>
    <w:p w:rsidR="00AF2D0B" w:rsidRDefault="00AF2D0B" w:rsidP="00AF2D0B">
      <w:pPr>
        <w:pStyle w:val="NormalWeb"/>
      </w:pPr>
      <w:r>
        <w:rPr>
          <w:rStyle w:val="Strong"/>
        </w:rPr>
        <w:t>Why it’s great for your finance app</w:t>
      </w:r>
    </w:p>
    <w:p w:rsidR="00AF2D0B" w:rsidRDefault="00AF2D0B" w:rsidP="00AF2D0B">
      <w:pPr>
        <w:pStyle w:val="NormalWeb"/>
        <w:numPr>
          <w:ilvl w:val="0"/>
          <w:numId w:val="110"/>
        </w:numPr>
      </w:pPr>
      <w:r>
        <w:t>Your “rules-based categorization” is easiest in a backend</w:t>
      </w:r>
    </w:p>
    <w:p w:rsidR="00AF2D0B" w:rsidRDefault="00AF2D0B" w:rsidP="00AF2D0B">
      <w:pPr>
        <w:pStyle w:val="NormalWeb"/>
        <w:numPr>
          <w:ilvl w:val="0"/>
          <w:numId w:val="110"/>
        </w:numPr>
      </w:pPr>
      <w:r>
        <w:t>SQLite is perfect for single-user offline</w:t>
      </w:r>
    </w:p>
    <w:p w:rsidR="00AF2D0B" w:rsidRDefault="00AF2D0B" w:rsidP="00AF2D0B">
      <w:pPr>
        <w:pStyle w:val="NormalWeb"/>
        <w:numPr>
          <w:ilvl w:val="0"/>
          <w:numId w:val="110"/>
        </w:numPr>
      </w:pPr>
      <w:r>
        <w:t>React gives you modern forms, tables, filters fast</w:t>
      </w:r>
    </w:p>
    <w:p w:rsidR="00AF2D0B" w:rsidRDefault="00AF2D0B" w:rsidP="00AF2D0B">
      <w:pPr>
        <w:pStyle w:val="Heading3"/>
      </w:pPr>
      <w:r>
        <w:t xml:space="preserve">Option 2: </w:t>
      </w:r>
      <w:r>
        <w:rPr>
          <w:rStyle w:val="Strong"/>
          <w:b/>
          <w:bCs/>
        </w:rPr>
        <w:t>Node.js (Express/Nest) + SQLite + React</w:t>
      </w:r>
    </w:p>
    <w:p w:rsidR="00AF2D0B" w:rsidRDefault="00AF2D0B" w:rsidP="00AF2D0B">
      <w:pPr>
        <w:pStyle w:val="NormalWeb"/>
      </w:pPr>
      <w:r>
        <w:t>Similar, but packaging a truly dependency-free Node runtime can be a bit more fiddly than Python (still doable).</w:t>
      </w:r>
    </w:p>
    <w:p w:rsidR="00AF2D0B" w:rsidRDefault="00AF2D0B" w:rsidP="00AF2D0B">
      <w:pPr>
        <w:pStyle w:val="Heading3"/>
      </w:pPr>
      <w:r>
        <w:t xml:space="preserve">Option 3: </w:t>
      </w:r>
      <w:r>
        <w:rPr>
          <w:rStyle w:val="Strong"/>
          <w:b/>
          <w:bCs/>
        </w:rPr>
        <w:t>Go (Gin/Fiber) + SQLite + React</w:t>
      </w:r>
    </w:p>
    <w:p w:rsidR="00AF2D0B" w:rsidRDefault="00AF2D0B" w:rsidP="00AF2D0B">
      <w:pPr>
        <w:pStyle w:val="NormalWeb"/>
        <w:numPr>
          <w:ilvl w:val="0"/>
          <w:numId w:val="111"/>
        </w:numPr>
      </w:pPr>
      <w:r>
        <w:t>Go produces a single static binary easily (great packaging story)</w:t>
      </w:r>
    </w:p>
    <w:p w:rsidR="00AF2D0B" w:rsidRDefault="00AF2D0B" w:rsidP="00AF2D0B">
      <w:pPr>
        <w:pStyle w:val="NormalWeb"/>
        <w:numPr>
          <w:ilvl w:val="0"/>
          <w:numId w:val="111"/>
        </w:numPr>
      </w:pPr>
      <w:r>
        <w:t>Very clean self-contained distribution</w:t>
      </w:r>
    </w:p>
    <w:p w:rsidR="00AF2D0B" w:rsidRDefault="00AF2D0B" w:rsidP="00AF2D0B">
      <w:pPr>
        <w:pStyle w:val="NormalWeb"/>
        <w:numPr>
          <w:ilvl w:val="0"/>
          <w:numId w:val="111"/>
        </w:numPr>
      </w:pPr>
      <w:r>
        <w:t>Slightly more engineering than Python, but very robust</w:t>
      </w:r>
    </w:p>
    <w:p w:rsidR="00AF2D0B" w:rsidRDefault="00AF2D0B" w:rsidP="00AF2D0B">
      <w:pPr>
        <w:pStyle w:val="NormalWeb"/>
      </w:pPr>
      <w:r>
        <w:t>If your #1 priority becomes “one binary + easiest install”, Go is excellent.</w:t>
      </w:r>
    </w:p>
    <w:p w:rsidR="00AF2D0B" w:rsidRDefault="00D3345F" w:rsidP="00AF2D0B">
      <w:r>
        <w:lastRenderedPageBreak/>
        <w:pict>
          <v:rect id="_x0000_i1082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Packaging: how to keep it “app-like”</w:t>
      </w:r>
    </w:p>
    <w:p w:rsidR="00AF2D0B" w:rsidRDefault="00AF2D0B" w:rsidP="00AF2D0B">
      <w:pPr>
        <w:pStyle w:val="NormalWeb"/>
      </w:pPr>
      <w:r>
        <w:t xml:space="preserve">Even with browser UI, you can still provide a </w:t>
      </w:r>
      <w:r>
        <w:rPr>
          <w:rStyle w:val="Strong"/>
        </w:rPr>
        <w:t>single-click experience</w:t>
      </w:r>
      <w:r>
        <w:t>:</w:t>
      </w:r>
    </w:p>
    <w:p w:rsidR="00AF2D0B" w:rsidRDefault="00AF2D0B" w:rsidP="00AF2D0B">
      <w:pPr>
        <w:pStyle w:val="Heading3"/>
      </w:pPr>
      <w:r>
        <w:t>Portable zip approach (simple)</w:t>
      </w:r>
    </w:p>
    <w:p w:rsidR="00AF2D0B" w:rsidRDefault="00AF2D0B" w:rsidP="00AF2D0B">
      <w:pPr>
        <w:pStyle w:val="NormalWeb"/>
      </w:pPr>
      <w:r>
        <w:t xml:space="preserve">User unzips → double-click </w:t>
      </w:r>
      <w:r>
        <w:rPr>
          <w:rStyle w:val="HTMLCode"/>
        </w:rPr>
        <w:t>FinanceApp.exe</w:t>
      </w:r>
      <w:r>
        <w:t xml:space="preserve"> → it:</w:t>
      </w:r>
    </w:p>
    <w:p w:rsidR="00AF2D0B" w:rsidRDefault="00AF2D0B" w:rsidP="00AF2D0B">
      <w:pPr>
        <w:pStyle w:val="NormalWeb"/>
        <w:numPr>
          <w:ilvl w:val="0"/>
          <w:numId w:val="112"/>
        </w:numPr>
      </w:pPr>
      <w:r>
        <w:t>starts the local server (on a free port)</w:t>
      </w:r>
    </w:p>
    <w:p w:rsidR="00AF2D0B" w:rsidRDefault="00AF2D0B" w:rsidP="00AF2D0B">
      <w:pPr>
        <w:pStyle w:val="NormalWeb"/>
        <w:numPr>
          <w:ilvl w:val="0"/>
          <w:numId w:val="112"/>
        </w:numPr>
      </w:pPr>
      <w:r>
        <w:t xml:space="preserve">opens the browser to </w:t>
      </w:r>
      <w:r>
        <w:rPr>
          <w:rStyle w:val="HTMLCode"/>
        </w:rPr>
        <w:t>http://localhost:PORT</w:t>
      </w:r>
    </w:p>
    <w:p w:rsidR="00AF2D0B" w:rsidRDefault="00AF2D0B" w:rsidP="00AF2D0B">
      <w:pPr>
        <w:pStyle w:val="NormalWeb"/>
        <w:numPr>
          <w:ilvl w:val="0"/>
          <w:numId w:val="112"/>
        </w:numPr>
      </w:pPr>
      <w:r>
        <w:t>runs in background while they use it</w:t>
      </w:r>
    </w:p>
    <w:p w:rsidR="00AF2D0B" w:rsidRDefault="00AF2D0B" w:rsidP="00AF2D0B">
      <w:pPr>
        <w:pStyle w:val="NormalWeb"/>
      </w:pPr>
      <w:r>
        <w:t>No Python/Node required if you bundle runtime.</w:t>
      </w:r>
    </w:p>
    <w:p w:rsidR="00AF2D0B" w:rsidRDefault="00AF2D0B" w:rsidP="00AF2D0B">
      <w:pPr>
        <w:pStyle w:val="NormalWeb"/>
      </w:pPr>
      <w:r>
        <w:rPr>
          <w:rStyle w:val="Strong"/>
        </w:rPr>
        <w:t>Best packaging approaches</w:t>
      </w:r>
    </w:p>
    <w:p w:rsidR="00AF2D0B" w:rsidRDefault="00AF2D0B" w:rsidP="00AF2D0B">
      <w:pPr>
        <w:pStyle w:val="NormalWeb"/>
        <w:numPr>
          <w:ilvl w:val="0"/>
          <w:numId w:val="113"/>
        </w:numPr>
      </w:pPr>
      <w:r>
        <w:rPr>
          <w:rStyle w:val="Strong"/>
        </w:rPr>
        <w:t>Python</w:t>
      </w:r>
      <w:r>
        <w:t>: PyInstaller can bundle the backend server into an exe. (UI is static files served by backend.)</w:t>
      </w:r>
    </w:p>
    <w:p w:rsidR="00AF2D0B" w:rsidRDefault="00AF2D0B" w:rsidP="00AF2D0B">
      <w:pPr>
        <w:pStyle w:val="NormalWeb"/>
        <w:numPr>
          <w:ilvl w:val="0"/>
          <w:numId w:val="113"/>
        </w:numPr>
      </w:pPr>
      <w:r>
        <w:rPr>
          <w:rStyle w:val="Strong"/>
        </w:rPr>
        <w:t>Go</w:t>
      </w:r>
      <w:r>
        <w:t>: compile one backend binary and embed the UI static assets into it → truly clean.</w:t>
      </w:r>
    </w:p>
    <w:p w:rsidR="00AF2D0B" w:rsidRDefault="00AF2D0B" w:rsidP="00AF2D0B">
      <w:pPr>
        <w:pStyle w:val="NormalWeb"/>
        <w:numPr>
          <w:ilvl w:val="1"/>
          <w:numId w:val="113"/>
        </w:numPr>
      </w:pPr>
      <w:r>
        <w:t>This is probably the most “BUSY-like” lightweight approach while still modern.</w:t>
      </w:r>
    </w:p>
    <w:p w:rsidR="00AF2D0B" w:rsidRDefault="00D3345F" w:rsidP="00AF2D0B">
      <w:r>
        <w:pict>
          <v:rect id="_x0000_i1083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What I’d recommend given your goals</w:t>
      </w:r>
    </w:p>
    <w:p w:rsidR="00AF2D0B" w:rsidRDefault="00AF2D0B" w:rsidP="00AF2D0B">
      <w:pPr>
        <w:pStyle w:val="NormalWeb"/>
      </w:pPr>
      <w:r>
        <w:t xml:space="preserve">If you accept “opens in browser” and still want </w:t>
      </w:r>
      <w:r>
        <w:rPr>
          <w:rStyle w:val="Strong"/>
        </w:rPr>
        <w:t>lightweight + self-contained + modern + future web</w:t>
      </w:r>
      <w:r>
        <w:t>, the best combo is:</w:t>
      </w:r>
    </w:p>
    <w:p w:rsidR="00AF2D0B" w:rsidRDefault="00AF2D0B" w:rsidP="00AF2D0B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Go + SQLite + embedded React UI</w:t>
      </w:r>
    </w:p>
    <w:p w:rsidR="00AF2D0B" w:rsidRDefault="00AF2D0B" w:rsidP="00AF2D0B">
      <w:pPr>
        <w:pStyle w:val="NormalWeb"/>
      </w:pPr>
      <w:r>
        <w:t>Why:</w:t>
      </w:r>
    </w:p>
    <w:p w:rsidR="00AF2D0B" w:rsidRDefault="00AF2D0B" w:rsidP="00AF2D0B">
      <w:pPr>
        <w:pStyle w:val="NormalWeb"/>
        <w:numPr>
          <w:ilvl w:val="0"/>
          <w:numId w:val="114"/>
        </w:numPr>
      </w:pPr>
      <w:r>
        <w:t>Single small executable is realistic</w:t>
      </w:r>
    </w:p>
    <w:p w:rsidR="00AF2D0B" w:rsidRDefault="00AF2D0B" w:rsidP="00AF2D0B">
      <w:pPr>
        <w:pStyle w:val="NormalWeb"/>
        <w:numPr>
          <w:ilvl w:val="0"/>
          <w:numId w:val="114"/>
        </w:numPr>
      </w:pPr>
      <w:r>
        <w:t>No runtime dependency</w:t>
      </w:r>
    </w:p>
    <w:p w:rsidR="00AF2D0B" w:rsidRDefault="00AF2D0B" w:rsidP="00AF2D0B">
      <w:pPr>
        <w:pStyle w:val="NormalWeb"/>
        <w:numPr>
          <w:ilvl w:val="0"/>
          <w:numId w:val="114"/>
        </w:numPr>
      </w:pPr>
      <w:r>
        <w:t>UI is modern web</w:t>
      </w:r>
    </w:p>
    <w:p w:rsidR="00AF2D0B" w:rsidRDefault="00AF2D0B" w:rsidP="00AF2D0B">
      <w:pPr>
        <w:pStyle w:val="NormalWeb"/>
        <w:numPr>
          <w:ilvl w:val="0"/>
          <w:numId w:val="114"/>
        </w:numPr>
      </w:pPr>
      <w:r>
        <w:t>Future hosted web version is straightforward (same UI, backend can move to server later)</w:t>
      </w:r>
    </w:p>
    <w:p w:rsidR="00AF2D0B" w:rsidRDefault="00AF2D0B" w:rsidP="00AF2D0B">
      <w:pPr>
        <w:pStyle w:val="NormalWeb"/>
      </w:pPr>
      <w:r>
        <w:t>(Second-best: Python FastAPI + SQLite if you want fastest dev over smallest binary.)</w:t>
      </w:r>
    </w:p>
    <w:p w:rsidR="00AF2D0B" w:rsidRDefault="00D3345F" w:rsidP="00AF2D0B">
      <w:r>
        <w:pict>
          <v:rect id="_x0000_i1084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How your finance features map cleanly to this</w:t>
      </w:r>
    </w:p>
    <w:p w:rsidR="00AF2D0B" w:rsidRDefault="00AF2D0B" w:rsidP="00AF2D0B">
      <w:pPr>
        <w:pStyle w:val="NormalWeb"/>
      </w:pPr>
      <w:r>
        <w:rPr>
          <w:rStyle w:val="Strong"/>
        </w:rPr>
        <w:t>V1 pages:</w:t>
      </w:r>
    </w:p>
    <w:p w:rsidR="00AF2D0B" w:rsidRDefault="00AF2D0B" w:rsidP="00AF2D0B">
      <w:pPr>
        <w:pStyle w:val="NormalWeb"/>
        <w:numPr>
          <w:ilvl w:val="0"/>
          <w:numId w:val="115"/>
        </w:numPr>
      </w:pPr>
      <w:r>
        <w:t>Add Transaction (auto category suggestion)</w:t>
      </w:r>
    </w:p>
    <w:p w:rsidR="00AF2D0B" w:rsidRDefault="00AF2D0B" w:rsidP="00AF2D0B">
      <w:pPr>
        <w:pStyle w:val="NormalWeb"/>
        <w:numPr>
          <w:ilvl w:val="0"/>
          <w:numId w:val="115"/>
        </w:numPr>
      </w:pPr>
      <w:r>
        <w:t>Transactions list (edit, filter, bulk change)</w:t>
      </w:r>
    </w:p>
    <w:p w:rsidR="00AF2D0B" w:rsidRDefault="00AF2D0B" w:rsidP="00AF2D0B">
      <w:pPr>
        <w:pStyle w:val="NormalWeb"/>
        <w:numPr>
          <w:ilvl w:val="0"/>
          <w:numId w:val="115"/>
        </w:numPr>
      </w:pPr>
      <w:r>
        <w:t>Rules (contains/regex → category/type)</w:t>
      </w:r>
    </w:p>
    <w:p w:rsidR="00AF2D0B" w:rsidRDefault="00AF2D0B" w:rsidP="00AF2D0B">
      <w:pPr>
        <w:pStyle w:val="NormalWeb"/>
        <w:numPr>
          <w:ilvl w:val="0"/>
          <w:numId w:val="115"/>
        </w:numPr>
      </w:pPr>
      <w:r>
        <w:t>Reports (monthly category totals)</w:t>
      </w:r>
    </w:p>
    <w:p w:rsidR="00AF2D0B" w:rsidRDefault="00AF2D0B" w:rsidP="00AF2D0B">
      <w:pPr>
        <w:pStyle w:val="NormalWeb"/>
      </w:pPr>
      <w:r>
        <w:rPr>
          <w:rStyle w:val="Strong"/>
        </w:rPr>
        <w:t>Transfer handling:</w:t>
      </w:r>
    </w:p>
    <w:p w:rsidR="00AF2D0B" w:rsidRDefault="00AF2D0B" w:rsidP="00AF2D0B">
      <w:pPr>
        <w:pStyle w:val="NormalWeb"/>
        <w:numPr>
          <w:ilvl w:val="0"/>
          <w:numId w:val="116"/>
        </w:numPr>
      </w:pPr>
      <w:r>
        <w:lastRenderedPageBreak/>
        <w:t>“Transfer” type, excluded from spend reports</w:t>
      </w:r>
    </w:p>
    <w:p w:rsidR="00AF2D0B" w:rsidRDefault="00AF2D0B" w:rsidP="00AF2D0B">
      <w:pPr>
        <w:pStyle w:val="NormalWeb"/>
        <w:numPr>
          <w:ilvl w:val="0"/>
          <w:numId w:val="116"/>
        </w:numPr>
      </w:pPr>
      <w:r>
        <w:t>Allow override to Expense when needed</w:t>
      </w:r>
    </w:p>
    <w:p w:rsidR="00AF2D0B" w:rsidRDefault="00D3345F" w:rsidP="00AF2D0B">
      <w:r>
        <w:pict>
          <v:rect id="_x0000_i1085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One important security note (still simple)</w:t>
      </w:r>
    </w:p>
    <w:p w:rsidR="00AF2D0B" w:rsidRDefault="00AF2D0B" w:rsidP="00AF2D0B">
      <w:pPr>
        <w:pStyle w:val="NormalWeb"/>
      </w:pPr>
      <w:r>
        <w:t>Since it runs on localhost:</w:t>
      </w:r>
    </w:p>
    <w:p w:rsidR="00AF2D0B" w:rsidRDefault="00AF2D0B" w:rsidP="00AF2D0B">
      <w:pPr>
        <w:pStyle w:val="NormalWeb"/>
        <w:numPr>
          <w:ilvl w:val="0"/>
          <w:numId w:val="117"/>
        </w:numPr>
      </w:pPr>
      <w:r>
        <w:t xml:space="preserve">bind to </w:t>
      </w:r>
      <w:r>
        <w:rPr>
          <w:rStyle w:val="HTMLCode"/>
        </w:rPr>
        <w:t>127.0.0.1</w:t>
      </w:r>
      <w:r>
        <w:t xml:space="preserve"> only (not accessible on your network)</w:t>
      </w:r>
    </w:p>
    <w:p w:rsidR="00AF2D0B" w:rsidRDefault="00AF2D0B" w:rsidP="00AF2D0B">
      <w:pPr>
        <w:pStyle w:val="NormalWeb"/>
        <w:numPr>
          <w:ilvl w:val="0"/>
          <w:numId w:val="117"/>
        </w:numPr>
      </w:pPr>
      <w:r>
        <w:t>optional: simple local password later (not needed for v1)</w:t>
      </w:r>
    </w:p>
    <w:p w:rsidR="00AF2D0B" w:rsidRDefault="00D3345F" w:rsidP="00AF2D0B">
      <w:r>
        <w:pict>
          <v:rect id="_x0000_i1086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My suggestion: pick between these 2 “browser UI” lanes</w:t>
      </w:r>
    </w:p>
    <w:p w:rsidR="00AF2D0B" w:rsidRDefault="00AF2D0B" w:rsidP="00AF2D0B">
      <w:pPr>
        <w:pStyle w:val="NormalWeb"/>
        <w:numPr>
          <w:ilvl w:val="0"/>
          <w:numId w:val="118"/>
        </w:numPr>
      </w:pPr>
      <w:r>
        <w:rPr>
          <w:rStyle w:val="Strong"/>
        </w:rPr>
        <w:t>Lane A (fastest to build):</w:t>
      </w:r>
      <w:r>
        <w:t xml:space="preserve"> Python FastAPI + SQLite + React</w:t>
      </w:r>
    </w:p>
    <w:p w:rsidR="00AF2D0B" w:rsidRDefault="00AF2D0B" w:rsidP="00AF2D0B">
      <w:pPr>
        <w:pStyle w:val="NormalWeb"/>
        <w:numPr>
          <w:ilvl w:val="0"/>
          <w:numId w:val="118"/>
        </w:numPr>
      </w:pPr>
      <w:r>
        <w:rPr>
          <w:rStyle w:val="Strong"/>
        </w:rPr>
        <w:t>Lane B (lightest, cleanest packaging):</w:t>
      </w:r>
      <w:r>
        <w:t xml:space="preserve"> Go + SQLite + embedded React</w:t>
      </w:r>
    </w:p>
    <w:p w:rsidR="00AF2D0B" w:rsidRDefault="00AF2D0B" w:rsidP="00AF2D0B">
      <w:pPr>
        <w:pStyle w:val="NormalWeb"/>
      </w:pPr>
      <w:r>
        <w:t>If you tell me which lane you prefer, I’ll outline:</w:t>
      </w:r>
    </w:p>
    <w:p w:rsidR="00AF2D0B" w:rsidRDefault="00AF2D0B" w:rsidP="00AF2D0B">
      <w:pPr>
        <w:pStyle w:val="NormalWeb"/>
        <w:numPr>
          <w:ilvl w:val="0"/>
          <w:numId w:val="119"/>
        </w:numPr>
      </w:pPr>
      <w:r>
        <w:t>folder/project structure,</w:t>
      </w:r>
    </w:p>
    <w:p w:rsidR="00AF2D0B" w:rsidRDefault="00AF2D0B" w:rsidP="00AF2D0B">
      <w:pPr>
        <w:pStyle w:val="NormalWeb"/>
        <w:numPr>
          <w:ilvl w:val="0"/>
          <w:numId w:val="119"/>
        </w:numPr>
      </w:pPr>
      <w:r>
        <w:t>DB schema,</w:t>
      </w:r>
    </w:p>
    <w:p w:rsidR="00AF2D0B" w:rsidRDefault="00AF2D0B" w:rsidP="00AF2D0B">
      <w:pPr>
        <w:pStyle w:val="NormalWeb"/>
        <w:numPr>
          <w:ilvl w:val="0"/>
          <w:numId w:val="119"/>
        </w:numPr>
      </w:pPr>
      <w:r>
        <w:t>minimal rules engine,</w:t>
      </w:r>
    </w:p>
    <w:p w:rsidR="00AF2D0B" w:rsidRDefault="00AF2D0B" w:rsidP="00AF2D0B">
      <w:pPr>
        <w:pStyle w:val="NormalWeb"/>
        <w:numPr>
          <w:ilvl w:val="0"/>
          <w:numId w:val="119"/>
        </w:numPr>
      </w:pPr>
      <w:r>
        <w:t>and the exact “double-click to run and open browser” behavior for Windows.</w:t>
      </w:r>
    </w:p>
    <w:p w:rsidR="00AF2D0B" w:rsidRDefault="00AF2D0B" w:rsidP="00AF2D0B">
      <w:r>
        <w:t>I want something where user does not have to bother for any binding etc just click and run</w:t>
      </w:r>
    </w:p>
    <w:p w:rsidR="00AF2D0B" w:rsidRDefault="00AF2D0B" w:rsidP="00AF2D0B">
      <w:pPr>
        <w:pStyle w:val="NormalWeb"/>
      </w:pPr>
      <w:r>
        <w:t>You can get that “</w:t>
      </w:r>
      <w:r>
        <w:rPr>
          <w:rStyle w:val="Strong"/>
        </w:rPr>
        <w:t>just click and run</w:t>
      </w:r>
      <w:r>
        <w:t xml:space="preserve">” experience with a browser-UI app, </w:t>
      </w:r>
      <w:r>
        <w:rPr>
          <w:rStyle w:val="Emphasis"/>
          <w:rFonts w:eastAsiaTheme="majorEastAsia"/>
        </w:rPr>
        <w:t>without the user thinking about ports/bindings</w:t>
      </w:r>
      <w:r>
        <w:t>, by designing it like this:</w:t>
      </w:r>
    </w:p>
    <w:p w:rsidR="00AF2D0B" w:rsidRDefault="00AF2D0B" w:rsidP="00AF2D0B">
      <w:pPr>
        <w:pStyle w:val="Heading2"/>
      </w:pPr>
      <w:r>
        <w:t>The “click once” experience (what happens under the hood)</w:t>
      </w:r>
    </w:p>
    <w:p w:rsidR="00AF2D0B" w:rsidRDefault="00AF2D0B" w:rsidP="00AF2D0B">
      <w:pPr>
        <w:pStyle w:val="NormalWeb"/>
      </w:pPr>
      <w:r>
        <w:t xml:space="preserve">User double-clicks </w:t>
      </w:r>
      <w:r>
        <w:rPr>
          <w:rStyle w:val="Strong"/>
        </w:rPr>
        <w:t>FinanceApp.exe</w:t>
      </w:r>
      <w:r>
        <w:t xml:space="preserve"> (or runs an installer that creates a shortcut). The app then:</w:t>
      </w:r>
    </w:p>
    <w:p w:rsidR="00AF2D0B" w:rsidRDefault="00AF2D0B" w:rsidP="00AF2D0B">
      <w:pPr>
        <w:pStyle w:val="NormalWeb"/>
        <w:numPr>
          <w:ilvl w:val="0"/>
          <w:numId w:val="120"/>
        </w:numPr>
      </w:pPr>
      <w:r>
        <w:rPr>
          <w:rStyle w:val="Strong"/>
        </w:rPr>
        <w:t>Starts a local server bound to 127.0.0.1 only</w:t>
      </w:r>
      <w:r>
        <w:t xml:space="preserve"> (not exposed to network)</w:t>
      </w:r>
    </w:p>
    <w:p w:rsidR="00AF2D0B" w:rsidRDefault="00AF2D0B" w:rsidP="00AF2D0B">
      <w:pPr>
        <w:pStyle w:val="NormalWeb"/>
        <w:numPr>
          <w:ilvl w:val="0"/>
          <w:numId w:val="120"/>
        </w:numPr>
      </w:pPr>
      <w:r>
        <w:rPr>
          <w:rStyle w:val="Strong"/>
        </w:rPr>
        <w:t>Picks an available port automatically</w:t>
      </w:r>
      <w:r>
        <w:t xml:space="preserve"> (so no port conflicts)</w:t>
      </w:r>
    </w:p>
    <w:p w:rsidR="00AF2D0B" w:rsidRDefault="00AF2D0B" w:rsidP="00AF2D0B">
      <w:pPr>
        <w:pStyle w:val="NormalWeb"/>
        <w:numPr>
          <w:ilvl w:val="0"/>
          <w:numId w:val="120"/>
        </w:numPr>
      </w:pPr>
      <w:r>
        <w:rPr>
          <w:rStyle w:val="Strong"/>
        </w:rPr>
        <w:t>Opens the default browser</w:t>
      </w:r>
      <w:r>
        <w:t xml:space="preserve"> to the correct URL (e.g. </w:t>
      </w:r>
      <w:r>
        <w:rPr>
          <w:rStyle w:val="HTMLCode"/>
        </w:rPr>
        <w:t>http://127.0.0.1:49152/</w:t>
      </w:r>
      <w:r>
        <w:t>)</w:t>
      </w:r>
    </w:p>
    <w:p w:rsidR="00AF2D0B" w:rsidRDefault="00AF2D0B" w:rsidP="00AF2D0B">
      <w:pPr>
        <w:pStyle w:val="NormalWeb"/>
        <w:numPr>
          <w:ilvl w:val="0"/>
          <w:numId w:val="120"/>
        </w:numPr>
      </w:pPr>
      <w:r>
        <w:t>Shows the app UI (forms, dropdowns, tables)</w:t>
      </w:r>
    </w:p>
    <w:p w:rsidR="00AF2D0B" w:rsidRDefault="00AF2D0B" w:rsidP="00AF2D0B">
      <w:pPr>
        <w:pStyle w:val="NormalWeb"/>
        <w:numPr>
          <w:ilvl w:val="0"/>
          <w:numId w:val="120"/>
        </w:numPr>
      </w:pPr>
      <w:r>
        <w:t>On close, either:</w:t>
      </w:r>
    </w:p>
    <w:p w:rsidR="00AF2D0B" w:rsidRDefault="00AF2D0B" w:rsidP="00AF2D0B">
      <w:pPr>
        <w:pStyle w:val="NormalWeb"/>
        <w:numPr>
          <w:ilvl w:val="1"/>
          <w:numId w:val="120"/>
        </w:numPr>
      </w:pPr>
      <w:r>
        <w:t>keeps server running in tray (optional), or</w:t>
      </w:r>
    </w:p>
    <w:p w:rsidR="00AF2D0B" w:rsidRDefault="00AF2D0B" w:rsidP="00AF2D0B">
      <w:pPr>
        <w:pStyle w:val="NormalWeb"/>
        <w:numPr>
          <w:ilvl w:val="1"/>
          <w:numId w:val="120"/>
        </w:numPr>
      </w:pPr>
      <w:r>
        <w:t>exits cleanly when you click “Exit” inside the UI</w:t>
      </w:r>
    </w:p>
    <w:p w:rsidR="00AF2D0B" w:rsidRDefault="00AF2D0B" w:rsidP="00AF2D0B">
      <w:pPr>
        <w:pStyle w:val="NormalWeb"/>
      </w:pPr>
      <w:r>
        <w:t xml:space="preserve">From the user’s perspective: </w:t>
      </w:r>
      <w:r>
        <w:rPr>
          <w:rStyle w:val="Strong"/>
        </w:rPr>
        <w:t>it’s one click.</w:t>
      </w:r>
    </w:p>
    <w:p w:rsidR="00AF2D0B" w:rsidRDefault="00AF2D0B" w:rsidP="00AF2D0B">
      <w:pPr>
        <w:pStyle w:val="NormalWeb"/>
      </w:pPr>
      <w:r>
        <w:t>No binding decisions, no manual port entry, no “run python”, nothing.</w:t>
      </w:r>
    </w:p>
    <w:p w:rsidR="00AF2D0B" w:rsidRDefault="00D3345F" w:rsidP="00AF2D0B">
      <w:r>
        <w:pict>
          <v:rect id="_x0000_i1087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Best tech stack for this, given your goals</w:t>
      </w:r>
    </w:p>
    <w:p w:rsidR="00AF2D0B" w:rsidRDefault="00AF2D0B" w:rsidP="00AF2D0B">
      <w:pPr>
        <w:pStyle w:val="NormalWeb"/>
      </w:pPr>
      <w:r>
        <w:t>You want: modern UI, lightweight, self-contained, easy future web.</w:t>
      </w:r>
    </w:p>
    <w:p w:rsidR="00AF2D0B" w:rsidRDefault="00AF2D0B" w:rsidP="00AF2D0B">
      <w:pPr>
        <w:pStyle w:val="Heading3"/>
      </w:pPr>
      <w:r>
        <w:rPr>
          <w:rFonts w:ascii="Segoe UI Symbol" w:hAnsi="Segoe UI Symbol" w:cs="Segoe UI Symbol"/>
        </w:rPr>
        <w:lastRenderedPageBreak/>
        <w:t>✅</w:t>
      </w:r>
      <w:r>
        <w:t xml:space="preserve"> Best: </w:t>
      </w:r>
      <w:r>
        <w:rPr>
          <w:rStyle w:val="Strong"/>
          <w:b/>
          <w:bCs/>
        </w:rPr>
        <w:t>Go backend + embedded React UI + SQLite</w:t>
      </w:r>
    </w:p>
    <w:p w:rsidR="00AF2D0B" w:rsidRDefault="00AF2D0B" w:rsidP="00AF2D0B">
      <w:pPr>
        <w:pStyle w:val="NormalWeb"/>
      </w:pPr>
      <w:r>
        <w:t>Why it’s ideal for “click and run”:</w:t>
      </w:r>
    </w:p>
    <w:p w:rsidR="00AF2D0B" w:rsidRDefault="00AF2D0B" w:rsidP="00AF2D0B">
      <w:pPr>
        <w:pStyle w:val="NormalWeb"/>
        <w:numPr>
          <w:ilvl w:val="0"/>
          <w:numId w:val="121"/>
        </w:numPr>
      </w:pPr>
      <w:r>
        <w:t xml:space="preserve">Go compiles to a </w:t>
      </w:r>
      <w:r>
        <w:rPr>
          <w:rStyle w:val="Strong"/>
        </w:rPr>
        <w:t>single native executable</w:t>
      </w:r>
      <w:r>
        <w:t xml:space="preserve"> easily.</w:t>
      </w:r>
    </w:p>
    <w:p w:rsidR="00AF2D0B" w:rsidRDefault="00AF2D0B" w:rsidP="00AF2D0B">
      <w:pPr>
        <w:pStyle w:val="NormalWeb"/>
        <w:numPr>
          <w:ilvl w:val="0"/>
          <w:numId w:val="121"/>
        </w:numPr>
      </w:pPr>
      <w:r>
        <w:t xml:space="preserve">You can </w:t>
      </w:r>
      <w:r>
        <w:rPr>
          <w:rStyle w:val="Strong"/>
        </w:rPr>
        <w:t>embed the entire frontend</w:t>
      </w:r>
      <w:r>
        <w:t xml:space="preserve"> (built React files) into that exe.</w:t>
      </w:r>
    </w:p>
    <w:p w:rsidR="00AF2D0B" w:rsidRDefault="00AF2D0B" w:rsidP="00AF2D0B">
      <w:pPr>
        <w:pStyle w:val="NormalWeb"/>
        <w:numPr>
          <w:ilvl w:val="0"/>
          <w:numId w:val="121"/>
        </w:numPr>
      </w:pPr>
      <w:r>
        <w:t xml:space="preserve">SQLite is a </w:t>
      </w:r>
      <w:r>
        <w:rPr>
          <w:rStyle w:val="Strong"/>
        </w:rPr>
        <w:t>single local file</w:t>
      </w:r>
      <w:r>
        <w:t xml:space="preserve"> for data.</w:t>
      </w:r>
    </w:p>
    <w:p w:rsidR="00AF2D0B" w:rsidRDefault="00AF2D0B" w:rsidP="00AF2D0B">
      <w:pPr>
        <w:pStyle w:val="NormalWeb"/>
        <w:numPr>
          <w:ilvl w:val="0"/>
          <w:numId w:val="121"/>
        </w:numPr>
      </w:pPr>
      <w:r>
        <w:t>Runtime is just the exe—no Python/Node installation.</w:t>
      </w:r>
    </w:p>
    <w:p w:rsidR="00AF2D0B" w:rsidRDefault="00AF2D0B" w:rsidP="00AF2D0B">
      <w:pPr>
        <w:pStyle w:val="NormalWeb"/>
      </w:pPr>
      <w:r>
        <w:t>This gives you a BUSY-like “small self-contained app”, but with a modern web UI.</w:t>
      </w:r>
    </w:p>
    <w:p w:rsidR="00AF2D0B" w:rsidRDefault="00AF2D0B" w:rsidP="00AF2D0B">
      <w:pPr>
        <w:pStyle w:val="NormalWeb"/>
      </w:pPr>
      <w:r>
        <w:t>(Second-best is Python + PyInstaller, but it’s usually heavier and packaging can be more fragile.)</w:t>
      </w:r>
    </w:p>
    <w:p w:rsidR="00AF2D0B" w:rsidRDefault="00D3345F" w:rsidP="00AF2D0B">
      <w:r>
        <w:pict>
          <v:rect id="_x0000_i1088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How to avoid “port/binding bother” completely</w:t>
      </w:r>
    </w:p>
    <w:p w:rsidR="00AF2D0B" w:rsidRDefault="00AF2D0B" w:rsidP="00AF2D0B">
      <w:pPr>
        <w:pStyle w:val="NormalWeb"/>
      </w:pPr>
      <w:r>
        <w:t>Implementation pattern (battle-tested):</w:t>
      </w:r>
    </w:p>
    <w:p w:rsidR="00AF2D0B" w:rsidRDefault="00AF2D0B" w:rsidP="00AF2D0B">
      <w:pPr>
        <w:pStyle w:val="Heading3"/>
      </w:pPr>
      <w:r>
        <w:t>1) Bind only to localhost</w:t>
      </w:r>
    </w:p>
    <w:p w:rsidR="00AF2D0B" w:rsidRDefault="00AF2D0B" w:rsidP="00AF2D0B">
      <w:pPr>
        <w:pStyle w:val="NormalWeb"/>
        <w:numPr>
          <w:ilvl w:val="0"/>
          <w:numId w:val="122"/>
        </w:numPr>
      </w:pPr>
      <w:r>
        <w:t xml:space="preserve">Always listen on </w:t>
      </w:r>
      <w:r>
        <w:rPr>
          <w:rStyle w:val="HTMLCode"/>
        </w:rPr>
        <w:t>127.0.0.1</w:t>
      </w:r>
      <w:r>
        <w:t xml:space="preserve"> (never </w:t>
      </w:r>
      <w:r>
        <w:rPr>
          <w:rStyle w:val="HTMLCode"/>
        </w:rPr>
        <w:t>0.0.0.0</w:t>
      </w:r>
      <w:r>
        <w:t>)</w:t>
      </w:r>
    </w:p>
    <w:p w:rsidR="00AF2D0B" w:rsidRDefault="00AF2D0B" w:rsidP="00AF2D0B">
      <w:pPr>
        <w:pStyle w:val="NormalWeb"/>
        <w:numPr>
          <w:ilvl w:val="0"/>
          <w:numId w:val="122"/>
        </w:numPr>
      </w:pPr>
      <w:r>
        <w:t>So it’s not reachable from other devices.</w:t>
      </w:r>
    </w:p>
    <w:p w:rsidR="00AF2D0B" w:rsidRDefault="00AF2D0B" w:rsidP="00AF2D0B">
      <w:pPr>
        <w:pStyle w:val="Heading3"/>
      </w:pPr>
      <w:r>
        <w:t>2) Auto-select a free port</w:t>
      </w:r>
    </w:p>
    <w:p w:rsidR="00AF2D0B" w:rsidRDefault="00AF2D0B" w:rsidP="00AF2D0B">
      <w:pPr>
        <w:pStyle w:val="NormalWeb"/>
        <w:numPr>
          <w:ilvl w:val="0"/>
          <w:numId w:val="123"/>
        </w:numPr>
      </w:pPr>
      <w:r>
        <w:t>Ask OS for port 0 → OS assigns a free port</w:t>
      </w:r>
    </w:p>
    <w:p w:rsidR="00AF2D0B" w:rsidRDefault="00AF2D0B" w:rsidP="00AF2D0B">
      <w:pPr>
        <w:pStyle w:val="NormalWeb"/>
        <w:numPr>
          <w:ilvl w:val="0"/>
          <w:numId w:val="123"/>
        </w:numPr>
      </w:pPr>
      <w:r>
        <w:t>You read back the actual port and open the browser.</w:t>
      </w:r>
    </w:p>
    <w:p w:rsidR="00AF2D0B" w:rsidRDefault="00AF2D0B" w:rsidP="00AF2D0B">
      <w:pPr>
        <w:pStyle w:val="Heading3"/>
      </w:pPr>
      <w:r>
        <w:t>3) Use a “single instance” lock</w:t>
      </w:r>
    </w:p>
    <w:p w:rsidR="00AF2D0B" w:rsidRDefault="00AF2D0B" w:rsidP="00AF2D0B">
      <w:pPr>
        <w:pStyle w:val="NormalWeb"/>
        <w:numPr>
          <w:ilvl w:val="0"/>
          <w:numId w:val="124"/>
        </w:numPr>
      </w:pPr>
      <w:r>
        <w:t>If user double-clicks twice, don’t start a second server.</w:t>
      </w:r>
    </w:p>
    <w:p w:rsidR="00AF2D0B" w:rsidRDefault="00AF2D0B" w:rsidP="00AF2D0B">
      <w:pPr>
        <w:pStyle w:val="NormalWeb"/>
        <w:numPr>
          <w:ilvl w:val="0"/>
          <w:numId w:val="124"/>
        </w:numPr>
      </w:pPr>
      <w:r>
        <w:t>Instead, bring the existing browser tab to front (or open a new tab to the same port).</w:t>
      </w:r>
    </w:p>
    <w:p w:rsidR="00AF2D0B" w:rsidRDefault="00AF2D0B" w:rsidP="00AF2D0B">
      <w:pPr>
        <w:pStyle w:val="Heading3"/>
      </w:pPr>
      <w:r>
        <w:t>4) Clean shutdown</w:t>
      </w:r>
    </w:p>
    <w:p w:rsidR="00AF2D0B" w:rsidRDefault="00AF2D0B" w:rsidP="00AF2D0B">
      <w:pPr>
        <w:pStyle w:val="NormalWeb"/>
        <w:numPr>
          <w:ilvl w:val="0"/>
          <w:numId w:val="125"/>
        </w:numPr>
      </w:pPr>
      <w:r>
        <w:t xml:space="preserve">Provide an “Exit” button in UI that calls </w:t>
      </w:r>
      <w:r>
        <w:rPr>
          <w:rStyle w:val="HTMLCode"/>
        </w:rPr>
        <w:t>/shutdown</w:t>
      </w:r>
    </w:p>
    <w:p w:rsidR="00AF2D0B" w:rsidRDefault="00AF2D0B" w:rsidP="00AF2D0B">
      <w:pPr>
        <w:pStyle w:val="NormalWeb"/>
        <w:numPr>
          <w:ilvl w:val="0"/>
          <w:numId w:val="125"/>
        </w:numPr>
      </w:pPr>
      <w:r>
        <w:t>Or shut down when the tray icon exits.</w:t>
      </w:r>
    </w:p>
    <w:p w:rsidR="00AF2D0B" w:rsidRDefault="00D3345F" w:rsidP="00AF2D0B">
      <w:r>
        <w:pict>
          <v:rect id="_x0000_i1089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What the user gets on disk</w:t>
      </w:r>
    </w:p>
    <w:p w:rsidR="00AF2D0B" w:rsidRDefault="00AF2D0B" w:rsidP="00AF2D0B">
      <w:pPr>
        <w:pStyle w:val="NormalWeb"/>
      </w:pPr>
      <w:r>
        <w:t>Two distribution styles (both satisfy your rule):</w:t>
      </w:r>
    </w:p>
    <w:p w:rsidR="00AF2D0B" w:rsidRDefault="00AF2D0B" w:rsidP="00AF2D0B">
      <w:pPr>
        <w:pStyle w:val="Heading3"/>
      </w:pPr>
      <w:r>
        <w:t>Option A: Portable ZIP</w:t>
      </w:r>
    </w:p>
    <w:p w:rsidR="00AF2D0B" w:rsidRDefault="00AF2D0B" w:rsidP="00AF2D0B">
      <w:pPr>
        <w:pStyle w:val="NormalWeb"/>
        <w:numPr>
          <w:ilvl w:val="0"/>
          <w:numId w:val="126"/>
        </w:numPr>
      </w:pPr>
      <w:r>
        <w:rPr>
          <w:rStyle w:val="HTMLCode"/>
        </w:rPr>
        <w:t>FinanceApp.exe</w:t>
      </w:r>
    </w:p>
    <w:p w:rsidR="00AF2D0B" w:rsidRDefault="00AF2D0B" w:rsidP="00AF2D0B">
      <w:pPr>
        <w:pStyle w:val="NormalWeb"/>
        <w:numPr>
          <w:ilvl w:val="0"/>
          <w:numId w:val="126"/>
        </w:numPr>
      </w:pPr>
      <w:r>
        <w:rPr>
          <w:rStyle w:val="HTMLCode"/>
        </w:rPr>
        <w:t>data/finance.db</w:t>
      </w:r>
      <w:r>
        <w:t xml:space="preserve"> (SQLite created on first run)</w:t>
      </w:r>
    </w:p>
    <w:p w:rsidR="00AF2D0B" w:rsidRDefault="00AF2D0B" w:rsidP="00AF2D0B">
      <w:pPr>
        <w:pStyle w:val="NormalWeb"/>
        <w:numPr>
          <w:ilvl w:val="0"/>
          <w:numId w:val="126"/>
        </w:numPr>
      </w:pPr>
      <w:r>
        <w:rPr>
          <w:rStyle w:val="HTMLCode"/>
        </w:rPr>
        <w:t>FinanceApp.ini</w:t>
      </w:r>
      <w:r>
        <w:t xml:space="preserve"> (optional settings)</w:t>
      </w:r>
      <w:r>
        <w:br/>
        <w:t>User unzips and double-clicks.</w:t>
      </w:r>
    </w:p>
    <w:p w:rsidR="00AF2D0B" w:rsidRDefault="00AF2D0B" w:rsidP="00AF2D0B">
      <w:pPr>
        <w:pStyle w:val="Heading3"/>
      </w:pPr>
      <w:r>
        <w:lastRenderedPageBreak/>
        <w:t>Option B: Installer (preferred for normal users)</w:t>
      </w:r>
    </w:p>
    <w:p w:rsidR="00AF2D0B" w:rsidRDefault="00AF2D0B" w:rsidP="00AF2D0B">
      <w:pPr>
        <w:pStyle w:val="NormalWeb"/>
        <w:numPr>
          <w:ilvl w:val="0"/>
          <w:numId w:val="127"/>
        </w:numPr>
      </w:pPr>
      <w:r>
        <w:t>Creates Start Menu shortcut + Desktop icon</w:t>
      </w:r>
    </w:p>
    <w:p w:rsidR="00AF2D0B" w:rsidRDefault="00AF2D0B" w:rsidP="00AF2D0B">
      <w:pPr>
        <w:pStyle w:val="NormalWeb"/>
        <w:numPr>
          <w:ilvl w:val="0"/>
          <w:numId w:val="127"/>
        </w:numPr>
      </w:pPr>
      <w:r>
        <w:t>Optionally registers “Run on startup” later</w:t>
      </w:r>
    </w:p>
    <w:p w:rsidR="00AF2D0B" w:rsidRDefault="00AF2D0B" w:rsidP="00AF2D0B">
      <w:pPr>
        <w:pStyle w:val="NormalWeb"/>
      </w:pPr>
      <w:r>
        <w:t xml:space="preserve">Either way: </w:t>
      </w:r>
      <w:r>
        <w:rPr>
          <w:rStyle w:val="Strong"/>
        </w:rPr>
        <w:t>single click to run</w:t>
      </w:r>
      <w:r>
        <w:t>.</w:t>
      </w:r>
    </w:p>
    <w:p w:rsidR="00AF2D0B" w:rsidRDefault="00D3345F" w:rsidP="00AF2D0B">
      <w:r>
        <w:pict>
          <v:rect id="_x0000_i1090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V1 scope that stays simple (manual entry only)</w:t>
      </w:r>
    </w:p>
    <w:p w:rsidR="00AF2D0B" w:rsidRDefault="00AF2D0B" w:rsidP="00AF2D0B">
      <w:pPr>
        <w:pStyle w:val="Heading3"/>
      </w:pPr>
      <w:r>
        <w:t>Pages</w:t>
      </w:r>
    </w:p>
    <w:p w:rsidR="00AF2D0B" w:rsidRDefault="00AF2D0B" w:rsidP="00AF2D0B">
      <w:pPr>
        <w:pStyle w:val="NormalWeb"/>
        <w:numPr>
          <w:ilvl w:val="0"/>
          <w:numId w:val="128"/>
        </w:numPr>
      </w:pPr>
      <w:r>
        <w:rPr>
          <w:rStyle w:val="Strong"/>
        </w:rPr>
        <w:t>Add Transaction</w:t>
      </w:r>
      <w:r>
        <w:t xml:space="preserve"> (default date, amount, merchant, auto-category)</w:t>
      </w:r>
    </w:p>
    <w:p w:rsidR="00AF2D0B" w:rsidRDefault="00AF2D0B" w:rsidP="00AF2D0B">
      <w:pPr>
        <w:pStyle w:val="NormalWeb"/>
        <w:numPr>
          <w:ilvl w:val="0"/>
          <w:numId w:val="128"/>
        </w:numPr>
      </w:pPr>
      <w:r>
        <w:rPr>
          <w:rStyle w:val="Strong"/>
        </w:rPr>
        <w:t>Transactions</w:t>
      </w:r>
      <w:r>
        <w:t xml:space="preserve"> (search/filter/edit)</w:t>
      </w:r>
    </w:p>
    <w:p w:rsidR="00AF2D0B" w:rsidRDefault="00AF2D0B" w:rsidP="00AF2D0B">
      <w:pPr>
        <w:pStyle w:val="NormalWeb"/>
        <w:numPr>
          <w:ilvl w:val="0"/>
          <w:numId w:val="128"/>
        </w:numPr>
      </w:pPr>
      <w:r>
        <w:rPr>
          <w:rStyle w:val="Strong"/>
        </w:rPr>
        <w:t>Rules</w:t>
      </w:r>
      <w:r>
        <w:t xml:space="preserve"> (merchant contains/regex → category/type)</w:t>
      </w:r>
    </w:p>
    <w:p w:rsidR="00AF2D0B" w:rsidRDefault="00AF2D0B" w:rsidP="00AF2D0B">
      <w:pPr>
        <w:pStyle w:val="NormalWeb"/>
        <w:numPr>
          <w:ilvl w:val="0"/>
          <w:numId w:val="128"/>
        </w:numPr>
      </w:pPr>
      <w:r>
        <w:rPr>
          <w:rStyle w:val="Strong"/>
        </w:rPr>
        <w:t>Reports</w:t>
      </w:r>
      <w:r>
        <w:t xml:space="preserve"> (monthly totals) + export CSV</w:t>
      </w:r>
    </w:p>
    <w:p w:rsidR="00AF2D0B" w:rsidRDefault="00AF2D0B" w:rsidP="00AF2D0B">
      <w:pPr>
        <w:pStyle w:val="Heading3"/>
      </w:pPr>
      <w:r>
        <w:t>Auto-category without “import automation”</w:t>
      </w:r>
    </w:p>
    <w:p w:rsidR="00AF2D0B" w:rsidRDefault="00AF2D0B" w:rsidP="00AF2D0B">
      <w:pPr>
        <w:pStyle w:val="NormalWeb"/>
        <w:numPr>
          <w:ilvl w:val="0"/>
          <w:numId w:val="129"/>
        </w:numPr>
      </w:pPr>
      <w:r>
        <w:t>When you type merchant, app suggests category based on:</w:t>
      </w:r>
    </w:p>
    <w:p w:rsidR="00AF2D0B" w:rsidRDefault="00AF2D0B" w:rsidP="00AF2D0B">
      <w:pPr>
        <w:pStyle w:val="NormalWeb"/>
        <w:numPr>
          <w:ilvl w:val="1"/>
          <w:numId w:val="129"/>
        </w:numPr>
      </w:pPr>
      <w:r>
        <w:t>your rule list</w:t>
      </w:r>
    </w:p>
    <w:p w:rsidR="00AF2D0B" w:rsidRDefault="00AF2D0B" w:rsidP="00AF2D0B">
      <w:pPr>
        <w:pStyle w:val="NormalWeb"/>
        <w:numPr>
          <w:ilvl w:val="1"/>
          <w:numId w:val="129"/>
        </w:numPr>
      </w:pPr>
      <w:r>
        <w:t>your past entries (“merchant memory”)</w:t>
      </w:r>
    </w:p>
    <w:p w:rsidR="00AF2D0B" w:rsidRDefault="00AF2D0B" w:rsidP="00AF2D0B">
      <w:pPr>
        <w:pStyle w:val="NormalWeb"/>
      </w:pPr>
      <w:r>
        <w:t>Transfers are a Type; excluded from spend by default; override allowed.</w:t>
      </w:r>
    </w:p>
    <w:p w:rsidR="00AF2D0B" w:rsidRDefault="00D3345F" w:rsidP="00AF2D0B">
      <w:r>
        <w:pict>
          <v:rect id="_x0000_i1091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What I need from you to lock the final recommendation</w:t>
      </w:r>
    </w:p>
    <w:p w:rsidR="00AF2D0B" w:rsidRDefault="00AF2D0B" w:rsidP="00AF2D0B">
      <w:pPr>
        <w:pStyle w:val="NormalWeb"/>
      </w:pPr>
      <w:r>
        <w:t>Just this (one line):</w:t>
      </w:r>
    </w:p>
    <w:p w:rsidR="00AF2D0B" w:rsidRDefault="00AF2D0B" w:rsidP="00AF2D0B">
      <w:pPr>
        <w:pStyle w:val="NormalWeb"/>
        <w:numPr>
          <w:ilvl w:val="0"/>
          <w:numId w:val="130"/>
        </w:numPr>
      </w:pPr>
      <w:r>
        <w:rPr>
          <w:rStyle w:val="Strong"/>
        </w:rPr>
        <w:t>Windows only</w:t>
      </w:r>
      <w:r>
        <w:t>, right?</w:t>
      </w:r>
    </w:p>
    <w:p w:rsidR="00AF2D0B" w:rsidRDefault="00AF2D0B" w:rsidP="00AF2D0B">
      <w:pPr>
        <w:pStyle w:val="NormalWeb"/>
      </w:pPr>
      <w:r>
        <w:t>If yes: I’ll propose the exact project layout and the “packaging plan” for:</w:t>
      </w:r>
    </w:p>
    <w:p w:rsidR="00AF2D0B" w:rsidRDefault="00AF2D0B" w:rsidP="00AF2D0B">
      <w:pPr>
        <w:pStyle w:val="NormalWeb"/>
        <w:numPr>
          <w:ilvl w:val="0"/>
          <w:numId w:val="131"/>
        </w:numPr>
      </w:pPr>
      <w:r>
        <w:t>single portable exe (zip)</w:t>
      </w:r>
    </w:p>
    <w:p w:rsidR="00AF2D0B" w:rsidRDefault="00AF2D0B" w:rsidP="00AF2D0B">
      <w:pPr>
        <w:pStyle w:val="NormalWeb"/>
        <w:numPr>
          <w:ilvl w:val="0"/>
          <w:numId w:val="131"/>
        </w:numPr>
      </w:pPr>
      <w:r>
        <w:t>or installer + shortcut</w:t>
      </w:r>
    </w:p>
    <w:p w:rsidR="00AF2D0B" w:rsidRDefault="00AF2D0B" w:rsidP="00AF2D0B">
      <w:pPr>
        <w:pStyle w:val="NormalWeb"/>
      </w:pPr>
      <w:r>
        <w:t>No more dependency hassles.</w:t>
      </w:r>
    </w:p>
    <w:p w:rsidR="00AF2D0B" w:rsidRDefault="00AF2D0B" w:rsidP="00AF2D0B">
      <w:r>
        <w:t>give me a stack which should be easily scalable if i decided to go on web</w:t>
      </w:r>
    </w:p>
    <w:p w:rsidR="00AF2D0B" w:rsidRDefault="00AF2D0B" w:rsidP="00AF2D0B">
      <w:pPr>
        <w:pStyle w:val="NormalWeb"/>
      </w:pPr>
      <w:r>
        <w:t xml:space="preserve">Given everything you’ve said (modern UI, “click and run”, self-contained, lightweight, and </w:t>
      </w:r>
      <w:r>
        <w:rPr>
          <w:rStyle w:val="Strong"/>
        </w:rPr>
        <w:t>later scalable to a real web app</w:t>
      </w:r>
      <w:r>
        <w:t>), here’s the stack I’d recommend:</w:t>
      </w:r>
    </w:p>
    <w:p w:rsidR="00AF2D0B" w:rsidRDefault="00AF2D0B" w:rsidP="00AF2D0B">
      <w:pPr>
        <w:pStyle w:val="Heading2"/>
      </w:pPr>
      <w:r>
        <w:t>Recommended stack (desktop now, scalable web later)</w:t>
      </w:r>
    </w:p>
    <w:p w:rsidR="00AF2D0B" w:rsidRDefault="00AF2D0B" w:rsidP="00AF2D0B">
      <w:pPr>
        <w:pStyle w:val="Heading3"/>
      </w:pPr>
      <w:r>
        <w:t>Frontend (same for desktop + future web)</w:t>
      </w:r>
    </w:p>
    <w:p w:rsidR="00AF2D0B" w:rsidRDefault="00AF2D0B" w:rsidP="00AF2D0B">
      <w:pPr>
        <w:pStyle w:val="NormalWeb"/>
        <w:numPr>
          <w:ilvl w:val="0"/>
          <w:numId w:val="132"/>
        </w:numPr>
      </w:pPr>
      <w:r>
        <w:rPr>
          <w:rStyle w:val="Strong"/>
        </w:rPr>
        <w:t>React + TypeScript</w:t>
      </w:r>
    </w:p>
    <w:p w:rsidR="00AF2D0B" w:rsidRDefault="00AF2D0B" w:rsidP="00AF2D0B">
      <w:pPr>
        <w:pStyle w:val="NormalWeb"/>
        <w:numPr>
          <w:ilvl w:val="0"/>
          <w:numId w:val="132"/>
        </w:numPr>
      </w:pPr>
      <w:r>
        <w:rPr>
          <w:rStyle w:val="Strong"/>
        </w:rPr>
        <w:t>Vite</w:t>
      </w:r>
      <w:r>
        <w:t xml:space="preserve"> (build tool)</w:t>
      </w:r>
    </w:p>
    <w:p w:rsidR="00AF2D0B" w:rsidRDefault="00AF2D0B" w:rsidP="00AF2D0B">
      <w:pPr>
        <w:pStyle w:val="NormalWeb"/>
        <w:numPr>
          <w:ilvl w:val="0"/>
          <w:numId w:val="132"/>
        </w:numPr>
      </w:pPr>
      <w:r>
        <w:rPr>
          <w:rStyle w:val="Strong"/>
        </w:rPr>
        <w:lastRenderedPageBreak/>
        <w:t>Tailwind CSS</w:t>
      </w:r>
      <w:r>
        <w:t xml:space="preserve"> (fast modern UI)</w:t>
      </w:r>
    </w:p>
    <w:p w:rsidR="00AF2D0B" w:rsidRDefault="00AF2D0B" w:rsidP="00AF2D0B">
      <w:pPr>
        <w:pStyle w:val="NormalWeb"/>
        <w:numPr>
          <w:ilvl w:val="0"/>
          <w:numId w:val="132"/>
        </w:numPr>
      </w:pPr>
      <w:r>
        <w:t xml:space="preserve">Component library (optional but helpful): </w:t>
      </w:r>
      <w:r>
        <w:rPr>
          <w:rStyle w:val="Strong"/>
        </w:rPr>
        <w:t>shadcn/ui</w:t>
      </w:r>
      <w:r>
        <w:t xml:space="preserve"> (works great with Tailwind)</w:t>
      </w:r>
    </w:p>
    <w:p w:rsidR="00AF2D0B" w:rsidRDefault="00AF2D0B" w:rsidP="00AF2D0B">
      <w:pPr>
        <w:pStyle w:val="NormalWeb"/>
      </w:pPr>
      <w:r>
        <w:t>Why: this is literally the same UI you can deploy on the web later with minimal changes.</w:t>
      </w:r>
    </w:p>
    <w:p w:rsidR="00AF2D0B" w:rsidRDefault="00AF2D0B" w:rsidP="00AF2D0B">
      <w:pPr>
        <w:pStyle w:val="Heading3"/>
      </w:pPr>
      <w:r>
        <w:t>Backend (local now, can become hosted later)</w:t>
      </w:r>
    </w:p>
    <w:p w:rsidR="00AF2D0B" w:rsidRDefault="00AF2D0B" w:rsidP="00AF2D0B">
      <w:pPr>
        <w:pStyle w:val="NormalWeb"/>
        <w:numPr>
          <w:ilvl w:val="0"/>
          <w:numId w:val="133"/>
        </w:numPr>
      </w:pPr>
      <w:r>
        <w:rPr>
          <w:rStyle w:val="Strong"/>
        </w:rPr>
        <w:t>Go (Golang)</w:t>
      </w:r>
    </w:p>
    <w:p w:rsidR="00AF2D0B" w:rsidRDefault="00AF2D0B" w:rsidP="00AF2D0B">
      <w:pPr>
        <w:pStyle w:val="NormalWeb"/>
        <w:numPr>
          <w:ilvl w:val="0"/>
          <w:numId w:val="133"/>
        </w:numPr>
      </w:pPr>
      <w:r>
        <w:t xml:space="preserve">Web framework: </w:t>
      </w:r>
      <w:r>
        <w:rPr>
          <w:rStyle w:val="Strong"/>
        </w:rPr>
        <w:t>Chi</w:t>
      </w:r>
      <w:r>
        <w:t xml:space="preserve"> or </w:t>
      </w:r>
      <w:r>
        <w:rPr>
          <w:rStyle w:val="Strong"/>
        </w:rPr>
        <w:t>Gin</w:t>
      </w:r>
      <w:r>
        <w:t xml:space="preserve"> (both good; Chi is minimal, Gin is batteries-included)</w:t>
      </w:r>
    </w:p>
    <w:p w:rsidR="00AF2D0B" w:rsidRDefault="00AF2D0B" w:rsidP="00AF2D0B">
      <w:pPr>
        <w:pStyle w:val="NormalWeb"/>
        <w:numPr>
          <w:ilvl w:val="0"/>
          <w:numId w:val="133"/>
        </w:numPr>
      </w:pPr>
      <w:r>
        <w:t xml:space="preserve">API style: </w:t>
      </w:r>
      <w:r>
        <w:rPr>
          <w:rStyle w:val="Strong"/>
        </w:rPr>
        <w:t>REST</w:t>
      </w:r>
      <w:r>
        <w:t xml:space="preserve"> (simple), or </w:t>
      </w:r>
      <w:r>
        <w:rPr>
          <w:rStyle w:val="Strong"/>
        </w:rPr>
        <w:t>tRPC-like</w:t>
      </w:r>
      <w:r>
        <w:t xml:space="preserve"> later if you want tighter typing</w:t>
      </w:r>
    </w:p>
    <w:p w:rsidR="00AF2D0B" w:rsidRDefault="00AF2D0B" w:rsidP="00AF2D0B">
      <w:pPr>
        <w:pStyle w:val="NormalWeb"/>
      </w:pPr>
      <w:r>
        <w:t>Why Go: compiles to a single binary → perfect for “self-contained desktop”. Later you can run the same binary on a server/container.</w:t>
      </w:r>
    </w:p>
    <w:p w:rsidR="00AF2D0B" w:rsidRDefault="00AF2D0B" w:rsidP="00AF2D0B">
      <w:pPr>
        <w:pStyle w:val="Heading3"/>
      </w:pPr>
      <w:r>
        <w:t>Database</w:t>
      </w:r>
    </w:p>
    <w:p w:rsidR="00AF2D0B" w:rsidRDefault="00AF2D0B" w:rsidP="00AF2D0B">
      <w:pPr>
        <w:pStyle w:val="NormalWeb"/>
        <w:numPr>
          <w:ilvl w:val="0"/>
          <w:numId w:val="134"/>
        </w:numPr>
      </w:pPr>
      <w:r>
        <w:rPr>
          <w:rStyle w:val="Strong"/>
        </w:rPr>
        <w:t>SQLite</w:t>
      </w:r>
      <w:r>
        <w:t xml:space="preserve"> for desktop (single file, zero setup)</w:t>
      </w:r>
    </w:p>
    <w:p w:rsidR="00AF2D0B" w:rsidRDefault="00AF2D0B" w:rsidP="00AF2D0B">
      <w:pPr>
        <w:pStyle w:val="NormalWeb"/>
        <w:numPr>
          <w:ilvl w:val="0"/>
          <w:numId w:val="134"/>
        </w:numPr>
      </w:pPr>
      <w:r>
        <w:t xml:space="preserve">Migration path: </w:t>
      </w:r>
      <w:r>
        <w:rPr>
          <w:rStyle w:val="Strong"/>
        </w:rPr>
        <w:t>PostgreSQL</w:t>
      </w:r>
      <w:r>
        <w:t xml:space="preserve"> for web</w:t>
      </w:r>
    </w:p>
    <w:p w:rsidR="00AF2D0B" w:rsidRDefault="00AF2D0B" w:rsidP="00AF2D0B">
      <w:pPr>
        <w:pStyle w:val="NormalWeb"/>
      </w:pPr>
      <w:r>
        <w:t>How to keep it scalable: use a data access layer that supports both:</w:t>
      </w:r>
    </w:p>
    <w:p w:rsidR="00AF2D0B" w:rsidRDefault="00AF2D0B" w:rsidP="00AF2D0B">
      <w:pPr>
        <w:pStyle w:val="NormalWeb"/>
        <w:numPr>
          <w:ilvl w:val="0"/>
          <w:numId w:val="135"/>
        </w:numPr>
      </w:pPr>
      <w:r>
        <w:rPr>
          <w:rStyle w:val="Strong"/>
        </w:rPr>
        <w:t>sqlc</w:t>
      </w:r>
      <w:r>
        <w:t xml:space="preserve"> (generate typed Go code from SQL) or</w:t>
      </w:r>
    </w:p>
    <w:p w:rsidR="00AF2D0B" w:rsidRDefault="00AF2D0B" w:rsidP="00AF2D0B">
      <w:pPr>
        <w:pStyle w:val="NormalWeb"/>
        <w:numPr>
          <w:ilvl w:val="0"/>
          <w:numId w:val="135"/>
        </w:numPr>
      </w:pPr>
      <w:r>
        <w:rPr>
          <w:rStyle w:val="Strong"/>
        </w:rPr>
        <w:t>GORM</w:t>
      </w:r>
      <w:r>
        <w:t xml:space="preserve"> (ORM; faster to start, slightly heavier)</w:t>
      </w:r>
    </w:p>
    <w:p w:rsidR="00AF2D0B" w:rsidRDefault="00AF2D0B" w:rsidP="00AF2D0B">
      <w:pPr>
        <w:pStyle w:val="NormalWeb"/>
      </w:pPr>
      <w:r>
        <w:t xml:space="preserve">If you do </w:t>
      </w:r>
      <w:r>
        <w:rPr>
          <w:rStyle w:val="HTMLCode"/>
        </w:rPr>
        <w:t>sqlc + migrations</w:t>
      </w:r>
      <w:r>
        <w:t>, moving from SQLite → Postgres later is usually straightforward because you’re already writing SQL intentionally.</w:t>
      </w:r>
    </w:p>
    <w:p w:rsidR="00AF2D0B" w:rsidRDefault="00AF2D0B" w:rsidP="00AF2D0B">
      <w:pPr>
        <w:pStyle w:val="Heading3"/>
      </w:pPr>
      <w:r>
        <w:t>Packaging (desktop “click and run”)</w:t>
      </w:r>
    </w:p>
    <w:p w:rsidR="00AF2D0B" w:rsidRDefault="00AF2D0B" w:rsidP="00AF2D0B">
      <w:pPr>
        <w:pStyle w:val="NormalWeb"/>
        <w:numPr>
          <w:ilvl w:val="0"/>
          <w:numId w:val="136"/>
        </w:numPr>
      </w:pPr>
      <w:r>
        <w:t xml:space="preserve">Build one </w:t>
      </w:r>
      <w:r>
        <w:rPr>
          <w:rStyle w:val="Strong"/>
        </w:rPr>
        <w:t>single executable</w:t>
      </w:r>
      <w:r>
        <w:t xml:space="preserve"> that:</w:t>
      </w:r>
    </w:p>
    <w:p w:rsidR="00AF2D0B" w:rsidRDefault="00AF2D0B" w:rsidP="00AF2D0B">
      <w:pPr>
        <w:pStyle w:val="NormalWeb"/>
        <w:numPr>
          <w:ilvl w:val="1"/>
          <w:numId w:val="136"/>
        </w:numPr>
      </w:pPr>
      <w:r>
        <w:t>serves the compiled React UI as static files</w:t>
      </w:r>
    </w:p>
    <w:p w:rsidR="00AF2D0B" w:rsidRDefault="00AF2D0B" w:rsidP="00AF2D0B">
      <w:pPr>
        <w:pStyle w:val="NormalWeb"/>
        <w:numPr>
          <w:ilvl w:val="1"/>
          <w:numId w:val="136"/>
        </w:numPr>
      </w:pPr>
      <w:r>
        <w:t xml:space="preserve">exposes API endpoints under </w:t>
      </w:r>
      <w:r>
        <w:rPr>
          <w:rStyle w:val="HTMLCode"/>
        </w:rPr>
        <w:t>/api/*</w:t>
      </w:r>
    </w:p>
    <w:p w:rsidR="00AF2D0B" w:rsidRDefault="00AF2D0B" w:rsidP="00AF2D0B">
      <w:pPr>
        <w:pStyle w:val="NormalWeb"/>
        <w:numPr>
          <w:ilvl w:val="1"/>
          <w:numId w:val="136"/>
        </w:numPr>
      </w:pPr>
      <w:r>
        <w:t>uses SQLite file stored in an app data folder</w:t>
      </w:r>
    </w:p>
    <w:p w:rsidR="00AF2D0B" w:rsidRDefault="00AF2D0B" w:rsidP="00AF2D0B">
      <w:pPr>
        <w:pStyle w:val="NormalWeb"/>
        <w:numPr>
          <w:ilvl w:val="1"/>
          <w:numId w:val="136"/>
        </w:numPr>
      </w:pPr>
      <w:r>
        <w:t>opens the browser automatically to the right localhost URL</w:t>
      </w:r>
    </w:p>
    <w:p w:rsidR="00AF2D0B" w:rsidRDefault="00AF2D0B" w:rsidP="00AF2D0B">
      <w:pPr>
        <w:pStyle w:val="NormalWeb"/>
      </w:pPr>
      <w:r>
        <w:t>This is “desktop” but architected like a web app from day one.</w:t>
      </w:r>
    </w:p>
    <w:p w:rsidR="00AF2D0B" w:rsidRDefault="00D3345F" w:rsidP="00AF2D0B">
      <w:r>
        <w:pict>
          <v:rect id="_x0000_i1092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Why this stack scales cleanly to web</w:t>
      </w:r>
    </w:p>
    <w:p w:rsidR="00AF2D0B" w:rsidRDefault="00AF2D0B" w:rsidP="00AF2D0B">
      <w:pPr>
        <w:pStyle w:val="NormalWeb"/>
      </w:pPr>
      <w:r>
        <w:t>When you decide to go web:</w:t>
      </w:r>
    </w:p>
    <w:p w:rsidR="00AF2D0B" w:rsidRDefault="00AF2D0B" w:rsidP="00AF2D0B">
      <w:pPr>
        <w:pStyle w:val="NormalWeb"/>
        <w:numPr>
          <w:ilvl w:val="0"/>
          <w:numId w:val="137"/>
        </w:numPr>
      </w:pPr>
      <w:r>
        <w:t xml:space="preserve">Frontend stays </w:t>
      </w:r>
      <w:r>
        <w:rPr>
          <w:rStyle w:val="Strong"/>
        </w:rPr>
        <w:t>React</w:t>
      </w:r>
      <w:r>
        <w:t xml:space="preserve"> → deploy to Netlify/Vercel/S3 or serve from backend.</w:t>
      </w:r>
    </w:p>
    <w:p w:rsidR="00AF2D0B" w:rsidRDefault="00AF2D0B" w:rsidP="00AF2D0B">
      <w:pPr>
        <w:pStyle w:val="NormalWeb"/>
        <w:numPr>
          <w:ilvl w:val="0"/>
          <w:numId w:val="137"/>
        </w:numPr>
      </w:pPr>
      <w:r>
        <w:t xml:space="preserve">Backend stays </w:t>
      </w:r>
      <w:r>
        <w:rPr>
          <w:rStyle w:val="Strong"/>
        </w:rPr>
        <w:t>Go</w:t>
      </w:r>
      <w:r>
        <w:t xml:space="preserve"> → deploy as Docker container or a simple VM service.</w:t>
      </w:r>
    </w:p>
    <w:p w:rsidR="00AF2D0B" w:rsidRDefault="00AF2D0B" w:rsidP="00AF2D0B">
      <w:pPr>
        <w:pStyle w:val="NormalWeb"/>
        <w:numPr>
          <w:ilvl w:val="0"/>
          <w:numId w:val="137"/>
        </w:numPr>
      </w:pPr>
      <w:r>
        <w:t>Swap SQLite → Postgres.</w:t>
      </w:r>
    </w:p>
    <w:p w:rsidR="00AF2D0B" w:rsidRDefault="00AF2D0B" w:rsidP="00AF2D0B">
      <w:pPr>
        <w:pStyle w:val="NormalWeb"/>
        <w:numPr>
          <w:ilvl w:val="0"/>
          <w:numId w:val="137"/>
        </w:numPr>
      </w:pPr>
      <w:r>
        <w:t>Add auth (later): sessions/JWT/OAuth.</w:t>
      </w:r>
    </w:p>
    <w:p w:rsidR="00AF2D0B" w:rsidRDefault="00AF2D0B" w:rsidP="00AF2D0B">
      <w:pPr>
        <w:pStyle w:val="NormalWeb"/>
        <w:numPr>
          <w:ilvl w:val="0"/>
          <w:numId w:val="137"/>
        </w:numPr>
      </w:pPr>
      <w:r>
        <w:t>Add multi-user support (later): user table + tenant separation.</w:t>
      </w:r>
    </w:p>
    <w:p w:rsidR="00AF2D0B" w:rsidRDefault="00AF2D0B" w:rsidP="00AF2D0B">
      <w:pPr>
        <w:pStyle w:val="NormalWeb"/>
      </w:pPr>
      <w:r>
        <w:t>You won’t throw anything away—desktop is just “web deployed locally”.</w:t>
      </w:r>
    </w:p>
    <w:p w:rsidR="00AF2D0B" w:rsidRDefault="00D3345F" w:rsidP="00AF2D0B">
      <w:r>
        <w:pict>
          <v:rect id="_x0000_i1093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lastRenderedPageBreak/>
        <w:t>What I’d avoid if “scalable to web” is a must</w:t>
      </w:r>
    </w:p>
    <w:p w:rsidR="00AF2D0B" w:rsidRDefault="00AF2D0B" w:rsidP="00AF2D0B">
      <w:pPr>
        <w:pStyle w:val="NormalWeb"/>
        <w:numPr>
          <w:ilvl w:val="0"/>
          <w:numId w:val="138"/>
        </w:numPr>
      </w:pPr>
      <w:r>
        <w:rPr>
          <w:rStyle w:val="Strong"/>
        </w:rPr>
        <w:t>PySide / Qt desktop-first</w:t>
      </w:r>
      <w:r>
        <w:t>: great desktop UX, but you’ll rewrite UI for web later.</w:t>
      </w:r>
    </w:p>
    <w:p w:rsidR="00AF2D0B" w:rsidRDefault="00AF2D0B" w:rsidP="00AF2D0B">
      <w:pPr>
        <w:pStyle w:val="NormalWeb"/>
        <w:numPr>
          <w:ilvl w:val="0"/>
          <w:numId w:val="138"/>
        </w:numPr>
      </w:pPr>
      <w:r>
        <w:rPr>
          <w:rStyle w:val="Strong"/>
        </w:rPr>
        <w:t>Flutter</w:t>
      </w:r>
      <w:r>
        <w:t>: can go web, but it becomes a Flutter-web app (not the typical web stack).</w:t>
      </w:r>
    </w:p>
    <w:p w:rsidR="00AF2D0B" w:rsidRDefault="00AF2D0B" w:rsidP="00AF2D0B">
      <w:pPr>
        <w:pStyle w:val="NormalWeb"/>
        <w:numPr>
          <w:ilvl w:val="0"/>
          <w:numId w:val="138"/>
        </w:numPr>
      </w:pPr>
      <w:r>
        <w:rPr>
          <w:rStyle w:val="Strong"/>
        </w:rPr>
        <w:t>Electron</w:t>
      </w:r>
      <w:r>
        <w:t>: scalable but heavier than needed for your “lightweight” preference.</w:t>
      </w:r>
    </w:p>
    <w:p w:rsidR="00AF2D0B" w:rsidRDefault="00D3345F" w:rsidP="00AF2D0B">
      <w:r>
        <w:pict>
          <v:rect id="_x0000_i1094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A crisp blueprint for your v1 (manual entry, still web-scalable)</w:t>
      </w:r>
    </w:p>
    <w:p w:rsidR="00AF2D0B" w:rsidRDefault="00AF2D0B" w:rsidP="00AF2D0B">
      <w:pPr>
        <w:pStyle w:val="NormalWeb"/>
      </w:pPr>
      <w:r>
        <w:rPr>
          <w:rStyle w:val="Strong"/>
        </w:rPr>
        <w:t>API-first design</w:t>
      </w:r>
      <w:r>
        <w:t xml:space="preserve"> (even on desktop):</w:t>
      </w:r>
    </w:p>
    <w:p w:rsidR="00AF2D0B" w:rsidRDefault="00AF2D0B" w:rsidP="00AF2D0B">
      <w:pPr>
        <w:pStyle w:val="NormalWeb"/>
        <w:numPr>
          <w:ilvl w:val="0"/>
          <w:numId w:val="139"/>
        </w:numPr>
      </w:pPr>
      <w:r>
        <w:rPr>
          <w:rStyle w:val="HTMLCode"/>
        </w:rPr>
        <w:t>POST /api/transactions</w:t>
      </w:r>
    </w:p>
    <w:p w:rsidR="00AF2D0B" w:rsidRDefault="00AF2D0B" w:rsidP="00AF2D0B">
      <w:pPr>
        <w:pStyle w:val="NormalWeb"/>
        <w:numPr>
          <w:ilvl w:val="0"/>
          <w:numId w:val="139"/>
        </w:numPr>
      </w:pPr>
      <w:r>
        <w:rPr>
          <w:rStyle w:val="HTMLCode"/>
        </w:rPr>
        <w:t>GET /api/transactions?month=2026-01</w:t>
      </w:r>
    </w:p>
    <w:p w:rsidR="00AF2D0B" w:rsidRDefault="00AF2D0B" w:rsidP="00AF2D0B">
      <w:pPr>
        <w:pStyle w:val="NormalWeb"/>
        <w:numPr>
          <w:ilvl w:val="0"/>
          <w:numId w:val="139"/>
        </w:numPr>
      </w:pPr>
      <w:r>
        <w:rPr>
          <w:rStyle w:val="HTMLCode"/>
        </w:rPr>
        <w:t>POST /api/rules</w:t>
      </w:r>
    </w:p>
    <w:p w:rsidR="00AF2D0B" w:rsidRDefault="00AF2D0B" w:rsidP="00AF2D0B">
      <w:pPr>
        <w:pStyle w:val="NormalWeb"/>
        <w:numPr>
          <w:ilvl w:val="0"/>
          <w:numId w:val="139"/>
        </w:numPr>
      </w:pPr>
      <w:r>
        <w:rPr>
          <w:rStyle w:val="HTMLCode"/>
        </w:rPr>
        <w:t>GET /api/suggestions?merchant=...</w:t>
      </w:r>
    </w:p>
    <w:p w:rsidR="00AF2D0B" w:rsidRDefault="00AF2D0B" w:rsidP="00AF2D0B">
      <w:pPr>
        <w:pStyle w:val="NormalWeb"/>
        <w:numPr>
          <w:ilvl w:val="0"/>
          <w:numId w:val="139"/>
        </w:numPr>
      </w:pPr>
      <w:r>
        <w:rPr>
          <w:rStyle w:val="HTMLCode"/>
        </w:rPr>
        <w:t>GET /api/reports/monthly?month=...</w:t>
      </w:r>
    </w:p>
    <w:p w:rsidR="00AF2D0B" w:rsidRDefault="00AF2D0B" w:rsidP="00AF2D0B">
      <w:pPr>
        <w:pStyle w:val="NormalWeb"/>
      </w:pPr>
      <w:r>
        <w:rPr>
          <w:rStyle w:val="Strong"/>
        </w:rPr>
        <w:t>Desktop packaging</w:t>
      </w:r>
      <w:r>
        <w:t>: same binary runs local server + opens browser.</w:t>
      </w:r>
    </w:p>
    <w:p w:rsidR="00AF2D0B" w:rsidRDefault="00D3345F" w:rsidP="00AF2D0B">
      <w:r>
        <w:pict>
          <v:rect id="_x0000_i1095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If you want the “most scalable” variant</w:t>
      </w:r>
    </w:p>
    <w:p w:rsidR="00AF2D0B" w:rsidRDefault="00AF2D0B" w:rsidP="00AF2D0B">
      <w:pPr>
        <w:pStyle w:val="NormalWeb"/>
      </w:pPr>
      <w:r>
        <w:t xml:space="preserve">If you want </w:t>
      </w:r>
      <w:r>
        <w:rPr>
          <w:rStyle w:val="Emphasis"/>
          <w:rFonts w:eastAsiaTheme="majorEastAsia"/>
        </w:rPr>
        <w:t>extra</w:t>
      </w:r>
      <w:r>
        <w:t xml:space="preserve"> future-proofing (and don’t mind slightly more setup):</w:t>
      </w:r>
    </w:p>
    <w:p w:rsidR="00AF2D0B" w:rsidRDefault="00AF2D0B" w:rsidP="00AF2D0B">
      <w:pPr>
        <w:pStyle w:val="NormalWeb"/>
        <w:numPr>
          <w:ilvl w:val="0"/>
          <w:numId w:val="140"/>
        </w:numPr>
      </w:pPr>
      <w:r>
        <w:t xml:space="preserve">Use </w:t>
      </w:r>
      <w:r>
        <w:rPr>
          <w:rStyle w:val="Strong"/>
        </w:rPr>
        <w:t>PostgreSQL from day 1</w:t>
      </w:r>
      <w:r>
        <w:t xml:space="preserve"> with a local embedded Postgres via Docker → but this violates your “no dependencies / click and run”.</w:t>
      </w:r>
      <w:r>
        <w:br/>
        <w:t>So stick to SQLite now and migrate later.</w:t>
      </w:r>
    </w:p>
    <w:p w:rsidR="00AF2D0B" w:rsidRDefault="00D3345F" w:rsidP="00AF2D0B">
      <w:r>
        <w:pict>
          <v:rect id="_x0000_i1096" style="width:0;height:1.5pt" o:hralign="center" o:hrstd="t" o:hr="t" fillcolor="#a0a0a0" stroked="f"/>
        </w:pict>
      </w:r>
    </w:p>
    <w:p w:rsidR="00AF2D0B" w:rsidRDefault="00AF2D0B" w:rsidP="00AF2D0B">
      <w:pPr>
        <w:pStyle w:val="Heading3"/>
      </w:pPr>
      <w:r>
        <w:t>Final answer (one line)</w:t>
      </w:r>
    </w:p>
    <w:p w:rsidR="00AF2D0B" w:rsidRDefault="00AF2D0B" w:rsidP="00AF2D0B">
      <w:pPr>
        <w:pStyle w:val="NormalWeb"/>
      </w:pPr>
      <w:r>
        <w:rPr>
          <w:rStyle w:val="Strong"/>
        </w:rPr>
        <w:t>React + TypeScript (Vite + Tailwind) + Go (Chi/Gin) + SQLite now → Postgres later</w:t>
      </w:r>
      <w:r>
        <w:t>, packaged as a single local executable that serves UI + API and opens the browser automatically.</w:t>
      </w:r>
    </w:p>
    <w:p w:rsidR="00AF2D0B" w:rsidRDefault="00AF2D0B" w:rsidP="00AF2D0B">
      <w:pPr>
        <w:pStyle w:val="NormalWeb"/>
      </w:pPr>
      <w:r>
        <w:t>If you tell me Windows vs Windows+Mac, I can also recommend the cleanest installer format (portable zip vs installer) for that stack.</w:t>
      </w:r>
    </w:p>
    <w:p w:rsidR="00AF2D0B" w:rsidRDefault="00AF2D0B" w:rsidP="00AF2D0B">
      <w:r>
        <w:t>I do nto have any experience in go. if i think of moving to python/ php etc what will be complexity and other cost</w:t>
      </w:r>
    </w:p>
    <w:p w:rsidR="00AF2D0B" w:rsidRDefault="00AF2D0B" w:rsidP="00AF2D0B">
      <w:pPr>
        <w:pStyle w:val="NormalWeb"/>
      </w:pPr>
      <w:r>
        <w:t xml:space="preserve">If you switch from Go to </w:t>
      </w:r>
      <w:r>
        <w:rPr>
          <w:rStyle w:val="Strong"/>
        </w:rPr>
        <w:t>Python or PHP</w:t>
      </w:r>
      <w:r>
        <w:t>, the main tradeoff is:</w:t>
      </w:r>
    </w:p>
    <w:p w:rsidR="00AF2D0B" w:rsidRDefault="00AF2D0B" w:rsidP="00AF2D0B">
      <w:pPr>
        <w:pStyle w:val="NormalWeb"/>
        <w:numPr>
          <w:ilvl w:val="0"/>
          <w:numId w:val="141"/>
        </w:numPr>
      </w:pPr>
      <w:r>
        <w:rPr>
          <w:rStyle w:val="Strong"/>
        </w:rPr>
        <w:t>Dev speed</w:t>
      </w:r>
      <w:r>
        <w:t xml:space="preserve"> usually improves (especially if you already know them),</w:t>
      </w:r>
    </w:p>
    <w:p w:rsidR="00AF2D0B" w:rsidRDefault="00AF2D0B" w:rsidP="00AF2D0B">
      <w:pPr>
        <w:pStyle w:val="NormalWeb"/>
        <w:numPr>
          <w:ilvl w:val="0"/>
          <w:numId w:val="141"/>
        </w:numPr>
      </w:pPr>
      <w:r>
        <w:t xml:space="preserve">but </w:t>
      </w:r>
      <w:r>
        <w:rPr>
          <w:rStyle w:val="Strong"/>
        </w:rPr>
        <w:t>“click-and-run, self-contained, lightweight” packaging</w:t>
      </w:r>
      <w:r>
        <w:t xml:space="preserve"> becomes harder (or heavier) than Go.</w:t>
      </w:r>
    </w:p>
    <w:p w:rsidR="00AF2D0B" w:rsidRDefault="00AF2D0B" w:rsidP="00AF2D0B">
      <w:pPr>
        <w:pStyle w:val="NormalWeb"/>
      </w:pPr>
      <w:r>
        <w:t xml:space="preserve">Here’s the practical comparison for </w:t>
      </w:r>
      <w:r>
        <w:rPr>
          <w:rStyle w:val="Emphasis"/>
          <w:rFonts w:eastAsiaTheme="majorEastAsia"/>
        </w:rPr>
        <w:t>your exact goal</w:t>
      </w:r>
      <w:r>
        <w:t xml:space="preserve"> (desktop-now via browser UI, web-later, single installer/zip, no dependencies).</w:t>
      </w:r>
    </w:p>
    <w:p w:rsidR="00AF2D0B" w:rsidRDefault="00AF2D0B" w:rsidP="00AF2D0B">
      <w:pPr>
        <w:pStyle w:val="Heading2"/>
      </w:pPr>
      <w:r>
        <w:lastRenderedPageBreak/>
        <w:t>Go vs Python vs PHP (what changes)</w:t>
      </w:r>
    </w:p>
    <w:p w:rsidR="00AF2D0B" w:rsidRDefault="00AF2D0B" w:rsidP="00AF2D0B">
      <w:pPr>
        <w:pStyle w:val="Heading3"/>
      </w:pPr>
      <w:r>
        <w:t>1) Complexity to build v1 (manual entry + rules + SQLite)</w:t>
      </w:r>
    </w:p>
    <w:p w:rsidR="00AF2D0B" w:rsidRDefault="00AF2D0B" w:rsidP="00AF2D0B">
      <w:pPr>
        <w:pStyle w:val="NormalWeb"/>
      </w:pPr>
      <w:r>
        <w:rPr>
          <w:rStyle w:val="Strong"/>
        </w:rPr>
        <w:t>Python (FastAPI/Flask)</w:t>
      </w:r>
      <w:r>
        <w:t xml:space="preserve">: </w:t>
      </w:r>
      <w:r>
        <w:rPr>
          <w:rFonts w:ascii="Segoe UI Symbol" w:hAnsi="Segoe UI Symbol" w:cs="Segoe UI Symbol"/>
        </w:rPr>
        <w:t>✅</w:t>
      </w:r>
      <w:r>
        <w:t xml:space="preserve"> easiest/fastest to code</w:t>
      </w:r>
    </w:p>
    <w:p w:rsidR="00AF2D0B" w:rsidRDefault="00AF2D0B" w:rsidP="00AF2D0B">
      <w:pPr>
        <w:pStyle w:val="NormalWeb"/>
        <w:numPr>
          <w:ilvl w:val="0"/>
          <w:numId w:val="142"/>
        </w:numPr>
      </w:pPr>
      <w:r>
        <w:t>Great for CRUD + rules engine + SQLite.</w:t>
      </w:r>
    </w:p>
    <w:p w:rsidR="00AF2D0B" w:rsidRDefault="00AF2D0B" w:rsidP="00AF2D0B">
      <w:pPr>
        <w:pStyle w:val="NormalWeb"/>
        <w:numPr>
          <w:ilvl w:val="0"/>
          <w:numId w:val="142"/>
        </w:numPr>
      </w:pPr>
      <w:r>
        <w:t>Tons of libraries, very quick iteration.</w:t>
      </w:r>
    </w:p>
    <w:p w:rsidR="00AF2D0B" w:rsidRDefault="00AF2D0B" w:rsidP="00AF2D0B">
      <w:pPr>
        <w:pStyle w:val="NormalWeb"/>
      </w:pPr>
      <w:r>
        <w:rPr>
          <w:rStyle w:val="Strong"/>
        </w:rPr>
        <w:t>PHP (Laravel/Symfony)</w:t>
      </w:r>
      <w:r>
        <w:t xml:space="preserve">: </w:t>
      </w:r>
      <w:r>
        <w:rPr>
          <w:rFonts w:ascii="Segoe UI Symbol" w:hAnsi="Segoe UI Symbol" w:cs="Segoe UI Symbol"/>
        </w:rPr>
        <w:t>✅</w:t>
      </w:r>
      <w:r>
        <w:t xml:space="preserve"> easy if you already know PHP</w:t>
      </w:r>
    </w:p>
    <w:p w:rsidR="00AF2D0B" w:rsidRDefault="00AF2D0B" w:rsidP="00AF2D0B">
      <w:pPr>
        <w:pStyle w:val="NormalWeb"/>
        <w:numPr>
          <w:ilvl w:val="0"/>
          <w:numId w:val="143"/>
        </w:numPr>
      </w:pPr>
      <w:r>
        <w:t>Great web framework ergonomics.</w:t>
      </w:r>
    </w:p>
    <w:p w:rsidR="00AF2D0B" w:rsidRDefault="00AF2D0B" w:rsidP="00AF2D0B">
      <w:pPr>
        <w:pStyle w:val="NormalWeb"/>
        <w:numPr>
          <w:ilvl w:val="0"/>
          <w:numId w:val="143"/>
        </w:numPr>
      </w:pPr>
      <w:r>
        <w:t>But PHP is typically run via a web server stack; making it “double click local app” is less natural.</w:t>
      </w:r>
    </w:p>
    <w:p w:rsidR="00AF2D0B" w:rsidRDefault="00AF2D0B" w:rsidP="00AF2D0B">
      <w:pPr>
        <w:pStyle w:val="NormalWeb"/>
      </w:pPr>
      <w:r>
        <w:rPr>
          <w:rStyle w:val="Strong"/>
        </w:rPr>
        <w:t>Go</w:t>
      </w:r>
      <w:r>
        <w:t xml:space="preserve">: </w:t>
      </w:r>
      <w:r>
        <w:rPr>
          <w:rFonts w:ascii="Segoe UI Symbol" w:hAnsi="Segoe UI Symbol" w:cs="Segoe UI Symbol"/>
        </w:rPr>
        <w:t>⚠️</w:t>
      </w:r>
      <w:r>
        <w:t xml:space="preserve"> moderate learning curve</w:t>
      </w:r>
    </w:p>
    <w:p w:rsidR="00AF2D0B" w:rsidRDefault="00AF2D0B" w:rsidP="00AF2D0B">
      <w:pPr>
        <w:pStyle w:val="NormalWeb"/>
        <w:numPr>
          <w:ilvl w:val="0"/>
          <w:numId w:val="144"/>
        </w:numPr>
      </w:pPr>
      <w:r>
        <w:t>More plumbing than Python.</w:t>
      </w:r>
    </w:p>
    <w:p w:rsidR="00AF2D0B" w:rsidRDefault="00AF2D0B" w:rsidP="00AF2D0B">
      <w:pPr>
        <w:pStyle w:val="NormalWeb"/>
        <w:numPr>
          <w:ilvl w:val="0"/>
          <w:numId w:val="144"/>
        </w:numPr>
      </w:pPr>
      <w:r>
        <w:t>But clean, stable, and simple at runtime.</w:t>
      </w:r>
    </w:p>
    <w:p w:rsidR="00AF2D0B" w:rsidRDefault="00AF2D0B" w:rsidP="00AF2D0B">
      <w:pPr>
        <w:pStyle w:val="Heading3"/>
      </w:pPr>
      <w:r>
        <w:t>2) Packaging as “single click, no dependency”</w:t>
      </w:r>
    </w:p>
    <w:p w:rsidR="00AF2D0B" w:rsidRDefault="00AF2D0B" w:rsidP="00AF2D0B">
      <w:pPr>
        <w:pStyle w:val="NormalWeb"/>
      </w:pPr>
      <w:r>
        <w:rPr>
          <w:rStyle w:val="Strong"/>
        </w:rPr>
        <w:t>Go</w:t>
      </w:r>
      <w:r>
        <w:t xml:space="preserve">: </w:t>
      </w:r>
      <w:r>
        <w:rPr>
          <w:rFonts w:ascii="Segoe UI Symbol" w:hAnsi="Segoe UI Symbol" w:cs="Segoe UI Symbol"/>
        </w:rPr>
        <w:t>✅</w:t>
      </w:r>
      <w:r>
        <w:t xml:space="preserve"> best</w:t>
      </w:r>
    </w:p>
    <w:p w:rsidR="00AF2D0B" w:rsidRDefault="00AF2D0B" w:rsidP="00AF2D0B">
      <w:pPr>
        <w:pStyle w:val="NormalWeb"/>
        <w:numPr>
          <w:ilvl w:val="0"/>
          <w:numId w:val="145"/>
        </w:numPr>
      </w:pPr>
      <w:r>
        <w:t>One compiled executable is straightforward.</w:t>
      </w:r>
    </w:p>
    <w:p w:rsidR="00AF2D0B" w:rsidRDefault="00AF2D0B" w:rsidP="00AF2D0B">
      <w:pPr>
        <w:pStyle w:val="NormalWeb"/>
      </w:pPr>
      <w:r>
        <w:rPr>
          <w:rStyle w:val="Strong"/>
        </w:rPr>
        <w:t>Python</w:t>
      </w:r>
      <w:r>
        <w:t xml:space="preserve">: </w:t>
      </w:r>
      <w:r>
        <w:rPr>
          <w:rFonts w:ascii="Segoe UI Symbol" w:hAnsi="Segoe UI Symbol" w:cs="Segoe UI Symbol"/>
        </w:rPr>
        <w:t>⚠️</w:t>
      </w:r>
      <w:r>
        <w:t xml:space="preserve"> doable but heavier and sometimes fiddly</w:t>
      </w:r>
    </w:p>
    <w:p w:rsidR="00AF2D0B" w:rsidRDefault="00AF2D0B" w:rsidP="00AF2D0B">
      <w:pPr>
        <w:pStyle w:val="NormalWeb"/>
        <w:numPr>
          <w:ilvl w:val="0"/>
          <w:numId w:val="146"/>
        </w:numPr>
      </w:pPr>
      <w:r>
        <w:t>You can bundle into an exe using packagers.</w:t>
      </w:r>
    </w:p>
    <w:p w:rsidR="00AF2D0B" w:rsidRDefault="00AF2D0B" w:rsidP="00AF2D0B">
      <w:pPr>
        <w:pStyle w:val="NormalWeb"/>
        <w:numPr>
          <w:ilvl w:val="0"/>
          <w:numId w:val="146"/>
        </w:numPr>
      </w:pPr>
      <w:r>
        <w:t xml:space="preserve">Result is usually </w:t>
      </w:r>
      <w:r>
        <w:rPr>
          <w:rStyle w:val="Strong"/>
        </w:rPr>
        <w:t>bigger</w:t>
      </w:r>
      <w:r>
        <w:t>, sometimes triggers antivirus false positives, and packaging edge cases happen.</w:t>
      </w:r>
    </w:p>
    <w:p w:rsidR="00AF2D0B" w:rsidRDefault="00AF2D0B" w:rsidP="00AF2D0B">
      <w:pPr>
        <w:pStyle w:val="NormalWeb"/>
      </w:pPr>
      <w:r>
        <w:rPr>
          <w:rStyle w:val="Strong"/>
        </w:rPr>
        <w:t>PHP</w:t>
      </w:r>
      <w:r>
        <w:t xml:space="preserve">: </w:t>
      </w:r>
      <w:r>
        <w:rPr>
          <w:rFonts w:ascii="Segoe UI Symbol" w:hAnsi="Segoe UI Symbol" w:cs="Segoe UI Symbol"/>
        </w:rPr>
        <w:t>❌</w:t>
      </w:r>
      <w:r>
        <w:t xml:space="preserve"> hardest under your constraint</w:t>
      </w:r>
    </w:p>
    <w:p w:rsidR="00AF2D0B" w:rsidRDefault="00AF2D0B" w:rsidP="00AF2D0B">
      <w:pPr>
        <w:pStyle w:val="NormalWeb"/>
        <w:numPr>
          <w:ilvl w:val="0"/>
          <w:numId w:val="147"/>
        </w:numPr>
      </w:pPr>
      <w:r>
        <w:t>PHP typically expects PHP runtime + a server (Apache/Nginx) OR a packaged runtime.</w:t>
      </w:r>
    </w:p>
    <w:p w:rsidR="00AF2D0B" w:rsidRDefault="00AF2D0B" w:rsidP="00AF2D0B">
      <w:pPr>
        <w:pStyle w:val="NormalWeb"/>
        <w:numPr>
          <w:ilvl w:val="0"/>
          <w:numId w:val="147"/>
        </w:numPr>
      </w:pPr>
      <w:r>
        <w:t xml:space="preserve">You </w:t>
      </w:r>
      <w:r>
        <w:rPr>
          <w:rStyle w:val="Emphasis"/>
          <w:rFonts w:eastAsiaTheme="majorEastAsia"/>
        </w:rPr>
        <w:t>can</w:t>
      </w:r>
      <w:r>
        <w:t xml:space="preserve"> ship PHP runtime + a tiny server + your app, but it starts to look like bundling an entire mini stack.</w:t>
      </w:r>
    </w:p>
    <w:p w:rsidR="00AF2D0B" w:rsidRDefault="00AF2D0B" w:rsidP="00AF2D0B">
      <w:pPr>
        <w:pStyle w:val="Heading3"/>
      </w:pPr>
      <w:r>
        <w:t>3) “Lightweight”</w:t>
      </w:r>
    </w:p>
    <w:p w:rsidR="00AF2D0B" w:rsidRDefault="00AF2D0B" w:rsidP="00AF2D0B">
      <w:pPr>
        <w:pStyle w:val="NormalWeb"/>
      </w:pPr>
      <w:r>
        <w:rPr>
          <w:rStyle w:val="Strong"/>
        </w:rPr>
        <w:t>Go</w:t>
      </w:r>
      <w:r>
        <w:t xml:space="preserve">: </w:t>
      </w:r>
      <w:r>
        <w:rPr>
          <w:rFonts w:ascii="Segoe UI Symbol" w:hAnsi="Segoe UI Symbol" w:cs="Segoe UI Symbol"/>
        </w:rPr>
        <w:t>✅</w:t>
      </w:r>
      <w:r>
        <w:t xml:space="preserve"> usually smallest + fastest start</w:t>
      </w:r>
      <w:r>
        <w:br/>
      </w:r>
      <w:r>
        <w:rPr>
          <w:rStyle w:val="Strong"/>
        </w:rPr>
        <w:t>Python</w:t>
      </w:r>
      <w:r>
        <w:t xml:space="preserve">: </w:t>
      </w:r>
      <w:r>
        <w:rPr>
          <w:rFonts w:ascii="Segoe UI Symbol" w:hAnsi="Segoe UI Symbol" w:cs="Segoe UI Symbol"/>
        </w:rPr>
        <w:t>⚠️</w:t>
      </w:r>
      <w:r>
        <w:t xml:space="preserve"> medium/heavy after bundling</w:t>
      </w:r>
      <w:r>
        <w:br/>
      </w:r>
      <w:r>
        <w:rPr>
          <w:rStyle w:val="Strong"/>
        </w:rPr>
        <w:t>PHP</w:t>
      </w:r>
      <w:r>
        <w:t xml:space="preserve">: </w:t>
      </w:r>
      <w:r>
        <w:rPr>
          <w:rFonts w:ascii="Segoe UI Symbol" w:hAnsi="Segoe UI Symbol" w:cs="Segoe UI Symbol"/>
        </w:rPr>
        <w:t>⚠️</w:t>
      </w:r>
      <w:r>
        <w:t xml:space="preserve"> can be medium, but packaging tends to bundle more pieces</w:t>
      </w:r>
    </w:p>
    <w:p w:rsidR="00AF2D0B" w:rsidRDefault="00AF2D0B" w:rsidP="00AF2D0B">
      <w:pPr>
        <w:pStyle w:val="Heading3"/>
      </w:pPr>
      <w:r>
        <w:t>4) Easy path to a real hosted web app later</w:t>
      </w:r>
    </w:p>
    <w:p w:rsidR="00AF2D0B" w:rsidRDefault="00AF2D0B" w:rsidP="00AF2D0B">
      <w:pPr>
        <w:pStyle w:val="NormalWeb"/>
      </w:pPr>
      <w:r>
        <w:t>All three can scale to web, but with different “reuse” stories:</w:t>
      </w:r>
    </w:p>
    <w:p w:rsidR="00AF2D0B" w:rsidRDefault="00AF2D0B" w:rsidP="00AF2D0B">
      <w:pPr>
        <w:pStyle w:val="NormalWeb"/>
        <w:numPr>
          <w:ilvl w:val="0"/>
          <w:numId w:val="148"/>
        </w:numPr>
      </w:pPr>
      <w:r>
        <w:rPr>
          <w:rStyle w:val="Strong"/>
        </w:rPr>
        <w:t>Python</w:t>
      </w:r>
      <w:r>
        <w:t xml:space="preserve">: </w:t>
      </w:r>
      <w:r>
        <w:rPr>
          <w:rFonts w:ascii="Segoe UI Symbol" w:hAnsi="Segoe UI Symbol" w:cs="Segoe UI Symbol"/>
        </w:rPr>
        <w:t>✅</w:t>
      </w:r>
      <w:r>
        <w:t xml:space="preserve"> great (same FastAPI backend can be hosted; same React frontend)</w:t>
      </w:r>
    </w:p>
    <w:p w:rsidR="00AF2D0B" w:rsidRDefault="00AF2D0B" w:rsidP="00AF2D0B">
      <w:pPr>
        <w:pStyle w:val="NormalWeb"/>
        <w:numPr>
          <w:ilvl w:val="0"/>
          <w:numId w:val="148"/>
        </w:numPr>
      </w:pPr>
      <w:r>
        <w:rPr>
          <w:rStyle w:val="Strong"/>
        </w:rPr>
        <w:t>PHP</w:t>
      </w:r>
      <w:r>
        <w:t xml:space="preserve">: </w:t>
      </w:r>
      <w:r>
        <w:rPr>
          <w:rFonts w:ascii="Segoe UI Symbol" w:hAnsi="Segoe UI Symbol" w:cs="Segoe UI Symbol"/>
        </w:rPr>
        <w:t>✅</w:t>
      </w:r>
      <w:r>
        <w:t xml:space="preserve"> great if you want traditional hosting (shared hosting / PHP-friendly infra)</w:t>
      </w:r>
    </w:p>
    <w:p w:rsidR="00AF2D0B" w:rsidRDefault="00AF2D0B" w:rsidP="00AF2D0B">
      <w:pPr>
        <w:pStyle w:val="NormalWeb"/>
        <w:numPr>
          <w:ilvl w:val="0"/>
          <w:numId w:val="148"/>
        </w:numPr>
      </w:pPr>
      <w:r>
        <w:rPr>
          <w:rStyle w:val="Strong"/>
        </w:rPr>
        <w:t>Go</w:t>
      </w:r>
      <w:r>
        <w:t xml:space="preserve">: </w:t>
      </w:r>
      <w:r>
        <w:rPr>
          <w:rFonts w:ascii="Segoe UI Symbol" w:hAnsi="Segoe UI Symbol" w:cs="Segoe UI Symbol"/>
        </w:rPr>
        <w:t>✅</w:t>
      </w:r>
      <w:r>
        <w:t xml:space="preserve"> great (simple deployment, single binary/container)</w:t>
      </w:r>
    </w:p>
    <w:p w:rsidR="00AF2D0B" w:rsidRDefault="00AF2D0B" w:rsidP="00AF2D0B">
      <w:pPr>
        <w:pStyle w:val="NormalWeb"/>
      </w:pPr>
      <w:r>
        <w:t xml:space="preserve">The big difference is not “can it go web?”—they all can. The difference is </w:t>
      </w:r>
      <w:r>
        <w:rPr>
          <w:rStyle w:val="Strong"/>
        </w:rPr>
        <w:t>how painful desktop packaging is</w:t>
      </w:r>
      <w:r>
        <w:t>.</w:t>
      </w:r>
    </w:p>
    <w:p w:rsidR="00AF2D0B" w:rsidRDefault="00D3345F" w:rsidP="00AF2D0B">
      <w:r>
        <w:lastRenderedPageBreak/>
        <w:pict>
          <v:rect id="_x0000_i1097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Realistic “costs” if you choose Python</w:t>
      </w:r>
    </w:p>
    <w:p w:rsidR="00AF2D0B" w:rsidRDefault="00AF2D0B" w:rsidP="00AF2D0B">
      <w:pPr>
        <w:pStyle w:val="Heading3"/>
      </w:pPr>
      <w:r>
        <w:t>Costs (time/effort)</w:t>
      </w:r>
    </w:p>
    <w:p w:rsidR="00AF2D0B" w:rsidRDefault="00AF2D0B" w:rsidP="00AF2D0B">
      <w:pPr>
        <w:pStyle w:val="NormalWeb"/>
        <w:numPr>
          <w:ilvl w:val="0"/>
          <w:numId w:val="149"/>
        </w:numPr>
      </w:pPr>
      <w:r>
        <w:t>You’ll spend extra time on:</w:t>
      </w:r>
    </w:p>
    <w:p w:rsidR="00AF2D0B" w:rsidRDefault="00AF2D0B" w:rsidP="00AF2D0B">
      <w:pPr>
        <w:pStyle w:val="NormalWeb"/>
        <w:numPr>
          <w:ilvl w:val="1"/>
          <w:numId w:val="149"/>
        </w:numPr>
      </w:pPr>
      <w:r>
        <w:t>packaging reliably (Windows),</w:t>
      </w:r>
    </w:p>
    <w:p w:rsidR="00AF2D0B" w:rsidRDefault="00AF2D0B" w:rsidP="00AF2D0B">
      <w:pPr>
        <w:pStyle w:val="NormalWeb"/>
        <w:numPr>
          <w:ilvl w:val="1"/>
          <w:numId w:val="149"/>
        </w:numPr>
      </w:pPr>
      <w:r>
        <w:t>signing (optional but helps),</w:t>
      </w:r>
    </w:p>
    <w:p w:rsidR="00AF2D0B" w:rsidRDefault="00AF2D0B" w:rsidP="00AF2D0B">
      <w:pPr>
        <w:pStyle w:val="NormalWeb"/>
        <w:numPr>
          <w:ilvl w:val="1"/>
          <w:numId w:val="149"/>
        </w:numPr>
      </w:pPr>
      <w:r>
        <w:t>handling edge-case machines.</w:t>
      </w:r>
    </w:p>
    <w:p w:rsidR="00AF2D0B" w:rsidRDefault="00AF2D0B" w:rsidP="00AF2D0B">
      <w:pPr>
        <w:pStyle w:val="NormalWeb"/>
        <w:numPr>
          <w:ilvl w:val="0"/>
          <w:numId w:val="149"/>
        </w:numPr>
      </w:pPr>
      <w:r>
        <w:t>If you want “portable zip”, it’s doable, but you’ll ship a folder with bundled libs anyway.</w:t>
      </w:r>
    </w:p>
    <w:p w:rsidR="00AF2D0B" w:rsidRDefault="00AF2D0B" w:rsidP="00AF2D0B">
      <w:pPr>
        <w:pStyle w:val="Heading3"/>
      </w:pPr>
      <w:r>
        <w:t>Costs (runtime)</w:t>
      </w:r>
    </w:p>
    <w:p w:rsidR="00AF2D0B" w:rsidRDefault="00AF2D0B" w:rsidP="00AF2D0B">
      <w:pPr>
        <w:pStyle w:val="NormalWeb"/>
        <w:numPr>
          <w:ilvl w:val="0"/>
          <w:numId w:val="150"/>
        </w:numPr>
      </w:pPr>
      <w:r>
        <w:t>Bigger executable/folder</w:t>
      </w:r>
    </w:p>
    <w:p w:rsidR="00AF2D0B" w:rsidRDefault="00AF2D0B" w:rsidP="00AF2D0B">
      <w:pPr>
        <w:pStyle w:val="NormalWeb"/>
        <w:numPr>
          <w:ilvl w:val="0"/>
          <w:numId w:val="150"/>
        </w:numPr>
      </w:pPr>
      <w:r>
        <w:t>Slightly slower start</w:t>
      </w:r>
    </w:p>
    <w:p w:rsidR="00AF2D0B" w:rsidRDefault="00AF2D0B" w:rsidP="00AF2D0B">
      <w:pPr>
        <w:pStyle w:val="NormalWeb"/>
        <w:numPr>
          <w:ilvl w:val="0"/>
          <w:numId w:val="150"/>
        </w:numPr>
      </w:pPr>
      <w:r>
        <w:t>Occasionally more memory</w:t>
      </w:r>
    </w:p>
    <w:p w:rsidR="00AF2D0B" w:rsidRDefault="00AF2D0B" w:rsidP="00AF2D0B">
      <w:pPr>
        <w:pStyle w:val="Heading3"/>
      </w:pPr>
      <w:r>
        <w:t>Upside</w:t>
      </w:r>
    </w:p>
    <w:p w:rsidR="00AF2D0B" w:rsidRDefault="00AF2D0B" w:rsidP="00AF2D0B">
      <w:pPr>
        <w:pStyle w:val="NormalWeb"/>
        <w:numPr>
          <w:ilvl w:val="0"/>
          <w:numId w:val="151"/>
        </w:numPr>
      </w:pPr>
      <w:r>
        <w:t>You’ll build v1 faster (especially if you know Python)</w:t>
      </w:r>
    </w:p>
    <w:p w:rsidR="00AF2D0B" w:rsidRDefault="00AF2D0B" w:rsidP="00AF2D0B">
      <w:pPr>
        <w:pStyle w:val="NormalWeb"/>
        <w:numPr>
          <w:ilvl w:val="0"/>
          <w:numId w:val="151"/>
        </w:numPr>
      </w:pPr>
      <w:r>
        <w:t>Rules engine + merchant suggestions are easier to evolve</w:t>
      </w:r>
    </w:p>
    <w:p w:rsidR="00AF2D0B" w:rsidRDefault="00AF2D0B" w:rsidP="00AF2D0B">
      <w:pPr>
        <w:pStyle w:val="NormalWeb"/>
      </w:pPr>
      <w:r>
        <w:rPr>
          <w:rStyle w:val="Strong"/>
        </w:rPr>
        <w:t>Verdict:</w:t>
      </w:r>
      <w:r>
        <w:t xml:space="preserve"> Python is a good choice if you prioritize </w:t>
      </w:r>
      <w:r>
        <w:rPr>
          <w:rStyle w:val="Strong"/>
        </w:rPr>
        <w:t>building fast</w:t>
      </w:r>
      <w:r>
        <w:t xml:space="preserve"> over “smallest possible binary”.</w:t>
      </w:r>
    </w:p>
    <w:p w:rsidR="00AF2D0B" w:rsidRDefault="00D3345F" w:rsidP="00AF2D0B">
      <w:r>
        <w:pict>
          <v:rect id="_x0000_i1098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Realistic “costs” if you choose PHP</w:t>
      </w:r>
    </w:p>
    <w:p w:rsidR="00AF2D0B" w:rsidRDefault="00AF2D0B" w:rsidP="00AF2D0B">
      <w:pPr>
        <w:pStyle w:val="Heading3"/>
      </w:pPr>
      <w:r>
        <w:t>Costs (time/effort)</w:t>
      </w:r>
    </w:p>
    <w:p w:rsidR="00AF2D0B" w:rsidRDefault="00AF2D0B" w:rsidP="00AF2D0B">
      <w:pPr>
        <w:pStyle w:val="NormalWeb"/>
        <w:numPr>
          <w:ilvl w:val="0"/>
          <w:numId w:val="152"/>
        </w:numPr>
      </w:pPr>
      <w:r>
        <w:t>Desktop packaging is the pain point:</w:t>
      </w:r>
    </w:p>
    <w:p w:rsidR="00AF2D0B" w:rsidRDefault="00AF2D0B" w:rsidP="00AF2D0B">
      <w:pPr>
        <w:pStyle w:val="NormalWeb"/>
        <w:numPr>
          <w:ilvl w:val="1"/>
          <w:numId w:val="152"/>
        </w:numPr>
      </w:pPr>
      <w:r>
        <w:t>you need to ship PHP runtime + a local server process</w:t>
      </w:r>
    </w:p>
    <w:p w:rsidR="00AF2D0B" w:rsidRDefault="00AF2D0B" w:rsidP="00AF2D0B">
      <w:pPr>
        <w:pStyle w:val="NormalWeb"/>
        <w:numPr>
          <w:ilvl w:val="1"/>
          <w:numId w:val="152"/>
        </w:numPr>
      </w:pPr>
      <w:r>
        <w:t>manage ports, startup, shutdown</w:t>
      </w:r>
    </w:p>
    <w:p w:rsidR="00AF2D0B" w:rsidRDefault="00AF2D0B" w:rsidP="00AF2D0B">
      <w:pPr>
        <w:pStyle w:val="NormalWeb"/>
        <w:numPr>
          <w:ilvl w:val="0"/>
          <w:numId w:val="152"/>
        </w:numPr>
      </w:pPr>
      <w:r>
        <w:t>More moving parts than Python/Go for the “double-click local app” experience.</w:t>
      </w:r>
    </w:p>
    <w:p w:rsidR="00AF2D0B" w:rsidRDefault="00AF2D0B" w:rsidP="00AF2D0B">
      <w:pPr>
        <w:pStyle w:val="Heading3"/>
      </w:pPr>
      <w:r>
        <w:t>Upside</w:t>
      </w:r>
    </w:p>
    <w:p w:rsidR="00AF2D0B" w:rsidRDefault="00AF2D0B" w:rsidP="00AF2D0B">
      <w:pPr>
        <w:pStyle w:val="NormalWeb"/>
        <w:numPr>
          <w:ilvl w:val="0"/>
          <w:numId w:val="153"/>
        </w:numPr>
      </w:pPr>
      <w:r>
        <w:t>If you already know Laravel well, web scaling is comfortable.</w:t>
      </w:r>
    </w:p>
    <w:p w:rsidR="00AF2D0B" w:rsidRDefault="00AF2D0B" w:rsidP="00AF2D0B">
      <w:pPr>
        <w:pStyle w:val="NormalWeb"/>
      </w:pPr>
      <w:r>
        <w:rPr>
          <w:rStyle w:val="Strong"/>
        </w:rPr>
        <w:t>Verdict:</w:t>
      </w:r>
      <w:r>
        <w:t xml:space="preserve"> PHP is great for web, but for </w:t>
      </w:r>
      <w:r>
        <w:rPr>
          <w:rStyle w:val="Strong"/>
        </w:rPr>
        <w:t>self-contained desktop-like local app</w:t>
      </w:r>
      <w:r>
        <w:t>, it’s usually not the simplest route.</w:t>
      </w:r>
    </w:p>
    <w:p w:rsidR="00AF2D0B" w:rsidRDefault="00D3345F" w:rsidP="00AF2D0B">
      <w:r>
        <w:pict>
          <v:rect id="_x0000_i1099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If you want Python but still “click and run”</w:t>
      </w:r>
    </w:p>
    <w:p w:rsidR="00AF2D0B" w:rsidRDefault="00AF2D0B" w:rsidP="00AF2D0B">
      <w:pPr>
        <w:pStyle w:val="NormalWeb"/>
      </w:pPr>
      <w:r>
        <w:t>This is the best Python version of your architecture:</w:t>
      </w:r>
    </w:p>
    <w:p w:rsidR="00AF2D0B" w:rsidRDefault="00AF2D0B" w:rsidP="00AF2D0B">
      <w:pPr>
        <w:pStyle w:val="Heading3"/>
      </w:pPr>
      <w:r>
        <w:t>Stack</w:t>
      </w:r>
    </w:p>
    <w:p w:rsidR="00AF2D0B" w:rsidRDefault="00AF2D0B" w:rsidP="00AF2D0B">
      <w:pPr>
        <w:pStyle w:val="NormalWeb"/>
        <w:numPr>
          <w:ilvl w:val="0"/>
          <w:numId w:val="154"/>
        </w:numPr>
      </w:pPr>
      <w:r>
        <w:t>Frontend: React + Vite + Tailwind</w:t>
      </w:r>
    </w:p>
    <w:p w:rsidR="00AF2D0B" w:rsidRDefault="00AF2D0B" w:rsidP="00AF2D0B">
      <w:pPr>
        <w:pStyle w:val="NormalWeb"/>
        <w:numPr>
          <w:ilvl w:val="0"/>
          <w:numId w:val="154"/>
        </w:numPr>
      </w:pPr>
      <w:r>
        <w:t xml:space="preserve">Backend: </w:t>
      </w:r>
      <w:r>
        <w:rPr>
          <w:rStyle w:val="Strong"/>
        </w:rPr>
        <w:t>FastAPI</w:t>
      </w:r>
    </w:p>
    <w:p w:rsidR="00AF2D0B" w:rsidRDefault="00AF2D0B" w:rsidP="00AF2D0B">
      <w:pPr>
        <w:pStyle w:val="NormalWeb"/>
        <w:numPr>
          <w:ilvl w:val="0"/>
          <w:numId w:val="154"/>
        </w:numPr>
      </w:pPr>
      <w:r>
        <w:lastRenderedPageBreak/>
        <w:t>DB: SQLite</w:t>
      </w:r>
    </w:p>
    <w:p w:rsidR="00AF2D0B" w:rsidRDefault="00AF2D0B" w:rsidP="00AF2D0B">
      <w:pPr>
        <w:pStyle w:val="NormalWeb"/>
        <w:numPr>
          <w:ilvl w:val="0"/>
          <w:numId w:val="154"/>
        </w:numPr>
      </w:pPr>
      <w:r>
        <w:t xml:space="preserve">Packaging: bundle backend into </w:t>
      </w:r>
      <w:r>
        <w:rPr>
          <w:rStyle w:val="HTMLCode"/>
        </w:rPr>
        <w:t>FinanceApp.exe</w:t>
      </w:r>
      <w:r>
        <w:t xml:space="preserve"> + serve built frontend assets</w:t>
      </w:r>
    </w:p>
    <w:p w:rsidR="00AF2D0B" w:rsidRDefault="00AF2D0B" w:rsidP="00AF2D0B">
      <w:pPr>
        <w:pStyle w:val="Heading3"/>
      </w:pPr>
      <w:r>
        <w:t>User experience</w:t>
      </w:r>
    </w:p>
    <w:p w:rsidR="00AF2D0B" w:rsidRDefault="00AF2D0B" w:rsidP="00AF2D0B">
      <w:pPr>
        <w:pStyle w:val="NormalWeb"/>
      </w:pPr>
      <w:r>
        <w:t>Double-click exe → it:</w:t>
      </w:r>
    </w:p>
    <w:p w:rsidR="00AF2D0B" w:rsidRDefault="00AF2D0B" w:rsidP="00AF2D0B">
      <w:pPr>
        <w:pStyle w:val="NormalWeb"/>
        <w:numPr>
          <w:ilvl w:val="0"/>
          <w:numId w:val="155"/>
        </w:numPr>
      </w:pPr>
      <w:r>
        <w:t>starts FastAPI locally on a random free port</w:t>
      </w:r>
    </w:p>
    <w:p w:rsidR="00AF2D0B" w:rsidRDefault="00AF2D0B" w:rsidP="00AF2D0B">
      <w:pPr>
        <w:pStyle w:val="NormalWeb"/>
        <w:numPr>
          <w:ilvl w:val="0"/>
          <w:numId w:val="155"/>
        </w:numPr>
      </w:pPr>
      <w:r>
        <w:t>opens browser</w:t>
      </w:r>
    </w:p>
    <w:p w:rsidR="00AF2D0B" w:rsidRDefault="00AF2D0B" w:rsidP="00AF2D0B">
      <w:pPr>
        <w:pStyle w:val="NormalWeb"/>
        <w:numPr>
          <w:ilvl w:val="0"/>
          <w:numId w:val="155"/>
        </w:numPr>
      </w:pPr>
      <w:r>
        <w:t>stores data in a local SQLite file</w:t>
      </w:r>
    </w:p>
    <w:p w:rsidR="00AF2D0B" w:rsidRDefault="00AF2D0B" w:rsidP="00AF2D0B">
      <w:pPr>
        <w:pStyle w:val="Heading3"/>
      </w:pPr>
      <w:r>
        <w:t>What’s “not as good” as Go</w:t>
      </w:r>
    </w:p>
    <w:p w:rsidR="00AF2D0B" w:rsidRDefault="00AF2D0B" w:rsidP="00AF2D0B">
      <w:pPr>
        <w:pStyle w:val="NormalWeb"/>
        <w:numPr>
          <w:ilvl w:val="0"/>
          <w:numId w:val="156"/>
        </w:numPr>
      </w:pPr>
      <w:r>
        <w:t>the exe/folder will be larger</w:t>
      </w:r>
    </w:p>
    <w:p w:rsidR="00AF2D0B" w:rsidRDefault="00AF2D0B" w:rsidP="00AF2D0B">
      <w:pPr>
        <w:pStyle w:val="NormalWeb"/>
        <w:numPr>
          <w:ilvl w:val="0"/>
          <w:numId w:val="156"/>
        </w:numPr>
      </w:pPr>
      <w:r>
        <w:t>packaging work is more likely to cause friction than Go</w:t>
      </w:r>
    </w:p>
    <w:p w:rsidR="00AF2D0B" w:rsidRDefault="00AF2D0B" w:rsidP="00AF2D0B">
      <w:pPr>
        <w:pStyle w:val="NormalWeb"/>
      </w:pPr>
      <w:r>
        <w:t>But it’s absolutely achievable.</w:t>
      </w:r>
    </w:p>
    <w:p w:rsidR="00AF2D0B" w:rsidRDefault="00D3345F" w:rsidP="00AF2D0B">
      <w:r>
        <w:pict>
          <v:rect id="_x0000_i1100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Practical recommendation based on your constraints</w:t>
      </w:r>
    </w:p>
    <w:p w:rsidR="00AF2D0B" w:rsidRDefault="00AF2D0B" w:rsidP="00AF2D0B">
      <w:pPr>
        <w:pStyle w:val="NormalWeb"/>
      </w:pPr>
      <w:r>
        <w:t>Since you said:</w:t>
      </w:r>
    </w:p>
    <w:p w:rsidR="00AF2D0B" w:rsidRDefault="00AF2D0B" w:rsidP="00AF2D0B">
      <w:pPr>
        <w:pStyle w:val="NormalWeb"/>
        <w:numPr>
          <w:ilvl w:val="0"/>
          <w:numId w:val="157"/>
        </w:numPr>
      </w:pPr>
      <w:r>
        <w:t>you prefer modern stack</w:t>
      </w:r>
    </w:p>
    <w:p w:rsidR="00AF2D0B" w:rsidRDefault="00AF2D0B" w:rsidP="00AF2D0B">
      <w:pPr>
        <w:pStyle w:val="NormalWeb"/>
        <w:numPr>
          <w:ilvl w:val="0"/>
          <w:numId w:val="157"/>
        </w:numPr>
      </w:pPr>
      <w:r>
        <w:t>you want easy future web</w:t>
      </w:r>
    </w:p>
    <w:p w:rsidR="00AF2D0B" w:rsidRDefault="00AF2D0B" w:rsidP="00AF2D0B">
      <w:pPr>
        <w:pStyle w:val="NormalWeb"/>
        <w:numPr>
          <w:ilvl w:val="0"/>
          <w:numId w:val="157"/>
        </w:numPr>
      </w:pPr>
      <w:r>
        <w:t>you want click-and-run</w:t>
      </w:r>
    </w:p>
    <w:p w:rsidR="00AF2D0B" w:rsidRDefault="00AF2D0B" w:rsidP="00AF2D0B">
      <w:pPr>
        <w:pStyle w:val="NormalWeb"/>
        <w:numPr>
          <w:ilvl w:val="0"/>
          <w:numId w:val="157"/>
        </w:numPr>
      </w:pPr>
      <w:r>
        <w:t>and you don’t know Go</w:t>
      </w:r>
    </w:p>
    <w:p w:rsidR="00AF2D0B" w:rsidRDefault="00AF2D0B" w:rsidP="00AF2D0B">
      <w:pPr>
        <w:pStyle w:val="Heading3"/>
      </w:pPr>
      <w:r>
        <w:t>Best “balanced” path:</w:t>
      </w:r>
    </w:p>
    <w:p w:rsidR="00AF2D0B" w:rsidRDefault="00AF2D0B" w:rsidP="00AF2D0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Python (FastAPI) + React + SQLite</w:t>
      </w:r>
      <w:r>
        <w:t>, packaged as a local app</w:t>
      </w:r>
      <w:r>
        <w:br/>
        <w:t>You’ll get to a working v1 quickly, and your architecture will already be “web-shaped”.</w:t>
      </w:r>
    </w:p>
    <w:p w:rsidR="00AF2D0B" w:rsidRDefault="00AF2D0B" w:rsidP="00AF2D0B">
      <w:pPr>
        <w:pStyle w:val="NormalWeb"/>
      </w:pPr>
      <w:r>
        <w:t>If later you care about ultra-lightweight packaging:</w:t>
      </w:r>
    </w:p>
    <w:p w:rsidR="00AF2D0B" w:rsidRDefault="00AF2D0B" w:rsidP="00AF2D0B">
      <w:pPr>
        <w:pStyle w:val="NormalWeb"/>
        <w:numPr>
          <w:ilvl w:val="0"/>
          <w:numId w:val="158"/>
        </w:numPr>
      </w:pPr>
      <w:r>
        <w:t xml:space="preserve">you can keep the </w:t>
      </w:r>
      <w:r>
        <w:rPr>
          <w:rStyle w:val="Strong"/>
        </w:rPr>
        <w:t>React UI</w:t>
      </w:r>
    </w:p>
    <w:p w:rsidR="00AF2D0B" w:rsidRDefault="00AF2D0B" w:rsidP="00AF2D0B">
      <w:pPr>
        <w:pStyle w:val="NormalWeb"/>
        <w:numPr>
          <w:ilvl w:val="0"/>
          <w:numId w:val="158"/>
        </w:numPr>
      </w:pPr>
      <w:r>
        <w:t>and rewrite only the backend from FastAPI → Go (optional), while keeping your DB + API contracts similar.</w:t>
      </w:r>
    </w:p>
    <w:p w:rsidR="00AF2D0B" w:rsidRDefault="00AF2D0B" w:rsidP="00AF2D0B">
      <w:pPr>
        <w:pStyle w:val="NormalWeb"/>
      </w:pPr>
      <w:r>
        <w:t>That gives you a safe progression path.</w:t>
      </w:r>
    </w:p>
    <w:p w:rsidR="00AF2D0B" w:rsidRDefault="00D3345F" w:rsidP="00AF2D0B">
      <w:r>
        <w:pict>
          <v:rect id="_x0000_i1101" style="width:0;height:1.5pt" o:hralign="center" o:hrstd="t" o:hr="t" fillcolor="#a0a0a0" stroked="f"/>
        </w:pict>
      </w:r>
    </w:p>
    <w:p w:rsidR="00AF2D0B" w:rsidRDefault="00AF2D0B" w:rsidP="00AF2D0B">
      <w:pPr>
        <w:pStyle w:val="NormalWeb"/>
      </w:pPr>
      <w:r>
        <w:t>If you tell me what you’re most comfortable with today (</w:t>
      </w:r>
      <w:r>
        <w:rPr>
          <w:rStyle w:val="Strong"/>
        </w:rPr>
        <w:t>Python or PHP?</w:t>
      </w:r>
      <w:r>
        <w:t>) and your OS (</w:t>
      </w:r>
      <w:r>
        <w:rPr>
          <w:rStyle w:val="Strong"/>
        </w:rPr>
        <w:t>Windows only?</w:t>
      </w:r>
      <w:r>
        <w:t>), I’ll give you a concrete v1 blueprint + folder structure + “one-click run” packaging approach for that stack.</w:t>
      </w:r>
    </w:p>
    <w:p w:rsidR="00AF2D0B" w:rsidRDefault="00AF2D0B" w:rsidP="00AF2D0B">
      <w:r>
        <w:t>and if node or ruby is chosen? and will these tech stack support containeraization</w:t>
      </w:r>
    </w:p>
    <w:p w:rsidR="00AF2D0B" w:rsidRDefault="00AF2D0B" w:rsidP="00AF2D0B">
      <w:pPr>
        <w:pStyle w:val="Heading3"/>
      </w:pPr>
      <w:r>
        <w:t>Node or Ruby: how they compare (for your “click-and-run local app now, scalable web later” goal)</w:t>
      </w:r>
    </w:p>
    <w:p w:rsidR="00AF2D0B" w:rsidRDefault="00AF2D0B" w:rsidP="00AF2D0B">
      <w:pPr>
        <w:pStyle w:val="NormalWeb"/>
      </w:pPr>
      <w:r>
        <w:t>You’re basically evaluating two things:</w:t>
      </w:r>
    </w:p>
    <w:p w:rsidR="00AF2D0B" w:rsidRDefault="00AF2D0B" w:rsidP="00AF2D0B">
      <w:pPr>
        <w:pStyle w:val="NormalWeb"/>
        <w:numPr>
          <w:ilvl w:val="0"/>
          <w:numId w:val="159"/>
        </w:numPr>
      </w:pPr>
      <w:r>
        <w:rPr>
          <w:rStyle w:val="Strong"/>
        </w:rPr>
        <w:lastRenderedPageBreak/>
        <w:t>Local desktop packaging</w:t>
      </w:r>
      <w:r>
        <w:t xml:space="preserve"> (self-contained, no dependencies)</w:t>
      </w:r>
    </w:p>
    <w:p w:rsidR="00AF2D0B" w:rsidRDefault="00AF2D0B" w:rsidP="00AF2D0B">
      <w:pPr>
        <w:pStyle w:val="NormalWeb"/>
        <w:numPr>
          <w:ilvl w:val="0"/>
          <w:numId w:val="159"/>
        </w:numPr>
      </w:pPr>
      <w:r>
        <w:rPr>
          <w:rStyle w:val="Strong"/>
        </w:rPr>
        <w:t>Future web scalability + containerization</w:t>
      </w:r>
    </w:p>
    <w:p w:rsidR="00AF2D0B" w:rsidRDefault="00AF2D0B" w:rsidP="00AF2D0B">
      <w:pPr>
        <w:pStyle w:val="NormalWeb"/>
      </w:pPr>
      <w:r>
        <w:t xml:space="preserve">Both Node and Ruby can scale to web and both support containerization well. The bigger difference is </w:t>
      </w:r>
      <w:r>
        <w:rPr>
          <w:rStyle w:val="Strong"/>
        </w:rPr>
        <w:t>how cleanly you can do “double-click exe/installer”</w:t>
      </w:r>
      <w:r>
        <w:t>.</w:t>
      </w:r>
    </w:p>
    <w:p w:rsidR="00AF2D0B" w:rsidRDefault="00D3345F" w:rsidP="00AF2D0B">
      <w:r>
        <w:pict>
          <v:rect id="_x0000_i1102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Node.js (Express/Fastify/Nest) + React + SQLite</w:t>
      </w:r>
    </w:p>
    <w:p w:rsidR="00AF2D0B" w:rsidRDefault="00AF2D0B" w:rsidP="00AF2D0B">
      <w:pPr>
        <w:pStyle w:val="Heading3"/>
      </w:pPr>
      <w:r>
        <w:t>Local “click and run” packaging</w:t>
      </w:r>
    </w:p>
    <w:p w:rsidR="00AF2D0B" w:rsidRDefault="00AF2D0B" w:rsidP="00AF2D0B">
      <w:pPr>
        <w:pStyle w:val="NormalWeb"/>
      </w:pPr>
      <w:r>
        <w:rPr>
          <w:rStyle w:val="Strong"/>
        </w:rPr>
        <w:t>Doable</w:t>
      </w:r>
      <w:r>
        <w:t>, but there are tradeoffs:</w:t>
      </w:r>
    </w:p>
    <w:p w:rsidR="00AF2D0B" w:rsidRDefault="00AF2D0B" w:rsidP="00AF2D0B">
      <w:pPr>
        <w:pStyle w:val="NormalWeb"/>
      </w:pPr>
      <w:r>
        <w:rPr>
          <w:rStyle w:val="Strong"/>
        </w:rPr>
        <w:t>Options</w:t>
      </w:r>
    </w:p>
    <w:p w:rsidR="00AF2D0B" w:rsidRDefault="00AF2D0B" w:rsidP="00AF2D0B">
      <w:pPr>
        <w:pStyle w:val="NormalWeb"/>
        <w:numPr>
          <w:ilvl w:val="0"/>
          <w:numId w:val="160"/>
        </w:numPr>
      </w:pPr>
      <w:r>
        <w:t xml:space="preserve">Bundle into a single executable using tools like </w:t>
      </w:r>
      <w:r>
        <w:rPr>
          <w:rStyle w:val="HTMLCode"/>
        </w:rPr>
        <w:t>pkg</w:t>
      </w:r>
      <w:r>
        <w:t xml:space="preserve"> or </w:t>
      </w:r>
      <w:r>
        <w:rPr>
          <w:rStyle w:val="HTMLCode"/>
        </w:rPr>
        <w:t>nexe</w:t>
      </w:r>
      <w:r>
        <w:t xml:space="preserve"> (works, but you’ll hit native-module caveats if you use certain SQLite bindings).</w:t>
      </w:r>
    </w:p>
    <w:p w:rsidR="00AF2D0B" w:rsidRDefault="00AF2D0B" w:rsidP="00AF2D0B">
      <w:pPr>
        <w:pStyle w:val="NormalWeb"/>
        <w:numPr>
          <w:ilvl w:val="0"/>
          <w:numId w:val="160"/>
        </w:numPr>
      </w:pPr>
      <w:r>
        <w:t>Or ship a folder that includes a Node runtime + your app (portable zip approach).</w:t>
      </w:r>
    </w:p>
    <w:p w:rsidR="00AF2D0B" w:rsidRDefault="00AF2D0B" w:rsidP="00AF2D0B">
      <w:pPr>
        <w:pStyle w:val="NormalWeb"/>
      </w:pPr>
      <w:r>
        <w:rPr>
          <w:rStyle w:val="Strong"/>
        </w:rPr>
        <w:t>Main complexity/cost</w:t>
      </w:r>
    </w:p>
    <w:p w:rsidR="00AF2D0B" w:rsidRDefault="00AF2D0B" w:rsidP="00AF2D0B">
      <w:pPr>
        <w:pStyle w:val="NormalWeb"/>
        <w:numPr>
          <w:ilvl w:val="0"/>
          <w:numId w:val="161"/>
        </w:numPr>
      </w:pPr>
      <w:r>
        <w:t>SQLite in Node often uses native addons (</w:t>
      </w:r>
      <w:r>
        <w:rPr>
          <w:rStyle w:val="HTMLCode"/>
        </w:rPr>
        <w:t>sqlite3</w:t>
      </w:r>
      <w:r>
        <w:t xml:space="preserve">, </w:t>
      </w:r>
      <w:r>
        <w:rPr>
          <w:rStyle w:val="HTMLCode"/>
        </w:rPr>
        <w:t>better-sqlite3</w:t>
      </w:r>
      <w:r>
        <w:t>) which can complicate “single exe” packaging because native binaries must match OS/arch.</w:t>
      </w:r>
    </w:p>
    <w:p w:rsidR="00AF2D0B" w:rsidRDefault="00AF2D0B" w:rsidP="00AF2D0B">
      <w:pPr>
        <w:pStyle w:val="NormalWeb"/>
        <w:numPr>
          <w:ilvl w:val="0"/>
          <w:numId w:val="161"/>
        </w:numPr>
      </w:pPr>
      <w:r>
        <w:t>You can reduce pain by choosing libraries that package more smoothly, but it’s still more finicky than Go and usually more finicky than Python for bundling.</w:t>
      </w:r>
    </w:p>
    <w:p w:rsidR="00AF2D0B" w:rsidRDefault="00AF2D0B" w:rsidP="00AF2D0B">
      <w:pPr>
        <w:pStyle w:val="NormalWeb"/>
      </w:pPr>
      <w:r>
        <w:rPr>
          <w:rStyle w:val="Strong"/>
        </w:rPr>
        <w:t>Dev speed</w:t>
      </w:r>
    </w:p>
    <w:p w:rsidR="00AF2D0B" w:rsidRDefault="00AF2D0B" w:rsidP="00AF2D0B">
      <w:pPr>
        <w:pStyle w:val="NormalWeb"/>
        <w:numPr>
          <w:ilvl w:val="0"/>
          <w:numId w:val="162"/>
        </w:numPr>
      </w:pPr>
      <w:r>
        <w:t>Very fast if you already live in JS/TS</w:t>
      </w:r>
    </w:p>
    <w:p w:rsidR="00AF2D0B" w:rsidRDefault="00AF2D0B" w:rsidP="00AF2D0B">
      <w:pPr>
        <w:pStyle w:val="NormalWeb"/>
        <w:numPr>
          <w:ilvl w:val="0"/>
          <w:numId w:val="162"/>
        </w:numPr>
      </w:pPr>
      <w:r>
        <w:t>Great ecosystem for UI + API</w:t>
      </w:r>
    </w:p>
    <w:p w:rsidR="00AF2D0B" w:rsidRDefault="00AF2D0B" w:rsidP="00AF2D0B">
      <w:pPr>
        <w:pStyle w:val="NormalWeb"/>
      </w:pPr>
      <w:r>
        <w:rPr>
          <w:rStyle w:val="Strong"/>
        </w:rPr>
        <w:t>Web later</w:t>
      </w:r>
    </w:p>
    <w:p w:rsidR="00AF2D0B" w:rsidRDefault="00AF2D0B" w:rsidP="00AF2D0B">
      <w:pPr>
        <w:pStyle w:val="NormalWeb"/>
        <w:numPr>
          <w:ilvl w:val="0"/>
          <w:numId w:val="163"/>
        </w:numPr>
      </w:pPr>
      <w:r>
        <w:t>Very good: same backend can be hosted; same React frontend.</w:t>
      </w:r>
    </w:p>
    <w:p w:rsidR="00AF2D0B" w:rsidRDefault="00AF2D0B" w:rsidP="00AF2D0B">
      <w:pPr>
        <w:pStyle w:val="NormalWeb"/>
      </w:pPr>
      <w:r>
        <w:rPr>
          <w:rStyle w:val="Strong"/>
        </w:rPr>
        <w:t>Bottom line for Node</w:t>
      </w:r>
    </w:p>
    <w:p w:rsidR="00AF2D0B" w:rsidRDefault="00AF2D0B" w:rsidP="00AF2D0B">
      <w:pPr>
        <w:pStyle w:val="NormalWeb"/>
        <w:numPr>
          <w:ilvl w:val="0"/>
          <w:numId w:val="164"/>
        </w:numPr>
      </w:pPr>
      <w:r>
        <w:rPr>
          <w:rFonts w:ascii="Segoe UI Symbol" w:hAnsi="Segoe UI Symbol" w:cs="Segoe UI Symbol"/>
        </w:rPr>
        <w:t>✅</w:t>
      </w:r>
      <w:r>
        <w:t xml:space="preserve"> Great “modern stack”</w:t>
      </w:r>
    </w:p>
    <w:p w:rsidR="00AF2D0B" w:rsidRDefault="00AF2D0B" w:rsidP="00AF2D0B">
      <w:pPr>
        <w:pStyle w:val="NormalWeb"/>
        <w:numPr>
          <w:ilvl w:val="0"/>
          <w:numId w:val="164"/>
        </w:numPr>
      </w:pPr>
      <w:r>
        <w:rPr>
          <w:rFonts w:ascii="Segoe UI Symbol" w:hAnsi="Segoe UI Symbol" w:cs="Segoe UI Symbol"/>
        </w:rPr>
        <w:t>✅</w:t>
      </w:r>
      <w:r>
        <w:t xml:space="preserve"> Great for web later</w:t>
      </w:r>
    </w:p>
    <w:p w:rsidR="00AF2D0B" w:rsidRDefault="00AF2D0B" w:rsidP="00AF2D0B">
      <w:pPr>
        <w:pStyle w:val="NormalWeb"/>
        <w:numPr>
          <w:ilvl w:val="0"/>
          <w:numId w:val="164"/>
        </w:numPr>
      </w:pPr>
      <w:r>
        <w:rPr>
          <w:rFonts w:ascii="Segoe UI Symbol" w:hAnsi="Segoe UI Symbol" w:cs="Segoe UI Symbol"/>
        </w:rPr>
        <w:t>⚠️</w:t>
      </w:r>
      <w:r>
        <w:t xml:space="preserve"> Packaging “self-contained desktop” is </w:t>
      </w:r>
      <w:r>
        <w:rPr>
          <w:rStyle w:val="Strong"/>
        </w:rPr>
        <w:t>possible</w:t>
      </w:r>
      <w:r>
        <w:t xml:space="preserve"> but tends to be </w:t>
      </w:r>
      <w:r>
        <w:rPr>
          <w:rStyle w:val="Strong"/>
        </w:rPr>
        <w:t>more brittle</w:t>
      </w:r>
      <w:r>
        <w:t xml:space="preserve"> once native deps enter the picture.</w:t>
      </w:r>
    </w:p>
    <w:p w:rsidR="00AF2D0B" w:rsidRDefault="00D3345F" w:rsidP="00AF2D0B">
      <w:r>
        <w:pict>
          <v:rect id="_x0000_i1103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Ruby (Rails/Sinatra) + React + SQLite</w:t>
      </w:r>
    </w:p>
    <w:p w:rsidR="00AF2D0B" w:rsidRDefault="00AF2D0B" w:rsidP="00AF2D0B">
      <w:pPr>
        <w:pStyle w:val="Heading3"/>
      </w:pPr>
      <w:r>
        <w:t>Local “click and run” packaging</w:t>
      </w:r>
    </w:p>
    <w:p w:rsidR="00AF2D0B" w:rsidRDefault="00AF2D0B" w:rsidP="00AF2D0B">
      <w:pPr>
        <w:pStyle w:val="NormalWeb"/>
      </w:pPr>
      <w:r>
        <w:rPr>
          <w:rStyle w:val="Strong"/>
        </w:rPr>
        <w:t>Harder</w:t>
      </w:r>
      <w:r>
        <w:t xml:space="preserve"> than Node/Python in practice.</w:t>
      </w:r>
    </w:p>
    <w:p w:rsidR="00AF2D0B" w:rsidRDefault="00AF2D0B" w:rsidP="00AF2D0B">
      <w:pPr>
        <w:pStyle w:val="NormalWeb"/>
      </w:pPr>
      <w:r>
        <w:t>Why:</w:t>
      </w:r>
    </w:p>
    <w:p w:rsidR="00AF2D0B" w:rsidRDefault="00AF2D0B" w:rsidP="00AF2D0B">
      <w:pPr>
        <w:pStyle w:val="NormalWeb"/>
        <w:numPr>
          <w:ilvl w:val="0"/>
          <w:numId w:val="165"/>
        </w:numPr>
      </w:pPr>
      <w:r>
        <w:lastRenderedPageBreak/>
        <w:t>Ruby apps typically rely on a Ruby runtime + gems.</w:t>
      </w:r>
    </w:p>
    <w:p w:rsidR="00AF2D0B" w:rsidRDefault="00AF2D0B" w:rsidP="00AF2D0B">
      <w:pPr>
        <w:pStyle w:val="NormalWeb"/>
        <w:numPr>
          <w:ilvl w:val="0"/>
          <w:numId w:val="165"/>
        </w:numPr>
      </w:pPr>
      <w:r>
        <w:t>Packaging into a single exe is not a mainstream workflow like Go/.NET.</w:t>
      </w:r>
    </w:p>
    <w:p w:rsidR="00AF2D0B" w:rsidRDefault="00AF2D0B" w:rsidP="00AF2D0B">
      <w:pPr>
        <w:pStyle w:val="NormalWeb"/>
        <w:numPr>
          <w:ilvl w:val="0"/>
          <w:numId w:val="165"/>
        </w:numPr>
      </w:pPr>
      <w:r>
        <w:t xml:space="preserve">You </w:t>
      </w:r>
      <w:r>
        <w:rPr>
          <w:rStyle w:val="Emphasis"/>
          <w:rFonts w:eastAsiaTheme="majorEastAsia"/>
        </w:rPr>
        <w:t>can</w:t>
      </w:r>
      <w:r>
        <w:t xml:space="preserve"> distribute a packaged runtime, but it becomes heavier and more maintenance.</w:t>
      </w:r>
    </w:p>
    <w:p w:rsidR="00AF2D0B" w:rsidRDefault="00AF2D0B" w:rsidP="00AF2D0B">
      <w:pPr>
        <w:pStyle w:val="NormalWeb"/>
      </w:pPr>
      <w:r>
        <w:rPr>
          <w:rStyle w:val="Strong"/>
        </w:rPr>
        <w:t>Dev speed</w:t>
      </w:r>
    </w:p>
    <w:p w:rsidR="00AF2D0B" w:rsidRDefault="00AF2D0B" w:rsidP="00AF2D0B">
      <w:pPr>
        <w:pStyle w:val="NormalWeb"/>
        <w:numPr>
          <w:ilvl w:val="0"/>
          <w:numId w:val="166"/>
        </w:numPr>
      </w:pPr>
      <w:r>
        <w:t>Rails is incredibly productive for CRUD apps.</w:t>
      </w:r>
    </w:p>
    <w:p w:rsidR="00AF2D0B" w:rsidRDefault="00AF2D0B" w:rsidP="00AF2D0B">
      <w:pPr>
        <w:pStyle w:val="NormalWeb"/>
        <w:numPr>
          <w:ilvl w:val="0"/>
          <w:numId w:val="166"/>
        </w:numPr>
      </w:pPr>
      <w:r>
        <w:t>But you’ll spend more effort on the packaging part to meet your “no dependency” requirement.</w:t>
      </w:r>
    </w:p>
    <w:p w:rsidR="00AF2D0B" w:rsidRDefault="00AF2D0B" w:rsidP="00AF2D0B">
      <w:pPr>
        <w:pStyle w:val="NormalWeb"/>
      </w:pPr>
      <w:r>
        <w:rPr>
          <w:rStyle w:val="Strong"/>
        </w:rPr>
        <w:t>Web later</w:t>
      </w:r>
    </w:p>
    <w:p w:rsidR="00AF2D0B" w:rsidRDefault="00AF2D0B" w:rsidP="00AF2D0B">
      <w:pPr>
        <w:pStyle w:val="NormalWeb"/>
        <w:numPr>
          <w:ilvl w:val="0"/>
          <w:numId w:val="167"/>
        </w:numPr>
      </w:pPr>
      <w:r>
        <w:t>Rails is excellent for web deployment.</w:t>
      </w:r>
    </w:p>
    <w:p w:rsidR="00AF2D0B" w:rsidRDefault="00AF2D0B" w:rsidP="00AF2D0B">
      <w:pPr>
        <w:pStyle w:val="NormalWeb"/>
      </w:pPr>
      <w:r>
        <w:rPr>
          <w:rStyle w:val="Strong"/>
        </w:rPr>
        <w:t>Bottom line for Ruby</w:t>
      </w:r>
    </w:p>
    <w:p w:rsidR="00AF2D0B" w:rsidRDefault="00AF2D0B" w:rsidP="00AF2D0B">
      <w:pPr>
        <w:pStyle w:val="NormalWeb"/>
        <w:numPr>
          <w:ilvl w:val="0"/>
          <w:numId w:val="168"/>
        </w:numPr>
      </w:pPr>
      <w:r>
        <w:rPr>
          <w:rFonts w:ascii="Segoe UI Symbol" w:hAnsi="Segoe UI Symbol" w:cs="Segoe UI Symbol"/>
        </w:rPr>
        <w:t>✅</w:t>
      </w:r>
      <w:r>
        <w:t xml:space="preserve"> Amazing for web app productivity</w:t>
      </w:r>
    </w:p>
    <w:p w:rsidR="00AF2D0B" w:rsidRDefault="00AF2D0B" w:rsidP="00AF2D0B">
      <w:pPr>
        <w:pStyle w:val="NormalWeb"/>
        <w:numPr>
          <w:ilvl w:val="0"/>
          <w:numId w:val="168"/>
        </w:numPr>
      </w:pPr>
      <w:r>
        <w:rPr>
          <w:rFonts w:ascii="Segoe UI Symbol" w:hAnsi="Segoe UI Symbol" w:cs="Segoe UI Symbol"/>
        </w:rPr>
        <w:t>✅</w:t>
      </w:r>
      <w:r>
        <w:t xml:space="preserve"> Container story is strong</w:t>
      </w:r>
    </w:p>
    <w:p w:rsidR="00AF2D0B" w:rsidRDefault="00AF2D0B" w:rsidP="00AF2D0B">
      <w:pPr>
        <w:pStyle w:val="NormalWeb"/>
        <w:numPr>
          <w:ilvl w:val="0"/>
          <w:numId w:val="168"/>
        </w:numPr>
      </w:pPr>
      <w:r>
        <w:rPr>
          <w:rFonts w:ascii="Segoe UI Symbol" w:hAnsi="Segoe UI Symbol" w:cs="Segoe UI Symbol"/>
        </w:rPr>
        <w:t>❌</w:t>
      </w:r>
      <w:r>
        <w:t xml:space="preserve"> For “self-contained desktop-like distribution”, Ruby is usually the most painful of the bunch.</w:t>
      </w:r>
    </w:p>
    <w:p w:rsidR="00AF2D0B" w:rsidRDefault="00D3345F" w:rsidP="00AF2D0B">
      <w:r>
        <w:pict>
          <v:rect id="_x0000_i1104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Containerization support (Node, Ruby, Python, Go)</w:t>
      </w:r>
    </w:p>
    <w:p w:rsidR="00AF2D0B" w:rsidRDefault="00AF2D0B" w:rsidP="00AF2D0B">
      <w:pPr>
        <w:pStyle w:val="NormalWeb"/>
      </w:pPr>
      <w:r>
        <w:t xml:space="preserve">Yes — </w:t>
      </w:r>
      <w:r>
        <w:rPr>
          <w:rStyle w:val="Strong"/>
        </w:rPr>
        <w:t>all of them support containerization</w:t>
      </w:r>
      <w:r>
        <w:t xml:space="preserve"> well.</w:t>
      </w:r>
    </w:p>
    <w:p w:rsidR="00AF2D0B" w:rsidRDefault="00AF2D0B" w:rsidP="00AF2D0B">
      <w:pPr>
        <w:pStyle w:val="Heading3"/>
      </w:pPr>
      <w:r>
        <w:t>What containerization buys you</w:t>
      </w:r>
    </w:p>
    <w:p w:rsidR="00AF2D0B" w:rsidRDefault="00AF2D0B" w:rsidP="00AF2D0B">
      <w:pPr>
        <w:pStyle w:val="NormalWeb"/>
        <w:numPr>
          <w:ilvl w:val="0"/>
          <w:numId w:val="169"/>
        </w:numPr>
      </w:pPr>
      <w:r>
        <w:t xml:space="preserve">Repeatable deployment for your </w:t>
      </w:r>
      <w:r>
        <w:rPr>
          <w:rStyle w:val="Strong"/>
        </w:rPr>
        <w:t>web</w:t>
      </w:r>
      <w:r>
        <w:t xml:space="preserve"> version</w:t>
      </w:r>
    </w:p>
    <w:p w:rsidR="00AF2D0B" w:rsidRDefault="00AF2D0B" w:rsidP="00AF2D0B">
      <w:pPr>
        <w:pStyle w:val="NormalWeb"/>
        <w:numPr>
          <w:ilvl w:val="0"/>
          <w:numId w:val="169"/>
        </w:numPr>
      </w:pPr>
      <w:r>
        <w:t>Easy hosting on any machine/server/cloud that runs Docker</w:t>
      </w:r>
    </w:p>
    <w:p w:rsidR="00AF2D0B" w:rsidRDefault="00AF2D0B" w:rsidP="00AF2D0B">
      <w:pPr>
        <w:pStyle w:val="Heading3"/>
      </w:pPr>
      <w:r>
        <w:t xml:space="preserve">But containerization does </w:t>
      </w:r>
      <w:r>
        <w:rPr>
          <w:rStyle w:val="Strong"/>
          <w:b/>
          <w:bCs/>
        </w:rPr>
        <w:t>not</w:t>
      </w:r>
      <w:r>
        <w:t xml:space="preserve"> solve your desktop requirement</w:t>
      </w:r>
    </w:p>
    <w:p w:rsidR="00AF2D0B" w:rsidRDefault="00AF2D0B" w:rsidP="00AF2D0B">
      <w:pPr>
        <w:pStyle w:val="NormalWeb"/>
      </w:pPr>
      <w:r>
        <w:t xml:space="preserve">For local desktop use, asking a user to install Docker violates your “no dependencies / click and run” goal. Containers are mostly for the </w:t>
      </w:r>
      <w:r>
        <w:rPr>
          <w:rStyle w:val="Strong"/>
        </w:rPr>
        <w:t>web-hosted</w:t>
      </w:r>
      <w:r>
        <w:t xml:space="preserve"> version.</w:t>
      </w:r>
    </w:p>
    <w:p w:rsidR="00AF2D0B" w:rsidRDefault="00D3345F" w:rsidP="00AF2D0B">
      <w:r>
        <w:pict>
          <v:rect id="_x0000_i1105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Recommended architecture if you want “desktop now” + “containers later”</w:t>
      </w:r>
    </w:p>
    <w:p w:rsidR="00AF2D0B" w:rsidRDefault="00AF2D0B" w:rsidP="00AF2D0B">
      <w:pPr>
        <w:pStyle w:val="NormalWeb"/>
      </w:pPr>
      <w:r>
        <w:t>Whichever backend you pick, design the app as:</w:t>
      </w:r>
    </w:p>
    <w:p w:rsidR="00AF2D0B" w:rsidRDefault="00AF2D0B" w:rsidP="00AF2D0B">
      <w:pPr>
        <w:pStyle w:val="NormalWeb"/>
        <w:numPr>
          <w:ilvl w:val="0"/>
          <w:numId w:val="170"/>
        </w:numPr>
      </w:pPr>
      <w:r>
        <w:rPr>
          <w:rStyle w:val="Strong"/>
        </w:rPr>
        <w:t>Frontend</w:t>
      </w:r>
      <w:r>
        <w:t>: React (static build)</w:t>
      </w:r>
    </w:p>
    <w:p w:rsidR="00AF2D0B" w:rsidRDefault="00AF2D0B" w:rsidP="00AF2D0B">
      <w:pPr>
        <w:pStyle w:val="NormalWeb"/>
        <w:numPr>
          <w:ilvl w:val="0"/>
          <w:numId w:val="170"/>
        </w:numPr>
      </w:pPr>
      <w:r>
        <w:rPr>
          <w:rStyle w:val="Strong"/>
        </w:rPr>
        <w:t>Backend</w:t>
      </w:r>
      <w:r>
        <w:t>: API server (Node/Python/Go/Ruby)</w:t>
      </w:r>
    </w:p>
    <w:p w:rsidR="00AF2D0B" w:rsidRDefault="00AF2D0B" w:rsidP="00AF2D0B">
      <w:pPr>
        <w:pStyle w:val="NormalWeb"/>
        <w:numPr>
          <w:ilvl w:val="0"/>
          <w:numId w:val="170"/>
        </w:numPr>
      </w:pPr>
      <w:r>
        <w:rPr>
          <w:rStyle w:val="Strong"/>
        </w:rPr>
        <w:t>DB</w:t>
      </w:r>
      <w:r>
        <w:t>: SQLite file locally</w:t>
      </w:r>
    </w:p>
    <w:p w:rsidR="00AF2D0B" w:rsidRDefault="00AF2D0B" w:rsidP="00AF2D0B">
      <w:pPr>
        <w:pStyle w:val="NormalWeb"/>
        <w:numPr>
          <w:ilvl w:val="0"/>
          <w:numId w:val="170"/>
        </w:numPr>
      </w:pPr>
      <w:r>
        <w:t>Desktop packaging: one launcher that starts backend + serves UI + opens browser</w:t>
      </w:r>
    </w:p>
    <w:p w:rsidR="00AF2D0B" w:rsidRDefault="00AF2D0B" w:rsidP="00AF2D0B">
      <w:pPr>
        <w:pStyle w:val="NormalWeb"/>
        <w:numPr>
          <w:ilvl w:val="0"/>
          <w:numId w:val="170"/>
        </w:numPr>
      </w:pPr>
      <w:r>
        <w:t>Web deployment later: same backend + same frontend, DB becomes Postgres, run in Docker</w:t>
      </w:r>
    </w:p>
    <w:p w:rsidR="00AF2D0B" w:rsidRDefault="00AF2D0B" w:rsidP="00AF2D0B">
      <w:pPr>
        <w:pStyle w:val="NormalWeb"/>
      </w:pPr>
      <w:r>
        <w:t>This is a clean progression.</w:t>
      </w:r>
    </w:p>
    <w:p w:rsidR="00AF2D0B" w:rsidRDefault="00D3345F" w:rsidP="00AF2D0B">
      <w:r>
        <w:pict>
          <v:rect id="_x0000_i1106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lastRenderedPageBreak/>
        <w:t>My practical recommendation (given your constraints)</w:t>
      </w:r>
    </w:p>
    <w:p w:rsidR="00AF2D0B" w:rsidRDefault="00AF2D0B" w:rsidP="00AF2D0B">
      <w:pPr>
        <w:pStyle w:val="NormalWeb"/>
      </w:pPr>
      <w:r>
        <w:t xml:space="preserve">If you’re choosing between </w:t>
      </w:r>
      <w:r>
        <w:rPr>
          <w:rStyle w:val="Strong"/>
        </w:rPr>
        <w:t>Node vs Ruby</w:t>
      </w:r>
      <w:r>
        <w:t>:</w:t>
      </w:r>
    </w:p>
    <w:p w:rsidR="00AF2D0B" w:rsidRDefault="00AF2D0B" w:rsidP="00AF2D0B">
      <w:pPr>
        <w:pStyle w:val="Heading3"/>
      </w:pPr>
      <w:r>
        <w:t>If you want modern stack and easiest path to web later:</w:t>
      </w:r>
    </w:p>
    <w:p w:rsidR="00AF2D0B" w:rsidRDefault="00AF2D0B" w:rsidP="00AF2D0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Node + TypeScript (Fastify/Express) + React + SQLite</w:t>
      </w:r>
    </w:p>
    <w:p w:rsidR="00AF2D0B" w:rsidRDefault="00AF2D0B" w:rsidP="00AF2D0B">
      <w:pPr>
        <w:pStyle w:val="NormalWeb"/>
        <w:numPr>
          <w:ilvl w:val="0"/>
          <w:numId w:val="171"/>
        </w:numPr>
      </w:pPr>
      <w:r>
        <w:t xml:space="preserve">Strong choice </w:t>
      </w:r>
      <w:r>
        <w:rPr>
          <w:rStyle w:val="Strong"/>
        </w:rPr>
        <w:t>if</w:t>
      </w:r>
      <w:r>
        <w:t xml:space="preserve"> you accept a bit more packaging work due to SQLite native addons.</w:t>
      </w:r>
    </w:p>
    <w:p w:rsidR="00AF2D0B" w:rsidRDefault="00AF2D0B" w:rsidP="00AF2D0B">
      <w:pPr>
        <w:pStyle w:val="Heading3"/>
      </w:pPr>
      <w:r>
        <w:t>If you love Ruby/Rails:</w:t>
      </w:r>
    </w:p>
    <w:p w:rsidR="00AF2D0B" w:rsidRDefault="00AF2D0B" w:rsidP="00AF2D0B">
      <w:pPr>
        <w:pStyle w:val="NormalWeb"/>
      </w:pPr>
      <w:r>
        <w:t xml:space="preserve">Use it for the </w:t>
      </w:r>
      <w:r>
        <w:rPr>
          <w:rStyle w:val="Strong"/>
        </w:rPr>
        <w:t>web version</w:t>
      </w:r>
      <w:r>
        <w:t>, but I wouldn’t pick it for the “dependency-free desktop distribution” phase unless you’re okay shipping a larger bundle and doing more maintenance.</w:t>
      </w:r>
    </w:p>
    <w:p w:rsidR="00AF2D0B" w:rsidRDefault="00D3345F" w:rsidP="00AF2D0B">
      <w:r>
        <w:pict>
          <v:rect id="_x0000_i1107" style="width:0;height:1.5pt" o:hralign="center" o:hrstd="t" o:hr="t" fillcolor="#a0a0a0" stroked="f"/>
        </w:pict>
      </w:r>
    </w:p>
    <w:p w:rsidR="00AF2D0B" w:rsidRDefault="00AF2D0B" w:rsidP="00AF2D0B">
      <w:pPr>
        <w:pStyle w:val="Heading2"/>
      </w:pPr>
      <w:r>
        <w:t>A “ranking” for your exact situation (desktop packaging + web scalability)</w:t>
      </w:r>
    </w:p>
    <w:p w:rsidR="00AF2D0B" w:rsidRDefault="00AF2D0B" w:rsidP="00AF2D0B">
      <w:pPr>
        <w:pStyle w:val="NormalWeb"/>
      </w:pPr>
      <w:r>
        <w:t>Best → hardest for your stated goals:</w:t>
      </w:r>
    </w:p>
    <w:p w:rsidR="00AF2D0B" w:rsidRDefault="00AF2D0B" w:rsidP="00AF2D0B">
      <w:pPr>
        <w:pStyle w:val="NormalWeb"/>
        <w:numPr>
          <w:ilvl w:val="0"/>
          <w:numId w:val="172"/>
        </w:numPr>
      </w:pPr>
      <w:r>
        <w:rPr>
          <w:rStyle w:val="Strong"/>
        </w:rPr>
        <w:t>Go</w:t>
      </w:r>
      <w:r>
        <w:t xml:space="preserve"> (best packaging) — but you don’t know it</w:t>
      </w:r>
    </w:p>
    <w:p w:rsidR="00AF2D0B" w:rsidRDefault="00AF2D0B" w:rsidP="00AF2D0B">
      <w:pPr>
        <w:pStyle w:val="NormalWeb"/>
        <w:numPr>
          <w:ilvl w:val="0"/>
          <w:numId w:val="172"/>
        </w:numPr>
      </w:pPr>
      <w:r>
        <w:rPr>
          <w:rStyle w:val="Strong"/>
        </w:rPr>
        <w:t>Python</w:t>
      </w:r>
      <w:r>
        <w:t xml:space="preserve"> (fast + workable packaging)</w:t>
      </w:r>
    </w:p>
    <w:p w:rsidR="00AF2D0B" w:rsidRDefault="00AF2D0B" w:rsidP="00AF2D0B">
      <w:pPr>
        <w:pStyle w:val="NormalWeb"/>
        <w:numPr>
          <w:ilvl w:val="0"/>
          <w:numId w:val="172"/>
        </w:numPr>
      </w:pPr>
      <w:r>
        <w:rPr>
          <w:rStyle w:val="Strong"/>
        </w:rPr>
        <w:t>Node</w:t>
      </w:r>
      <w:r>
        <w:t xml:space="preserve"> (modern, but packaging gets tricky with native deps)</w:t>
      </w:r>
    </w:p>
    <w:p w:rsidR="00AF2D0B" w:rsidRDefault="00AF2D0B" w:rsidP="00AF2D0B">
      <w:pPr>
        <w:pStyle w:val="NormalWeb"/>
        <w:numPr>
          <w:ilvl w:val="0"/>
          <w:numId w:val="172"/>
        </w:numPr>
      </w:pPr>
      <w:r>
        <w:rPr>
          <w:rStyle w:val="Strong"/>
        </w:rPr>
        <w:t>Ruby</w:t>
      </w:r>
      <w:r>
        <w:t xml:space="preserve"> (great web, weakest for dependency-free desktop packaging)</w:t>
      </w:r>
    </w:p>
    <w:p w:rsidR="00AF2D0B" w:rsidRDefault="00D3345F" w:rsidP="00AF2D0B">
      <w:r>
        <w:pict>
          <v:rect id="_x0000_i1108" style="width:0;height:1.5pt" o:hralign="center" o:hrstd="t" o:hr="t" fillcolor="#a0a0a0" stroked="f"/>
        </w:pict>
      </w:r>
    </w:p>
    <w:p w:rsidR="00AF2D0B" w:rsidRDefault="00AF2D0B" w:rsidP="00AF2D0B">
      <w:pPr>
        <w:pStyle w:val="NormalWeb"/>
      </w:pPr>
      <w:r>
        <w:t xml:space="preserve">If you tell me which language you’re strongest in </w:t>
      </w:r>
      <w:r>
        <w:rPr>
          <w:rStyle w:val="Strong"/>
        </w:rPr>
        <w:t>today</w:t>
      </w:r>
      <w:r>
        <w:t xml:space="preserve"> (Python vs Node vs Ruby vs PHP), I’ll tailor a concrete stack + packaging approach that minimizes pain while keeping the web/container path clean.</w:t>
      </w:r>
    </w:p>
    <w:p w:rsidR="00AF2D0B" w:rsidRDefault="00AF2D0B" w:rsidP="00AF2D0B">
      <w:r>
        <w:t>ready to learn something new but want the tech stack which is easy to maintain and have support easily available</w:t>
      </w:r>
    </w:p>
    <w:p w:rsidR="00AF2D0B" w:rsidRDefault="00AF2D0B" w:rsidP="00AF2D0B">
      <w:r>
        <w:rPr>
          <w:rStyle w:val="min-w-0"/>
        </w:rPr>
        <w:t>Thought for 10s</w:t>
      </w:r>
    </w:p>
    <w:p w:rsidR="00AF2D0B" w:rsidRDefault="00AF2D0B" w:rsidP="00AF2D0B">
      <w:pPr>
        <w:pStyle w:val="NormalWeb"/>
      </w:pPr>
      <w:r>
        <w:t xml:space="preserve">If you’re </w:t>
      </w:r>
      <w:r>
        <w:rPr>
          <w:rStyle w:val="Strong"/>
        </w:rPr>
        <w:t>ready to learn something new</w:t>
      </w:r>
      <w:r>
        <w:t xml:space="preserve"> and you want a stack that’s </w:t>
      </w:r>
      <w:r>
        <w:rPr>
          <w:rStyle w:val="Strong"/>
        </w:rPr>
        <w:t>easy to maintain</w:t>
      </w:r>
      <w:r>
        <w:t xml:space="preserve"> with </w:t>
      </w:r>
      <w:r>
        <w:rPr>
          <w:rStyle w:val="Strong"/>
        </w:rPr>
        <w:t>lots of community support</w:t>
      </w:r>
      <w:r>
        <w:t xml:space="preserve">, while still letting you ship a </w:t>
      </w:r>
      <w:r>
        <w:rPr>
          <w:rStyle w:val="Strong"/>
        </w:rPr>
        <w:t>desktop app now</w:t>
      </w:r>
      <w:r>
        <w:t xml:space="preserve"> and later </w:t>
      </w:r>
      <w:r>
        <w:rPr>
          <w:rStyle w:val="Strong"/>
        </w:rPr>
        <w:t>move to web</w:t>
      </w:r>
      <w:r>
        <w:t xml:space="preserve"> without rewriting everything, this is the most practical choice:</w:t>
      </w:r>
    </w:p>
    <w:p w:rsidR="00AF2D0B" w:rsidRDefault="00AF2D0B" w:rsidP="00AF2D0B">
      <w:pPr>
        <w:pStyle w:val="Heading2"/>
      </w:pPr>
      <w:r>
        <w:t>Best “support + maintainability + web-scalable” stack</w:t>
      </w:r>
    </w:p>
    <w:p w:rsidR="00AF2D0B" w:rsidRDefault="00AF2D0B" w:rsidP="00AF2D0B">
      <w:pPr>
        <w:pStyle w:val="Heading3"/>
      </w:pPr>
      <w:r>
        <w:t>Frontend</w:t>
      </w:r>
    </w:p>
    <w:p w:rsidR="00AF2D0B" w:rsidRDefault="00AF2D0B" w:rsidP="00AF2D0B">
      <w:pPr>
        <w:pStyle w:val="NormalWeb"/>
        <w:numPr>
          <w:ilvl w:val="0"/>
          <w:numId w:val="173"/>
        </w:numPr>
      </w:pPr>
      <w:r>
        <w:rPr>
          <w:rStyle w:val="Strong"/>
        </w:rPr>
        <w:t>React + TypeScript + Vite</w:t>
      </w:r>
    </w:p>
    <w:p w:rsidR="00AF2D0B" w:rsidRDefault="00AF2D0B" w:rsidP="00AF2D0B">
      <w:pPr>
        <w:pStyle w:val="NormalWeb"/>
        <w:numPr>
          <w:ilvl w:val="0"/>
          <w:numId w:val="173"/>
        </w:numPr>
      </w:pPr>
      <w:r>
        <w:rPr>
          <w:rStyle w:val="Strong"/>
        </w:rPr>
        <w:t>Tailwind</w:t>
      </w:r>
      <w:r>
        <w:t xml:space="preserve"> (optional but helps you move fast)</w:t>
      </w:r>
    </w:p>
    <w:p w:rsidR="00AF2D0B" w:rsidRDefault="00AF2D0B" w:rsidP="00AF2D0B">
      <w:pPr>
        <w:pStyle w:val="NormalWeb"/>
      </w:pPr>
      <w:r>
        <w:t>React/TS has the biggest ecosystem for form-heavy apps (tables, filters, charts, validations). It’s also the easiest to find help for.</w:t>
      </w:r>
    </w:p>
    <w:p w:rsidR="00AF2D0B" w:rsidRDefault="00AF2D0B" w:rsidP="00AF2D0B">
      <w:pPr>
        <w:pStyle w:val="Heading3"/>
      </w:pPr>
      <w:r>
        <w:t>Backend</w:t>
      </w:r>
    </w:p>
    <w:p w:rsidR="00AF2D0B" w:rsidRDefault="00AF2D0B" w:rsidP="00AF2D0B">
      <w:pPr>
        <w:pStyle w:val="NormalWeb"/>
        <w:numPr>
          <w:ilvl w:val="0"/>
          <w:numId w:val="174"/>
        </w:numPr>
      </w:pPr>
      <w:r>
        <w:rPr>
          <w:rStyle w:val="Strong"/>
        </w:rPr>
        <w:t>Python + FastAPI</w:t>
      </w:r>
    </w:p>
    <w:p w:rsidR="00AF2D0B" w:rsidRDefault="00AF2D0B" w:rsidP="00AF2D0B">
      <w:pPr>
        <w:pStyle w:val="NormalWeb"/>
        <w:numPr>
          <w:ilvl w:val="0"/>
          <w:numId w:val="174"/>
        </w:numPr>
      </w:pPr>
      <w:r>
        <w:lastRenderedPageBreak/>
        <w:t xml:space="preserve">Database: </w:t>
      </w:r>
      <w:r>
        <w:rPr>
          <w:rStyle w:val="Strong"/>
        </w:rPr>
        <w:t>SQLite</w:t>
      </w:r>
      <w:r>
        <w:t xml:space="preserve"> now → </w:t>
      </w:r>
      <w:r>
        <w:rPr>
          <w:rStyle w:val="Strong"/>
        </w:rPr>
        <w:t>PostgreSQL</w:t>
      </w:r>
      <w:r>
        <w:t xml:space="preserve"> later</w:t>
      </w:r>
    </w:p>
    <w:p w:rsidR="00AF2D0B" w:rsidRDefault="00AF2D0B" w:rsidP="00AF2D0B">
      <w:pPr>
        <w:pStyle w:val="NormalWeb"/>
      </w:pPr>
      <w:r>
        <w:t xml:space="preserve">FastAPI has a very strong developer ecosystem, is straightforward to learn, and is commonly deployed in containers (Uvicorn/Gunicorn patterns). </w:t>
      </w:r>
      <w:hyperlink r:id="rId45" w:tgtFrame="_blank" w:history="1">
        <w:r>
          <w:rPr>
            <w:rStyle w:val="max-w-15ch"/>
            <w:color w:val="0000FF"/>
            <w:u w:val="single"/>
          </w:rPr>
          <w:t>apxml.com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Heading3"/>
      </w:pPr>
      <w:r>
        <w:t>Desktop packaging model (browser UI)</w:t>
      </w:r>
    </w:p>
    <w:p w:rsidR="00AF2D0B" w:rsidRDefault="00AF2D0B" w:rsidP="00AF2D0B">
      <w:pPr>
        <w:pStyle w:val="NormalWeb"/>
      </w:pPr>
      <w:r>
        <w:t xml:space="preserve">Ship a </w:t>
      </w:r>
      <w:r>
        <w:rPr>
          <w:rStyle w:val="Strong"/>
        </w:rPr>
        <w:t>single “launcher” executable</w:t>
      </w:r>
      <w:r>
        <w:t xml:space="preserve"> that:</w:t>
      </w:r>
    </w:p>
    <w:p w:rsidR="00AF2D0B" w:rsidRDefault="00AF2D0B" w:rsidP="00AF2D0B">
      <w:pPr>
        <w:pStyle w:val="NormalWeb"/>
        <w:numPr>
          <w:ilvl w:val="0"/>
          <w:numId w:val="175"/>
        </w:numPr>
      </w:pPr>
      <w:r>
        <w:t>starts the FastAPI server on localhost</w:t>
      </w:r>
    </w:p>
    <w:p w:rsidR="00AF2D0B" w:rsidRDefault="00AF2D0B" w:rsidP="00AF2D0B">
      <w:pPr>
        <w:pStyle w:val="NormalWeb"/>
        <w:numPr>
          <w:ilvl w:val="0"/>
          <w:numId w:val="175"/>
        </w:numPr>
      </w:pPr>
      <w:r>
        <w:t>serves the built React UI (static files)</w:t>
      </w:r>
    </w:p>
    <w:p w:rsidR="00AF2D0B" w:rsidRDefault="00AF2D0B" w:rsidP="00AF2D0B">
      <w:pPr>
        <w:pStyle w:val="NormalWeb"/>
        <w:numPr>
          <w:ilvl w:val="0"/>
          <w:numId w:val="175"/>
        </w:numPr>
      </w:pPr>
      <w:r>
        <w:t>opens the browser automatically</w:t>
      </w:r>
    </w:p>
    <w:p w:rsidR="00AF2D0B" w:rsidRDefault="00AF2D0B" w:rsidP="00AF2D0B">
      <w:pPr>
        <w:pStyle w:val="NormalWeb"/>
        <w:numPr>
          <w:ilvl w:val="0"/>
          <w:numId w:val="175"/>
        </w:numPr>
      </w:pPr>
      <w:r>
        <w:t xml:space="preserve">uses a local </w:t>
      </w:r>
      <w:r>
        <w:rPr>
          <w:rStyle w:val="HTMLCode"/>
        </w:rPr>
        <w:t>finance.db</w:t>
      </w:r>
      <w:r>
        <w:t xml:space="preserve"> (SQLite)</w:t>
      </w:r>
    </w:p>
    <w:p w:rsidR="00AF2D0B" w:rsidRDefault="00AF2D0B" w:rsidP="00AF2D0B">
      <w:pPr>
        <w:pStyle w:val="NormalWeb"/>
      </w:pPr>
      <w:r>
        <w:t xml:space="preserve">For “no dependencies”, you bundle Python into the exe using PyInstaller (supports stand-alone executables and onefile mode). </w:t>
      </w:r>
      <w:hyperlink r:id="rId46" w:tgtFrame="_blank" w:history="1">
        <w:r>
          <w:rPr>
            <w:rStyle w:val="max-w-15ch"/>
            <w:color w:val="0000FF"/>
            <w:u w:val="single"/>
          </w:rPr>
          <w:t>pyinstaller.org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NormalWeb"/>
      </w:pPr>
      <w:r>
        <w:t>This gives you:</w:t>
      </w:r>
    </w:p>
    <w:p w:rsidR="00AF2D0B" w:rsidRDefault="00AF2D0B" w:rsidP="00AF2D0B">
      <w:pPr>
        <w:pStyle w:val="NormalWeb"/>
        <w:numPr>
          <w:ilvl w:val="0"/>
          <w:numId w:val="176"/>
        </w:numPr>
      </w:pPr>
      <w:r>
        <w:t>modern UI</w:t>
      </w:r>
    </w:p>
    <w:p w:rsidR="00AF2D0B" w:rsidRDefault="00AF2D0B" w:rsidP="00AF2D0B">
      <w:pPr>
        <w:pStyle w:val="NormalWeb"/>
        <w:numPr>
          <w:ilvl w:val="0"/>
          <w:numId w:val="176"/>
        </w:numPr>
      </w:pPr>
      <w:r>
        <w:t>simple architecture (web app running locally)</w:t>
      </w:r>
    </w:p>
    <w:p w:rsidR="00AF2D0B" w:rsidRDefault="00AF2D0B" w:rsidP="00AF2D0B">
      <w:pPr>
        <w:pStyle w:val="NormalWeb"/>
        <w:numPr>
          <w:ilvl w:val="0"/>
          <w:numId w:val="176"/>
        </w:numPr>
      </w:pPr>
      <w:r>
        <w:t>easy future web hosting (same React UI + same API)</w:t>
      </w:r>
    </w:p>
    <w:p w:rsidR="00AF2D0B" w:rsidRDefault="00AF2D0B" w:rsidP="00AF2D0B">
      <w:pPr>
        <w:pStyle w:val="NormalWeb"/>
        <w:numPr>
          <w:ilvl w:val="0"/>
          <w:numId w:val="176"/>
        </w:numPr>
      </w:pPr>
      <w:r>
        <w:t>strong support availability (React + Python are everywhere)</w:t>
      </w:r>
    </w:p>
    <w:p w:rsidR="00AF2D0B" w:rsidRDefault="00AF2D0B" w:rsidP="00AF2D0B">
      <w:pPr>
        <w:pStyle w:val="Heading2"/>
      </w:pPr>
      <w:r>
        <w:t>Why not Node or Ruby as the “learn new” pick?</w:t>
      </w:r>
    </w:p>
    <w:p w:rsidR="00AF2D0B" w:rsidRDefault="00AF2D0B" w:rsidP="00AF2D0B">
      <w:pPr>
        <w:pStyle w:val="NormalWeb"/>
        <w:numPr>
          <w:ilvl w:val="0"/>
          <w:numId w:val="177"/>
        </w:numPr>
      </w:pPr>
      <w:r>
        <w:rPr>
          <w:rStyle w:val="Strong"/>
        </w:rPr>
        <w:t>Node</w:t>
      </w:r>
      <w:r>
        <w:t xml:space="preserve"> is great for web, but desktop “single exe” packaging gets tricky as soon as SQLite/native modules enter the picture (more moving parts).</w:t>
      </w:r>
    </w:p>
    <w:p w:rsidR="00AF2D0B" w:rsidRDefault="00AF2D0B" w:rsidP="00AF2D0B">
      <w:pPr>
        <w:pStyle w:val="NormalWeb"/>
        <w:numPr>
          <w:ilvl w:val="0"/>
          <w:numId w:val="177"/>
        </w:numPr>
      </w:pPr>
      <w:r>
        <w:rPr>
          <w:rStyle w:val="Strong"/>
        </w:rPr>
        <w:t>Ruby</w:t>
      </w:r>
      <w:r>
        <w:t xml:space="preserve"> is fantastic for web (Rails), but the “dependency-free desktop packaging” story is usually more work than Python.</w:t>
      </w:r>
    </w:p>
    <w:p w:rsidR="00AF2D0B" w:rsidRDefault="00AF2D0B" w:rsidP="00AF2D0B">
      <w:pPr>
        <w:pStyle w:val="NormalWeb"/>
      </w:pPr>
      <w:r>
        <w:t>Python+FastAPI is the clean middle ground: modern, widely supported, and packaging is well-trodden.</w:t>
      </w:r>
    </w:p>
    <w:p w:rsidR="00AF2D0B" w:rsidRDefault="00AF2D0B" w:rsidP="00AF2D0B">
      <w:pPr>
        <w:pStyle w:val="Heading2"/>
      </w:pPr>
      <w:r>
        <w:t>Containerization support</w:t>
      </w:r>
    </w:p>
    <w:p w:rsidR="00AF2D0B" w:rsidRDefault="00AF2D0B" w:rsidP="00AF2D0B">
      <w:pPr>
        <w:pStyle w:val="NormalWeb"/>
      </w:pPr>
      <w:r>
        <w:t>Yes—this stack containerizes very cleanly for your web version:</w:t>
      </w:r>
    </w:p>
    <w:p w:rsidR="00AF2D0B" w:rsidRDefault="00AF2D0B" w:rsidP="00AF2D0B">
      <w:pPr>
        <w:pStyle w:val="NormalWeb"/>
        <w:numPr>
          <w:ilvl w:val="0"/>
          <w:numId w:val="178"/>
        </w:numPr>
      </w:pPr>
      <w:r>
        <w:t>React builds into static assets</w:t>
      </w:r>
    </w:p>
    <w:p w:rsidR="00AF2D0B" w:rsidRDefault="00AF2D0B" w:rsidP="00AF2D0B">
      <w:pPr>
        <w:pStyle w:val="NormalWeb"/>
        <w:numPr>
          <w:ilvl w:val="0"/>
          <w:numId w:val="178"/>
        </w:numPr>
      </w:pPr>
      <w:r>
        <w:t xml:space="preserve">FastAPI runs as the API server in Docker (common deployment pattern) </w:t>
      </w:r>
      <w:hyperlink r:id="rId47" w:tgtFrame="_blank" w:history="1">
        <w:r>
          <w:rPr>
            <w:rStyle w:val="max-w-15ch"/>
            <w:color w:val="0000FF"/>
            <w:u w:val="single"/>
          </w:rPr>
          <w:t>seenode.com</w:t>
        </w:r>
        <w:r>
          <w:rPr>
            <w:rStyle w:val="-me-1"/>
            <w:color w:val="0000FF"/>
            <w:u w:val="single"/>
          </w:rPr>
          <w:t>+1</w:t>
        </w:r>
      </w:hyperlink>
    </w:p>
    <w:p w:rsidR="00AF2D0B" w:rsidRDefault="00AF2D0B" w:rsidP="00AF2D0B">
      <w:pPr>
        <w:pStyle w:val="NormalWeb"/>
        <w:numPr>
          <w:ilvl w:val="0"/>
          <w:numId w:val="178"/>
        </w:numPr>
      </w:pPr>
      <w:r>
        <w:t>swap SQLite → Postgres when you go multi-user</w:t>
      </w:r>
    </w:p>
    <w:p w:rsidR="00AF2D0B" w:rsidRDefault="00AF2D0B" w:rsidP="00AF2D0B">
      <w:pPr>
        <w:pStyle w:val="Heading2"/>
      </w:pPr>
      <w:r>
        <w:t>What you’ll “pay” vs Go</w:t>
      </w:r>
    </w:p>
    <w:p w:rsidR="00AF2D0B" w:rsidRDefault="00AF2D0B" w:rsidP="00AF2D0B">
      <w:pPr>
        <w:pStyle w:val="NormalWeb"/>
        <w:numPr>
          <w:ilvl w:val="0"/>
          <w:numId w:val="179"/>
        </w:numPr>
      </w:pPr>
      <w:r>
        <w:rPr>
          <w:rStyle w:val="Strong"/>
        </w:rPr>
        <w:t>Bigger desktop bundle</w:t>
      </w:r>
      <w:r>
        <w:t xml:space="preserve"> than a Go single binary</w:t>
      </w:r>
    </w:p>
    <w:p w:rsidR="00AF2D0B" w:rsidRDefault="00AF2D0B" w:rsidP="00AF2D0B">
      <w:pPr>
        <w:pStyle w:val="NormalWeb"/>
        <w:numPr>
          <w:ilvl w:val="0"/>
          <w:numId w:val="179"/>
        </w:numPr>
      </w:pPr>
      <w:r>
        <w:t>Some packaging quirks can happen (less common if you keep deps simple)</w:t>
      </w:r>
    </w:p>
    <w:p w:rsidR="00AF2D0B" w:rsidRDefault="00AF2D0B" w:rsidP="00AF2D0B">
      <w:pPr>
        <w:pStyle w:val="NormalWeb"/>
      </w:pPr>
      <w:r>
        <w:t>But in exchange you get:</w:t>
      </w:r>
    </w:p>
    <w:p w:rsidR="00AF2D0B" w:rsidRDefault="00AF2D0B" w:rsidP="00AF2D0B">
      <w:pPr>
        <w:pStyle w:val="NormalWeb"/>
        <w:numPr>
          <w:ilvl w:val="0"/>
          <w:numId w:val="180"/>
        </w:numPr>
      </w:pPr>
      <w:r>
        <w:t>faster development</w:t>
      </w:r>
    </w:p>
    <w:p w:rsidR="00AF2D0B" w:rsidRDefault="00AF2D0B" w:rsidP="00AF2D0B">
      <w:pPr>
        <w:pStyle w:val="NormalWeb"/>
        <w:numPr>
          <w:ilvl w:val="0"/>
          <w:numId w:val="180"/>
        </w:numPr>
      </w:pPr>
      <w:r>
        <w:t>much easier hiring/community support</w:t>
      </w:r>
    </w:p>
    <w:p w:rsidR="00AF2D0B" w:rsidRDefault="00AF2D0B" w:rsidP="00AF2D0B">
      <w:pPr>
        <w:pStyle w:val="NormalWeb"/>
        <w:numPr>
          <w:ilvl w:val="0"/>
          <w:numId w:val="180"/>
        </w:numPr>
      </w:pPr>
      <w:r>
        <w:t>easier iteration and experimentation (rules engine, suggestions, reports)</w:t>
      </w:r>
    </w:p>
    <w:p w:rsidR="00AF2D0B" w:rsidRDefault="00D3345F" w:rsidP="00AF2D0B">
      <w:r>
        <w:lastRenderedPageBreak/>
        <w:pict>
          <v:rect id="_x0000_i1109" style="width:0;height:1.5pt" o:hralign="center" o:hrstd="t" o:hr="t" fillcolor="#a0a0a0" stroked="f"/>
        </w:pict>
      </w:r>
    </w:p>
    <w:p w:rsidR="00AF2D0B" w:rsidRDefault="00AF2D0B" w:rsidP="00AF2D0B">
      <w:pPr>
        <w:pStyle w:val="Heading3"/>
      </w:pPr>
      <w:r>
        <w:t>If you agree with this direction, the next step is simple</w:t>
      </w:r>
    </w:p>
    <w:p w:rsidR="00AF2D0B" w:rsidRDefault="00AF2D0B" w:rsidP="00AF2D0B">
      <w:pPr>
        <w:pStyle w:val="NormalWeb"/>
      </w:pPr>
      <w:r>
        <w:t>I can lay out a concrete v1 blueprint (screens + DB schema + API endpoints + folder structure) for:</w:t>
      </w:r>
    </w:p>
    <w:p w:rsidR="00AF2D0B" w:rsidRDefault="00AF2D0B" w:rsidP="00AF2D0B">
      <w:pPr>
        <w:pStyle w:val="NormalWeb"/>
      </w:pPr>
      <w:r>
        <w:rPr>
          <w:rStyle w:val="Strong"/>
        </w:rPr>
        <w:t>React (Vite) + FastAPI + SQLite + PyInstaller “click-to-run” launcher</w:t>
      </w:r>
    </w:p>
    <w:p w:rsidR="00AF2D0B" w:rsidRDefault="00AF2D0B" w:rsidP="00AF2D0B">
      <w:pPr>
        <w:pStyle w:val="NormalWeb"/>
      </w:pPr>
      <w:r>
        <w:t>Tell me your target OS (Windows only, or Windows + Mac), and I’ll tailor the packaging approach accordingly.</w:t>
      </w:r>
    </w:p>
    <w:p w:rsidR="00E33FF3" w:rsidRPr="00AF2D0B" w:rsidRDefault="00E33FF3" w:rsidP="00AF2D0B"/>
    <w:sectPr w:rsidR="00E33FF3" w:rsidRPr="00AF2D0B" w:rsidSect="00D3345F">
      <w:pgSz w:w="12240" w:h="15840"/>
      <w:pgMar w:top="567" w:right="454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C5033E"/>
    <w:multiLevelType w:val="multilevel"/>
    <w:tmpl w:val="1FBA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AA7411"/>
    <w:multiLevelType w:val="multilevel"/>
    <w:tmpl w:val="0CE6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25495C"/>
    <w:multiLevelType w:val="multilevel"/>
    <w:tmpl w:val="37F2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516215"/>
    <w:multiLevelType w:val="multilevel"/>
    <w:tmpl w:val="23DA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9227D4"/>
    <w:multiLevelType w:val="multilevel"/>
    <w:tmpl w:val="5058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24251"/>
    <w:multiLevelType w:val="multilevel"/>
    <w:tmpl w:val="AF70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8A52A9"/>
    <w:multiLevelType w:val="multilevel"/>
    <w:tmpl w:val="AA8C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06588E"/>
    <w:multiLevelType w:val="multilevel"/>
    <w:tmpl w:val="FF2E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234693"/>
    <w:multiLevelType w:val="multilevel"/>
    <w:tmpl w:val="5ECE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3441AB"/>
    <w:multiLevelType w:val="multilevel"/>
    <w:tmpl w:val="F262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C6497"/>
    <w:multiLevelType w:val="multilevel"/>
    <w:tmpl w:val="78D0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560EE3"/>
    <w:multiLevelType w:val="multilevel"/>
    <w:tmpl w:val="868E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1953F2"/>
    <w:multiLevelType w:val="multilevel"/>
    <w:tmpl w:val="7F76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A14A38"/>
    <w:multiLevelType w:val="multilevel"/>
    <w:tmpl w:val="2AB2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9A088C"/>
    <w:multiLevelType w:val="multilevel"/>
    <w:tmpl w:val="0158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62010F"/>
    <w:multiLevelType w:val="multilevel"/>
    <w:tmpl w:val="9CB4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EC0E30"/>
    <w:multiLevelType w:val="multilevel"/>
    <w:tmpl w:val="D224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4C5577"/>
    <w:multiLevelType w:val="multilevel"/>
    <w:tmpl w:val="E3EC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BA4AB9"/>
    <w:multiLevelType w:val="multilevel"/>
    <w:tmpl w:val="B3A8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D954B1"/>
    <w:multiLevelType w:val="multilevel"/>
    <w:tmpl w:val="9556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7E1510"/>
    <w:multiLevelType w:val="multilevel"/>
    <w:tmpl w:val="650A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FC3679"/>
    <w:multiLevelType w:val="multilevel"/>
    <w:tmpl w:val="FF4A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5D6132"/>
    <w:multiLevelType w:val="multilevel"/>
    <w:tmpl w:val="0A08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3362EF"/>
    <w:multiLevelType w:val="multilevel"/>
    <w:tmpl w:val="68B0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3054"/>
    <w:multiLevelType w:val="multilevel"/>
    <w:tmpl w:val="A9FA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9C222F"/>
    <w:multiLevelType w:val="multilevel"/>
    <w:tmpl w:val="2230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295209"/>
    <w:multiLevelType w:val="multilevel"/>
    <w:tmpl w:val="DBA6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472C53"/>
    <w:multiLevelType w:val="multilevel"/>
    <w:tmpl w:val="56F4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841FE0"/>
    <w:multiLevelType w:val="multilevel"/>
    <w:tmpl w:val="1602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DF6331"/>
    <w:multiLevelType w:val="multilevel"/>
    <w:tmpl w:val="5370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A27280"/>
    <w:multiLevelType w:val="multilevel"/>
    <w:tmpl w:val="D944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B4321C6"/>
    <w:multiLevelType w:val="multilevel"/>
    <w:tmpl w:val="E76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8B3212"/>
    <w:multiLevelType w:val="multilevel"/>
    <w:tmpl w:val="3B48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2D0A04"/>
    <w:multiLevelType w:val="multilevel"/>
    <w:tmpl w:val="E004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2236F5"/>
    <w:multiLevelType w:val="multilevel"/>
    <w:tmpl w:val="14EA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2876ED"/>
    <w:multiLevelType w:val="multilevel"/>
    <w:tmpl w:val="78CA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FF4230"/>
    <w:multiLevelType w:val="multilevel"/>
    <w:tmpl w:val="FB74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1A3E5E"/>
    <w:multiLevelType w:val="multilevel"/>
    <w:tmpl w:val="BF30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8B248F"/>
    <w:multiLevelType w:val="multilevel"/>
    <w:tmpl w:val="9618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AA57CC"/>
    <w:multiLevelType w:val="multilevel"/>
    <w:tmpl w:val="E512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810F43"/>
    <w:multiLevelType w:val="multilevel"/>
    <w:tmpl w:val="6F84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9B6158"/>
    <w:multiLevelType w:val="multilevel"/>
    <w:tmpl w:val="816E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106AD5"/>
    <w:multiLevelType w:val="multilevel"/>
    <w:tmpl w:val="96CC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5F5B4A"/>
    <w:multiLevelType w:val="multilevel"/>
    <w:tmpl w:val="DFF8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7E70F9"/>
    <w:multiLevelType w:val="multilevel"/>
    <w:tmpl w:val="9B9C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97433E"/>
    <w:multiLevelType w:val="multilevel"/>
    <w:tmpl w:val="E17E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9D18C0"/>
    <w:multiLevelType w:val="multilevel"/>
    <w:tmpl w:val="8B50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45501D"/>
    <w:multiLevelType w:val="multilevel"/>
    <w:tmpl w:val="63F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D9054D"/>
    <w:multiLevelType w:val="multilevel"/>
    <w:tmpl w:val="F646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3C4CAD"/>
    <w:multiLevelType w:val="multilevel"/>
    <w:tmpl w:val="8D00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FE672A"/>
    <w:multiLevelType w:val="multilevel"/>
    <w:tmpl w:val="09D2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6238E3"/>
    <w:multiLevelType w:val="multilevel"/>
    <w:tmpl w:val="26E4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5E012A"/>
    <w:multiLevelType w:val="multilevel"/>
    <w:tmpl w:val="9CE0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A8210A"/>
    <w:multiLevelType w:val="multilevel"/>
    <w:tmpl w:val="71B6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E35A46"/>
    <w:multiLevelType w:val="multilevel"/>
    <w:tmpl w:val="CE58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E831F5"/>
    <w:multiLevelType w:val="multilevel"/>
    <w:tmpl w:val="A48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284609"/>
    <w:multiLevelType w:val="multilevel"/>
    <w:tmpl w:val="2F0A1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9E14A78"/>
    <w:multiLevelType w:val="multilevel"/>
    <w:tmpl w:val="3336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84111D"/>
    <w:multiLevelType w:val="multilevel"/>
    <w:tmpl w:val="4F86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2D7C0E"/>
    <w:multiLevelType w:val="multilevel"/>
    <w:tmpl w:val="FB6E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3649AC"/>
    <w:multiLevelType w:val="multilevel"/>
    <w:tmpl w:val="1260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497892"/>
    <w:multiLevelType w:val="multilevel"/>
    <w:tmpl w:val="A25C1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DE44118"/>
    <w:multiLevelType w:val="multilevel"/>
    <w:tmpl w:val="D552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296DA4"/>
    <w:multiLevelType w:val="multilevel"/>
    <w:tmpl w:val="FE2EE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F587AC3"/>
    <w:multiLevelType w:val="multilevel"/>
    <w:tmpl w:val="AA7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674301"/>
    <w:multiLevelType w:val="multilevel"/>
    <w:tmpl w:val="8182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813294"/>
    <w:multiLevelType w:val="multilevel"/>
    <w:tmpl w:val="20AC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0056772"/>
    <w:multiLevelType w:val="multilevel"/>
    <w:tmpl w:val="B78A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0625B4"/>
    <w:multiLevelType w:val="multilevel"/>
    <w:tmpl w:val="3302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E50A4A"/>
    <w:multiLevelType w:val="multilevel"/>
    <w:tmpl w:val="C26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C06ADE"/>
    <w:multiLevelType w:val="multilevel"/>
    <w:tmpl w:val="240E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D26E71"/>
    <w:multiLevelType w:val="multilevel"/>
    <w:tmpl w:val="8114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290FCA"/>
    <w:multiLevelType w:val="multilevel"/>
    <w:tmpl w:val="D33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A75E5B"/>
    <w:multiLevelType w:val="multilevel"/>
    <w:tmpl w:val="1E8A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DC618A"/>
    <w:multiLevelType w:val="multilevel"/>
    <w:tmpl w:val="924E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365A0F"/>
    <w:multiLevelType w:val="multilevel"/>
    <w:tmpl w:val="72C2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EC299A"/>
    <w:multiLevelType w:val="multilevel"/>
    <w:tmpl w:val="41D4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7F0FB3"/>
    <w:multiLevelType w:val="multilevel"/>
    <w:tmpl w:val="DD5E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F012CE"/>
    <w:multiLevelType w:val="multilevel"/>
    <w:tmpl w:val="57AC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D27A7D"/>
    <w:multiLevelType w:val="multilevel"/>
    <w:tmpl w:val="D2DC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DB34A8"/>
    <w:multiLevelType w:val="multilevel"/>
    <w:tmpl w:val="BD72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A1B4C77"/>
    <w:multiLevelType w:val="multilevel"/>
    <w:tmpl w:val="6A94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96284F"/>
    <w:multiLevelType w:val="multilevel"/>
    <w:tmpl w:val="2456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BB00DDD"/>
    <w:multiLevelType w:val="multilevel"/>
    <w:tmpl w:val="0ABC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333CDF"/>
    <w:multiLevelType w:val="multilevel"/>
    <w:tmpl w:val="D8B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03505B"/>
    <w:multiLevelType w:val="multilevel"/>
    <w:tmpl w:val="E750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5E779C"/>
    <w:multiLevelType w:val="multilevel"/>
    <w:tmpl w:val="C918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C60CC4"/>
    <w:multiLevelType w:val="multilevel"/>
    <w:tmpl w:val="DFE0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722D82"/>
    <w:multiLevelType w:val="multilevel"/>
    <w:tmpl w:val="0BA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511C09"/>
    <w:multiLevelType w:val="multilevel"/>
    <w:tmpl w:val="51F2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372DD7"/>
    <w:multiLevelType w:val="multilevel"/>
    <w:tmpl w:val="84DE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4526E8"/>
    <w:multiLevelType w:val="multilevel"/>
    <w:tmpl w:val="A0B01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1D96FBE"/>
    <w:multiLevelType w:val="multilevel"/>
    <w:tmpl w:val="50C8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6524F7"/>
    <w:multiLevelType w:val="multilevel"/>
    <w:tmpl w:val="AAD2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F121EA"/>
    <w:multiLevelType w:val="multilevel"/>
    <w:tmpl w:val="97A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BF79B4"/>
    <w:multiLevelType w:val="multilevel"/>
    <w:tmpl w:val="A0FC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2E7196"/>
    <w:multiLevelType w:val="multilevel"/>
    <w:tmpl w:val="9B38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7B6200"/>
    <w:multiLevelType w:val="multilevel"/>
    <w:tmpl w:val="EE00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8D7A61"/>
    <w:multiLevelType w:val="multilevel"/>
    <w:tmpl w:val="3F5A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5D2BAE"/>
    <w:multiLevelType w:val="multilevel"/>
    <w:tmpl w:val="D26A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024091"/>
    <w:multiLevelType w:val="multilevel"/>
    <w:tmpl w:val="7B9A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6D56B6"/>
    <w:multiLevelType w:val="multilevel"/>
    <w:tmpl w:val="A552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D60370"/>
    <w:multiLevelType w:val="multilevel"/>
    <w:tmpl w:val="14C4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F47E22"/>
    <w:multiLevelType w:val="multilevel"/>
    <w:tmpl w:val="499C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8D6A79"/>
    <w:multiLevelType w:val="multilevel"/>
    <w:tmpl w:val="E8C6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D921F7B"/>
    <w:multiLevelType w:val="multilevel"/>
    <w:tmpl w:val="F1C6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4C0E85"/>
    <w:multiLevelType w:val="multilevel"/>
    <w:tmpl w:val="50DC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8A17A6"/>
    <w:multiLevelType w:val="multilevel"/>
    <w:tmpl w:val="F79C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F7081F"/>
    <w:multiLevelType w:val="multilevel"/>
    <w:tmpl w:val="6DF4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4F19D4"/>
    <w:multiLevelType w:val="multilevel"/>
    <w:tmpl w:val="3078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2D017C"/>
    <w:multiLevelType w:val="multilevel"/>
    <w:tmpl w:val="2160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19173B5"/>
    <w:multiLevelType w:val="multilevel"/>
    <w:tmpl w:val="72F2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2123779"/>
    <w:multiLevelType w:val="multilevel"/>
    <w:tmpl w:val="D91E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BF23AB"/>
    <w:multiLevelType w:val="multilevel"/>
    <w:tmpl w:val="1D56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BF66DC"/>
    <w:multiLevelType w:val="multilevel"/>
    <w:tmpl w:val="A68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5916BE2"/>
    <w:multiLevelType w:val="multilevel"/>
    <w:tmpl w:val="2166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6F957B4"/>
    <w:multiLevelType w:val="multilevel"/>
    <w:tmpl w:val="AA8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7A92919"/>
    <w:multiLevelType w:val="multilevel"/>
    <w:tmpl w:val="D48C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155439"/>
    <w:multiLevelType w:val="multilevel"/>
    <w:tmpl w:val="CECE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2D362A"/>
    <w:multiLevelType w:val="multilevel"/>
    <w:tmpl w:val="6978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2E5546"/>
    <w:multiLevelType w:val="multilevel"/>
    <w:tmpl w:val="6166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D570B6"/>
    <w:multiLevelType w:val="multilevel"/>
    <w:tmpl w:val="85C4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CAF7070"/>
    <w:multiLevelType w:val="multilevel"/>
    <w:tmpl w:val="8D80E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E785E97"/>
    <w:multiLevelType w:val="multilevel"/>
    <w:tmpl w:val="19A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E7F7529"/>
    <w:multiLevelType w:val="multilevel"/>
    <w:tmpl w:val="E7A0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EC73BEF"/>
    <w:multiLevelType w:val="multilevel"/>
    <w:tmpl w:val="1110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EDD14DB"/>
    <w:multiLevelType w:val="multilevel"/>
    <w:tmpl w:val="8ED4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4779AB"/>
    <w:multiLevelType w:val="multilevel"/>
    <w:tmpl w:val="BDC8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7F458D"/>
    <w:multiLevelType w:val="multilevel"/>
    <w:tmpl w:val="FCDC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FC979B7"/>
    <w:multiLevelType w:val="multilevel"/>
    <w:tmpl w:val="4C22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FDC3E11"/>
    <w:multiLevelType w:val="multilevel"/>
    <w:tmpl w:val="8D54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02A6AC4"/>
    <w:multiLevelType w:val="multilevel"/>
    <w:tmpl w:val="5458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0E746AB"/>
    <w:multiLevelType w:val="multilevel"/>
    <w:tmpl w:val="8F8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1182221"/>
    <w:multiLevelType w:val="multilevel"/>
    <w:tmpl w:val="04A4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E979A8"/>
    <w:multiLevelType w:val="multilevel"/>
    <w:tmpl w:val="FB80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35B548B"/>
    <w:multiLevelType w:val="multilevel"/>
    <w:tmpl w:val="3844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5A7797B"/>
    <w:multiLevelType w:val="multilevel"/>
    <w:tmpl w:val="5A66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6D6602C"/>
    <w:multiLevelType w:val="multilevel"/>
    <w:tmpl w:val="890E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82D4A7F"/>
    <w:multiLevelType w:val="multilevel"/>
    <w:tmpl w:val="7C86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899162C"/>
    <w:multiLevelType w:val="multilevel"/>
    <w:tmpl w:val="712AB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A0A4D11"/>
    <w:multiLevelType w:val="multilevel"/>
    <w:tmpl w:val="8A58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B3220E3"/>
    <w:multiLevelType w:val="multilevel"/>
    <w:tmpl w:val="9832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750AD0"/>
    <w:multiLevelType w:val="multilevel"/>
    <w:tmpl w:val="DE8635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D3B3080"/>
    <w:multiLevelType w:val="multilevel"/>
    <w:tmpl w:val="CC3E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F06B53"/>
    <w:multiLevelType w:val="multilevel"/>
    <w:tmpl w:val="2C1A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1580CCC"/>
    <w:multiLevelType w:val="multilevel"/>
    <w:tmpl w:val="583C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1FF00E9"/>
    <w:multiLevelType w:val="multilevel"/>
    <w:tmpl w:val="4764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22955AC"/>
    <w:multiLevelType w:val="multilevel"/>
    <w:tmpl w:val="DD92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0F4658"/>
    <w:multiLevelType w:val="multilevel"/>
    <w:tmpl w:val="DDB6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3165A62"/>
    <w:multiLevelType w:val="multilevel"/>
    <w:tmpl w:val="38EC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3A67C11"/>
    <w:multiLevelType w:val="multilevel"/>
    <w:tmpl w:val="C2A8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4006E40"/>
    <w:multiLevelType w:val="multilevel"/>
    <w:tmpl w:val="B43A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4EC5DC4"/>
    <w:multiLevelType w:val="multilevel"/>
    <w:tmpl w:val="03CAB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4F52C34"/>
    <w:multiLevelType w:val="multilevel"/>
    <w:tmpl w:val="22244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5326026"/>
    <w:multiLevelType w:val="multilevel"/>
    <w:tmpl w:val="C7E4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4047F5"/>
    <w:multiLevelType w:val="multilevel"/>
    <w:tmpl w:val="6B26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66D1094"/>
    <w:multiLevelType w:val="multilevel"/>
    <w:tmpl w:val="5B3E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A20188"/>
    <w:multiLevelType w:val="multilevel"/>
    <w:tmpl w:val="FFC2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B97AB5"/>
    <w:multiLevelType w:val="multilevel"/>
    <w:tmpl w:val="728E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7AF3DBA"/>
    <w:multiLevelType w:val="multilevel"/>
    <w:tmpl w:val="A220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7FA0893"/>
    <w:multiLevelType w:val="multilevel"/>
    <w:tmpl w:val="5474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3B3791"/>
    <w:multiLevelType w:val="multilevel"/>
    <w:tmpl w:val="F4C83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8A07765"/>
    <w:multiLevelType w:val="multilevel"/>
    <w:tmpl w:val="4590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8C03E53"/>
    <w:multiLevelType w:val="multilevel"/>
    <w:tmpl w:val="8FC2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AED24BC"/>
    <w:multiLevelType w:val="multilevel"/>
    <w:tmpl w:val="0E9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B007E4A"/>
    <w:multiLevelType w:val="multilevel"/>
    <w:tmpl w:val="7360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BDC6E9D"/>
    <w:multiLevelType w:val="multilevel"/>
    <w:tmpl w:val="BEF0B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C1B5F9A"/>
    <w:multiLevelType w:val="multilevel"/>
    <w:tmpl w:val="C45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771B7B"/>
    <w:multiLevelType w:val="multilevel"/>
    <w:tmpl w:val="F5C8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E53080D"/>
    <w:multiLevelType w:val="multilevel"/>
    <w:tmpl w:val="03E4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78059C"/>
    <w:multiLevelType w:val="multilevel"/>
    <w:tmpl w:val="DFD6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E862991"/>
    <w:multiLevelType w:val="multilevel"/>
    <w:tmpl w:val="A742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F280658"/>
    <w:multiLevelType w:val="multilevel"/>
    <w:tmpl w:val="0C06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622B06"/>
    <w:multiLevelType w:val="multilevel"/>
    <w:tmpl w:val="A30E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14"/>
  </w:num>
  <w:num w:numId="8">
    <w:abstractNumId w:val="158"/>
  </w:num>
  <w:num w:numId="9">
    <w:abstractNumId w:val="77"/>
  </w:num>
  <w:num w:numId="10">
    <w:abstractNumId w:val="118"/>
  </w:num>
  <w:num w:numId="11">
    <w:abstractNumId w:val="101"/>
  </w:num>
  <w:num w:numId="12">
    <w:abstractNumId w:val="68"/>
  </w:num>
  <w:num w:numId="13">
    <w:abstractNumId w:val="47"/>
  </w:num>
  <w:num w:numId="14">
    <w:abstractNumId w:val="63"/>
  </w:num>
  <w:num w:numId="15">
    <w:abstractNumId w:val="69"/>
  </w:num>
  <w:num w:numId="16">
    <w:abstractNumId w:val="172"/>
  </w:num>
  <w:num w:numId="17">
    <w:abstractNumId w:val="137"/>
  </w:num>
  <w:num w:numId="18">
    <w:abstractNumId w:val="148"/>
  </w:num>
  <w:num w:numId="19">
    <w:abstractNumId w:val="60"/>
  </w:num>
  <w:num w:numId="20">
    <w:abstractNumId w:val="153"/>
  </w:num>
  <w:num w:numId="21">
    <w:abstractNumId w:val="117"/>
  </w:num>
  <w:num w:numId="22">
    <w:abstractNumId w:val="110"/>
  </w:num>
  <w:num w:numId="23">
    <w:abstractNumId w:val="136"/>
  </w:num>
  <w:num w:numId="24">
    <w:abstractNumId w:val="139"/>
  </w:num>
  <w:num w:numId="25">
    <w:abstractNumId w:val="124"/>
  </w:num>
  <w:num w:numId="26">
    <w:abstractNumId w:val="18"/>
  </w:num>
  <w:num w:numId="27">
    <w:abstractNumId w:val="140"/>
  </w:num>
  <w:num w:numId="28">
    <w:abstractNumId w:val="8"/>
  </w:num>
  <w:num w:numId="29">
    <w:abstractNumId w:val="160"/>
  </w:num>
  <w:num w:numId="30">
    <w:abstractNumId w:val="88"/>
  </w:num>
  <w:num w:numId="31">
    <w:abstractNumId w:val="44"/>
  </w:num>
  <w:num w:numId="32">
    <w:abstractNumId w:val="168"/>
  </w:num>
  <w:num w:numId="33">
    <w:abstractNumId w:val="67"/>
  </w:num>
  <w:num w:numId="34">
    <w:abstractNumId w:val="23"/>
  </w:num>
  <w:num w:numId="35">
    <w:abstractNumId w:val="98"/>
  </w:num>
  <w:num w:numId="36">
    <w:abstractNumId w:val="26"/>
  </w:num>
  <w:num w:numId="37">
    <w:abstractNumId w:val="48"/>
  </w:num>
  <w:num w:numId="38">
    <w:abstractNumId w:val="39"/>
  </w:num>
  <w:num w:numId="39">
    <w:abstractNumId w:val="27"/>
  </w:num>
  <w:num w:numId="40">
    <w:abstractNumId w:val="54"/>
  </w:num>
  <w:num w:numId="41">
    <w:abstractNumId w:val="162"/>
  </w:num>
  <w:num w:numId="42">
    <w:abstractNumId w:val="144"/>
  </w:num>
  <w:num w:numId="43">
    <w:abstractNumId w:val="128"/>
  </w:num>
  <w:num w:numId="44">
    <w:abstractNumId w:val="36"/>
  </w:num>
  <w:num w:numId="45">
    <w:abstractNumId w:val="55"/>
  </w:num>
  <w:num w:numId="46">
    <w:abstractNumId w:val="21"/>
  </w:num>
  <w:num w:numId="47">
    <w:abstractNumId w:val="66"/>
  </w:num>
  <w:num w:numId="48">
    <w:abstractNumId w:val="143"/>
  </w:num>
  <w:num w:numId="49">
    <w:abstractNumId w:val="43"/>
  </w:num>
  <w:num w:numId="50">
    <w:abstractNumId w:val="42"/>
  </w:num>
  <w:num w:numId="51">
    <w:abstractNumId w:val="70"/>
  </w:num>
  <w:num w:numId="52">
    <w:abstractNumId w:val="56"/>
  </w:num>
  <w:num w:numId="53">
    <w:abstractNumId w:val="150"/>
  </w:num>
  <w:num w:numId="54">
    <w:abstractNumId w:val="106"/>
  </w:num>
  <w:num w:numId="55">
    <w:abstractNumId w:val="52"/>
  </w:num>
  <w:num w:numId="56">
    <w:abstractNumId w:val="120"/>
  </w:num>
  <w:num w:numId="57">
    <w:abstractNumId w:val="33"/>
  </w:num>
  <w:num w:numId="58">
    <w:abstractNumId w:val="125"/>
  </w:num>
  <w:num w:numId="59">
    <w:abstractNumId w:val="61"/>
  </w:num>
  <w:num w:numId="60">
    <w:abstractNumId w:val="31"/>
  </w:num>
  <w:num w:numId="61">
    <w:abstractNumId w:val="175"/>
  </w:num>
  <w:num w:numId="62">
    <w:abstractNumId w:val="113"/>
  </w:num>
  <w:num w:numId="63">
    <w:abstractNumId w:val="86"/>
  </w:num>
  <w:num w:numId="64">
    <w:abstractNumId w:val="65"/>
  </w:num>
  <w:num w:numId="65">
    <w:abstractNumId w:val="34"/>
  </w:num>
  <w:num w:numId="66">
    <w:abstractNumId w:val="126"/>
  </w:num>
  <w:num w:numId="67">
    <w:abstractNumId w:val="99"/>
  </w:num>
  <w:num w:numId="68">
    <w:abstractNumId w:val="116"/>
  </w:num>
  <w:num w:numId="69">
    <w:abstractNumId w:val="111"/>
  </w:num>
  <w:num w:numId="70">
    <w:abstractNumId w:val="176"/>
  </w:num>
  <w:num w:numId="71">
    <w:abstractNumId w:val="170"/>
  </w:num>
  <w:num w:numId="72">
    <w:abstractNumId w:val="91"/>
  </w:num>
  <w:num w:numId="73">
    <w:abstractNumId w:val="96"/>
  </w:num>
  <w:num w:numId="74">
    <w:abstractNumId w:val="108"/>
  </w:num>
  <w:num w:numId="75">
    <w:abstractNumId w:val="179"/>
  </w:num>
  <w:num w:numId="76">
    <w:abstractNumId w:val="13"/>
  </w:num>
  <w:num w:numId="77">
    <w:abstractNumId w:val="40"/>
  </w:num>
  <w:num w:numId="78">
    <w:abstractNumId w:val="119"/>
  </w:num>
  <w:num w:numId="79">
    <w:abstractNumId w:val="17"/>
  </w:num>
  <w:num w:numId="80">
    <w:abstractNumId w:val="154"/>
  </w:num>
  <w:num w:numId="81">
    <w:abstractNumId w:val="161"/>
  </w:num>
  <w:num w:numId="82">
    <w:abstractNumId w:val="131"/>
  </w:num>
  <w:num w:numId="83">
    <w:abstractNumId w:val="133"/>
  </w:num>
  <w:num w:numId="84">
    <w:abstractNumId w:val="105"/>
  </w:num>
  <w:num w:numId="85">
    <w:abstractNumId w:val="53"/>
  </w:num>
  <w:num w:numId="86">
    <w:abstractNumId w:val="11"/>
  </w:num>
  <w:num w:numId="87">
    <w:abstractNumId w:val="129"/>
  </w:num>
  <w:num w:numId="88">
    <w:abstractNumId w:val="76"/>
  </w:num>
  <w:num w:numId="89">
    <w:abstractNumId w:val="177"/>
  </w:num>
  <w:num w:numId="90">
    <w:abstractNumId w:val="49"/>
  </w:num>
  <w:num w:numId="91">
    <w:abstractNumId w:val="71"/>
  </w:num>
  <w:num w:numId="92">
    <w:abstractNumId w:val="138"/>
  </w:num>
  <w:num w:numId="93">
    <w:abstractNumId w:val="38"/>
  </w:num>
  <w:num w:numId="94">
    <w:abstractNumId w:val="6"/>
  </w:num>
  <w:num w:numId="95">
    <w:abstractNumId w:val="24"/>
  </w:num>
  <w:num w:numId="96">
    <w:abstractNumId w:val="157"/>
  </w:num>
  <w:num w:numId="97">
    <w:abstractNumId w:val="62"/>
  </w:num>
  <w:num w:numId="98">
    <w:abstractNumId w:val="89"/>
  </w:num>
  <w:num w:numId="99">
    <w:abstractNumId w:val="80"/>
  </w:num>
  <w:num w:numId="100">
    <w:abstractNumId w:val="130"/>
  </w:num>
  <w:num w:numId="101">
    <w:abstractNumId w:val="57"/>
  </w:num>
  <w:num w:numId="102">
    <w:abstractNumId w:val="22"/>
  </w:num>
  <w:num w:numId="103">
    <w:abstractNumId w:val="64"/>
  </w:num>
  <w:num w:numId="104">
    <w:abstractNumId w:val="82"/>
  </w:num>
  <w:num w:numId="105">
    <w:abstractNumId w:val="59"/>
  </w:num>
  <w:num w:numId="106">
    <w:abstractNumId w:val="32"/>
  </w:num>
  <w:num w:numId="107">
    <w:abstractNumId w:val="141"/>
  </w:num>
  <w:num w:numId="108">
    <w:abstractNumId w:val="35"/>
  </w:num>
  <w:num w:numId="109">
    <w:abstractNumId w:val="14"/>
  </w:num>
  <w:num w:numId="110">
    <w:abstractNumId w:val="25"/>
  </w:num>
  <w:num w:numId="111">
    <w:abstractNumId w:val="134"/>
  </w:num>
  <w:num w:numId="112">
    <w:abstractNumId w:val="167"/>
  </w:num>
  <w:num w:numId="113">
    <w:abstractNumId w:val="178"/>
  </w:num>
  <w:num w:numId="114">
    <w:abstractNumId w:val="135"/>
  </w:num>
  <w:num w:numId="115">
    <w:abstractNumId w:val="79"/>
  </w:num>
  <w:num w:numId="116">
    <w:abstractNumId w:val="83"/>
  </w:num>
  <w:num w:numId="117">
    <w:abstractNumId w:val="121"/>
  </w:num>
  <w:num w:numId="118">
    <w:abstractNumId w:val="169"/>
  </w:num>
  <w:num w:numId="119">
    <w:abstractNumId w:val="19"/>
  </w:num>
  <w:num w:numId="120">
    <w:abstractNumId w:val="145"/>
  </w:num>
  <w:num w:numId="121">
    <w:abstractNumId w:val="81"/>
  </w:num>
  <w:num w:numId="122">
    <w:abstractNumId w:val="45"/>
  </w:num>
  <w:num w:numId="123">
    <w:abstractNumId w:val="85"/>
  </w:num>
  <w:num w:numId="124">
    <w:abstractNumId w:val="94"/>
  </w:num>
  <w:num w:numId="125">
    <w:abstractNumId w:val="90"/>
  </w:num>
  <w:num w:numId="126">
    <w:abstractNumId w:val="73"/>
  </w:num>
  <w:num w:numId="127">
    <w:abstractNumId w:val="28"/>
  </w:num>
  <w:num w:numId="128">
    <w:abstractNumId w:val="46"/>
  </w:num>
  <w:num w:numId="129">
    <w:abstractNumId w:val="20"/>
  </w:num>
  <w:num w:numId="130">
    <w:abstractNumId w:val="50"/>
  </w:num>
  <w:num w:numId="131">
    <w:abstractNumId w:val="84"/>
  </w:num>
  <w:num w:numId="132">
    <w:abstractNumId w:val="152"/>
  </w:num>
  <w:num w:numId="133">
    <w:abstractNumId w:val="123"/>
  </w:num>
  <w:num w:numId="134">
    <w:abstractNumId w:val="122"/>
  </w:num>
  <w:num w:numId="135">
    <w:abstractNumId w:val="58"/>
  </w:num>
  <w:num w:numId="136">
    <w:abstractNumId w:val="92"/>
  </w:num>
  <w:num w:numId="137">
    <w:abstractNumId w:val="51"/>
  </w:num>
  <w:num w:numId="138">
    <w:abstractNumId w:val="93"/>
  </w:num>
  <w:num w:numId="139">
    <w:abstractNumId w:val="15"/>
  </w:num>
  <w:num w:numId="140">
    <w:abstractNumId w:val="41"/>
  </w:num>
  <w:num w:numId="141">
    <w:abstractNumId w:val="30"/>
  </w:num>
  <w:num w:numId="142">
    <w:abstractNumId w:val="10"/>
  </w:num>
  <w:num w:numId="143">
    <w:abstractNumId w:val="16"/>
  </w:num>
  <w:num w:numId="144">
    <w:abstractNumId w:val="104"/>
  </w:num>
  <w:num w:numId="145">
    <w:abstractNumId w:val="102"/>
  </w:num>
  <w:num w:numId="146">
    <w:abstractNumId w:val="7"/>
  </w:num>
  <w:num w:numId="147">
    <w:abstractNumId w:val="109"/>
  </w:num>
  <w:num w:numId="148">
    <w:abstractNumId w:val="74"/>
  </w:num>
  <w:num w:numId="149">
    <w:abstractNumId w:val="174"/>
  </w:num>
  <w:num w:numId="150">
    <w:abstractNumId w:val="87"/>
  </w:num>
  <w:num w:numId="151">
    <w:abstractNumId w:val="166"/>
  </w:num>
  <w:num w:numId="152">
    <w:abstractNumId w:val="112"/>
  </w:num>
  <w:num w:numId="153">
    <w:abstractNumId w:val="155"/>
  </w:num>
  <w:num w:numId="154">
    <w:abstractNumId w:val="147"/>
  </w:num>
  <w:num w:numId="155">
    <w:abstractNumId w:val="164"/>
  </w:num>
  <w:num w:numId="156">
    <w:abstractNumId w:val="163"/>
  </w:num>
  <w:num w:numId="157">
    <w:abstractNumId w:val="142"/>
  </w:num>
  <w:num w:numId="158">
    <w:abstractNumId w:val="75"/>
  </w:num>
  <w:num w:numId="159">
    <w:abstractNumId w:val="159"/>
  </w:num>
  <w:num w:numId="160">
    <w:abstractNumId w:val="103"/>
  </w:num>
  <w:num w:numId="161">
    <w:abstractNumId w:val="100"/>
  </w:num>
  <w:num w:numId="162">
    <w:abstractNumId w:val="37"/>
  </w:num>
  <w:num w:numId="163">
    <w:abstractNumId w:val="29"/>
  </w:num>
  <w:num w:numId="164">
    <w:abstractNumId w:val="156"/>
  </w:num>
  <w:num w:numId="165">
    <w:abstractNumId w:val="12"/>
  </w:num>
  <w:num w:numId="166">
    <w:abstractNumId w:val="151"/>
  </w:num>
  <w:num w:numId="167">
    <w:abstractNumId w:val="95"/>
  </w:num>
  <w:num w:numId="168">
    <w:abstractNumId w:val="107"/>
  </w:num>
  <w:num w:numId="169">
    <w:abstractNumId w:val="9"/>
  </w:num>
  <w:num w:numId="170">
    <w:abstractNumId w:val="115"/>
  </w:num>
  <w:num w:numId="171">
    <w:abstractNumId w:val="171"/>
  </w:num>
  <w:num w:numId="172">
    <w:abstractNumId w:val="97"/>
  </w:num>
  <w:num w:numId="173">
    <w:abstractNumId w:val="165"/>
  </w:num>
  <w:num w:numId="174">
    <w:abstractNumId w:val="127"/>
  </w:num>
  <w:num w:numId="175">
    <w:abstractNumId w:val="72"/>
  </w:num>
  <w:num w:numId="176">
    <w:abstractNumId w:val="146"/>
  </w:num>
  <w:num w:numId="177">
    <w:abstractNumId w:val="149"/>
  </w:num>
  <w:num w:numId="178">
    <w:abstractNumId w:val="78"/>
  </w:num>
  <w:num w:numId="179">
    <w:abstractNumId w:val="132"/>
  </w:num>
  <w:num w:numId="180">
    <w:abstractNumId w:val="173"/>
  </w:num>
  <w:numIdMacAtCleanup w:val="1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2D0B"/>
    <w:rsid w:val="00B47730"/>
    <w:rsid w:val="00CB0664"/>
    <w:rsid w:val="00D3345F"/>
    <w:rsid w:val="00E33F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A4E591D-1219-4472-A118-E9F2F068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F2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F2D0B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AF2D0B"/>
  </w:style>
  <w:style w:type="character" w:customStyle="1" w:styleId="flex">
    <w:name w:val="flex"/>
    <w:basedOn w:val="DefaultParagraphFont"/>
    <w:rsid w:val="00AF2D0B"/>
  </w:style>
  <w:style w:type="character" w:customStyle="1" w:styleId="min-w-0">
    <w:name w:val="min-w-0"/>
    <w:basedOn w:val="DefaultParagraphFont"/>
    <w:rsid w:val="00AF2D0B"/>
  </w:style>
  <w:style w:type="character" w:customStyle="1" w:styleId="ms-1">
    <w:name w:val="ms-1"/>
    <w:basedOn w:val="DefaultParagraphFont"/>
    <w:rsid w:val="00AF2D0B"/>
  </w:style>
  <w:style w:type="character" w:styleId="Hyperlink">
    <w:name w:val="Hyperlink"/>
    <w:basedOn w:val="DefaultParagraphFont"/>
    <w:uiPriority w:val="99"/>
    <w:semiHidden/>
    <w:unhideWhenUsed/>
    <w:rsid w:val="00AF2D0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F2D0B"/>
    <w:rPr>
      <w:color w:val="800080"/>
      <w:u w:val="single"/>
    </w:rPr>
  </w:style>
  <w:style w:type="character" w:customStyle="1" w:styleId="relative">
    <w:name w:val="relative"/>
    <w:basedOn w:val="DefaultParagraphFont"/>
    <w:rsid w:val="00AF2D0B"/>
  </w:style>
  <w:style w:type="character" w:customStyle="1" w:styleId="max-w-15ch">
    <w:name w:val="max-w-[15ch]"/>
    <w:basedOn w:val="DefaultParagraphFont"/>
    <w:rsid w:val="00AF2D0B"/>
  </w:style>
  <w:style w:type="character" w:customStyle="1" w:styleId="-me-1">
    <w:name w:val="-me-1"/>
    <w:basedOn w:val="DefaultParagraphFont"/>
    <w:rsid w:val="00AF2D0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2D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2D0B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ljs-selector-attr">
    <w:name w:val="hljs-selector-attr"/>
    <w:basedOn w:val="DefaultParagraphFont"/>
    <w:rsid w:val="00AF2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7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2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5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6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0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0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8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1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1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6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9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7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78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81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3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47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3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05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5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25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16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6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36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1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15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3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7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42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25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46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2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4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7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282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2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0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1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9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3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4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53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89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8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03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96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57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936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26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41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06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8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5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67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1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25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24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6024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23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28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316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5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69269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243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35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81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5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4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5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57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4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5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0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2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80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0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852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23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12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9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1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75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15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7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1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89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517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2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9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66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38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5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72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585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0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73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7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6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64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9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5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74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0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03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5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5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47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1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8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73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94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40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5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7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1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5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43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7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5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18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02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3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86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7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7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9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8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7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11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9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8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3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6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8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93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95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9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6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7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9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7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4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0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8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32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85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2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9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8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27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38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40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79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51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flutter.dev/deployment/windows?utm_source=chatgpt.com" TargetMode="External"/><Relationship Id="rId18" Type="http://schemas.openxmlformats.org/officeDocument/2006/relationships/hyperlink" Target="https://urielwilson.com/pyinstaller-convert-python-scripts-to-standalone-executables/?utm_source=chatgpt.com" TargetMode="External"/><Relationship Id="rId26" Type="http://schemas.openxmlformats.org/officeDocument/2006/relationships/hyperlink" Target="https://en.wikipedia.org/wiki/Delphi_%28software%29?utm_source=chatgpt.com" TargetMode="External"/><Relationship Id="rId39" Type="http://schemas.openxmlformats.org/officeDocument/2006/relationships/hyperlink" Target="https://stackoverflow.com/questions/77497133/how-can-i-optimize-an-electron-js-application-size?utm_source=chatgpt.com" TargetMode="External"/><Relationship Id="rId21" Type="http://schemas.openxmlformats.org/officeDocument/2006/relationships/hyperlink" Target="https://learn.microsoft.com/en-us/microsoft-edge/webview2/concepts/distribution?utm_source=chatgpt.com" TargetMode="External"/><Relationship Id="rId34" Type="http://schemas.openxmlformats.org/officeDocument/2006/relationships/hyperlink" Target="https://v2.tauri.app/distribute/windows-installer/?utm_source=chatgpt.com" TargetMode="External"/><Relationship Id="rId42" Type="http://schemas.openxmlformats.org/officeDocument/2006/relationships/hyperlink" Target="https://v2.tauri.app/distribute/windows-installer/?utm_source=chatgpt.com" TargetMode="External"/><Relationship Id="rId47" Type="http://schemas.openxmlformats.org/officeDocument/2006/relationships/hyperlink" Target="https://seenode.com/blog/deploy-fastapi-docker-and-uvicorn/?utm_source=chatgpt.com" TargetMode="External"/><Relationship Id="rId7" Type="http://schemas.openxmlformats.org/officeDocument/2006/relationships/hyperlink" Target="https://learn.microsoft.com/en-us/dotnet/core/deploying/single-file/overview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v2.tauri.app/distribute/windows-installer/?utm_source=chatgpt.com" TargetMode="External"/><Relationship Id="rId29" Type="http://schemas.openxmlformats.org/officeDocument/2006/relationships/hyperlink" Target="https://www.electronjs.org/?utm_source=chatgpt.com" TargetMode="External"/><Relationship Id="rId11" Type="http://schemas.openxmlformats.org/officeDocument/2006/relationships/hyperlink" Target="https://github.com/pyinstaller/pyinstaller?utm_source=chatgpt.com" TargetMode="External"/><Relationship Id="rId24" Type="http://schemas.openxmlformats.org/officeDocument/2006/relationships/hyperlink" Target="https://inside.java/2023/11/14/package-javafx-native-exec/?utm_source=chatgpt.com" TargetMode="External"/><Relationship Id="rId32" Type="http://schemas.openxmlformats.org/officeDocument/2006/relationships/hyperlink" Target="https://v2.tauri.app/distribute/windows-installer/?utm_source=chatgpt.com" TargetMode="External"/><Relationship Id="rId37" Type="http://schemas.openxmlformats.org/officeDocument/2006/relationships/hyperlink" Target="https://learn.microsoft.com/en-us/microsoft-edge/webview2/concepts/distribution?utm_source=chatgpt.com" TargetMode="External"/><Relationship Id="rId40" Type="http://schemas.openxmlformats.org/officeDocument/2006/relationships/hyperlink" Target="https://v2.tauri.app/distribute/windows-installer/?utm_source=chatgpt.com" TargetMode="External"/><Relationship Id="rId45" Type="http://schemas.openxmlformats.org/officeDocument/2006/relationships/hyperlink" Target="https://apxml.com/courses/fastapi-ml-deployment/chapter-6-containerization-deployment-prep/production-deployment-gunicorn-uvicorn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2.tauri.app/distribute/windows-installer/?utm_source=chatgpt.com" TargetMode="External"/><Relationship Id="rId23" Type="http://schemas.openxmlformats.org/officeDocument/2006/relationships/hyperlink" Target="https://urielwilson.com/pyinstaller-convert-python-scripts-to-standalone-executables/?utm_source=chatgpt.com" TargetMode="External"/><Relationship Id="rId28" Type="http://schemas.openxmlformats.org/officeDocument/2006/relationships/hyperlink" Target="https://en.delphipraxis.net/topic/11891-stand-alone-exe/?utm_source=chatgpt.com" TargetMode="External"/><Relationship Id="rId36" Type="http://schemas.openxmlformats.org/officeDocument/2006/relationships/hyperlink" Target="https://v2.tauri.app/distribute/windows-installer/?utm_source=chatgpt.com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v2.tauri.app/distribute/windows-installer/?utm_source=chatgpt.com" TargetMode="External"/><Relationship Id="rId19" Type="http://schemas.openxmlformats.org/officeDocument/2006/relationships/hyperlink" Target="https://www.samgalope.dev/2024/07/28/pyinstaller-creating-python-executables-with-onefile-and-spec-files/?utm_source=chatgpt.com" TargetMode="External"/><Relationship Id="rId31" Type="http://schemas.openxmlformats.org/officeDocument/2006/relationships/hyperlink" Target="https://developer.microsoft.com/en-gb/microsoft-edge/webview2?form=M402MJ&amp;utm_source=chatgpt.com" TargetMode="External"/><Relationship Id="rId44" Type="http://schemas.openxmlformats.org/officeDocument/2006/relationships/hyperlink" Target="https://docs.flutter.dev/platform-integration/desktop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2.tauri.app/distribute/windows-installer/?utm_source=chatgpt.com" TargetMode="External"/><Relationship Id="rId14" Type="http://schemas.openxmlformats.org/officeDocument/2006/relationships/hyperlink" Target="https://learn.microsoft.com/en-us/dotnet/core/deploying/single-file/overview?utm_source=chatgpt.com" TargetMode="External"/><Relationship Id="rId22" Type="http://schemas.openxmlformats.org/officeDocument/2006/relationships/hyperlink" Target="https://v2.tauri.app/distribute/windows-installer/?utm_source=chatgpt.com" TargetMode="External"/><Relationship Id="rId27" Type="http://schemas.openxmlformats.org/officeDocument/2006/relationships/hyperlink" Target="https://busy.in/faqs/installation/busy-on-other-os/3/?utm_source=chatgpt.com" TargetMode="External"/><Relationship Id="rId30" Type="http://schemas.openxmlformats.org/officeDocument/2006/relationships/hyperlink" Target="https://v2.tauri.app/distribute/windows-installer/?utm_source=chatgpt.com" TargetMode="External"/><Relationship Id="rId35" Type="http://schemas.openxmlformats.org/officeDocument/2006/relationships/hyperlink" Target="https://v2.tauri.app/distribute/windows-installer/?utm_source=chatgpt.com" TargetMode="External"/><Relationship Id="rId43" Type="http://schemas.openxmlformats.org/officeDocument/2006/relationships/hyperlink" Target="https://learn.microsoft.com/en-us/microsoft-edge/webview2/concepts/distribution?utm_source=chatgpt.com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v2.tauri.app/distribute/?utm_source=chatgpt.com" TargetMode="External"/><Relationship Id="rId3" Type="http://schemas.openxmlformats.org/officeDocument/2006/relationships/styles" Target="styles.xml"/><Relationship Id="rId12" Type="http://schemas.openxmlformats.org/officeDocument/2006/relationships/hyperlink" Target="https://dev.to/arhamrumi/build-a-one-file-exe-with-pyinstaller-including-binaries-resources-3o00?utm_source=chatgpt.com" TargetMode="External"/><Relationship Id="rId17" Type="http://schemas.openxmlformats.org/officeDocument/2006/relationships/hyperlink" Target="https://jonaskruckenberg.github.io/tauri-docs-wip/building/windows-installer.html?utm_source=chatgpt.com" TargetMode="External"/><Relationship Id="rId25" Type="http://schemas.openxmlformats.org/officeDocument/2006/relationships/hyperlink" Target="https://en.delphipraxis.net/topic/11891-stand-alone-exe/?utm_source=chatgpt.com" TargetMode="External"/><Relationship Id="rId33" Type="http://schemas.openxmlformats.org/officeDocument/2006/relationships/hyperlink" Target="https://docs.flutter.dev/platform-integration/desktop?utm_source=chatgpt.com" TargetMode="External"/><Relationship Id="rId38" Type="http://schemas.openxmlformats.org/officeDocument/2006/relationships/hyperlink" Target="https://docs.flutter.dev/platform-integration/desktop?utm_source=chatgpt.com" TargetMode="External"/><Relationship Id="rId46" Type="http://schemas.openxmlformats.org/officeDocument/2006/relationships/hyperlink" Target="https://pyinstaller.org/en/stable/man/pyinstaller.html?highlight=--onefile&amp;utm_source=chatgpt.com" TargetMode="External"/><Relationship Id="rId20" Type="http://schemas.openxmlformats.org/officeDocument/2006/relationships/hyperlink" Target="https://inside.java/2023/11/14/package-javafx-native-exec/?utm_source=chatgpt.com" TargetMode="External"/><Relationship Id="rId41" Type="http://schemas.openxmlformats.org/officeDocument/2006/relationships/hyperlink" Target="https://v2.tauri.app/distribute/windows-installer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dotnet/core/deploying/single-file/overview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40FEE9-1042-4FD1-AEDF-2AA8D470F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9665</Words>
  <Characters>55096</Characters>
  <Application>Microsoft Office Word</Application>
  <DocSecurity>0</DocSecurity>
  <Lines>459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64632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gaurav.jain</cp:lastModifiedBy>
  <cp:revision>4</cp:revision>
  <dcterms:created xsi:type="dcterms:W3CDTF">2026-01-03T12:05:00Z</dcterms:created>
  <dcterms:modified xsi:type="dcterms:W3CDTF">2026-01-04T11:43:00Z</dcterms:modified>
  <cp:category/>
</cp:coreProperties>
</file>